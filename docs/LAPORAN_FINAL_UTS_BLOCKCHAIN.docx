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E147" w14:textId="77777777" w:rsidR="00CF09E7" w:rsidRPr="00187F4D" w:rsidRDefault="00CF09E7" w:rsidP="00187F4D">
      <w:pPr>
        <w:spacing w:before="240"/>
        <w:jc w:val="center"/>
        <w:rPr>
          <w:rFonts w:ascii="Arial" w:hAnsi="Arial" w:cs="Arial"/>
          <w:b/>
          <w:bCs/>
        </w:rPr>
      </w:pPr>
      <w:r w:rsidRPr="00187F4D">
        <w:rPr>
          <w:rFonts w:ascii="Arial" w:hAnsi="Arial" w:cs="Arial"/>
          <w:b/>
          <w:bCs/>
        </w:rPr>
        <w:t>LAPORAN UJIAN TENGAH SEMESTER</w:t>
      </w:r>
    </w:p>
    <w:p w14:paraId="5685BAA3" w14:textId="77777777" w:rsidR="00CF09E7" w:rsidRPr="00187F4D" w:rsidRDefault="00CF09E7" w:rsidP="00187F4D">
      <w:pPr>
        <w:spacing w:before="240"/>
        <w:jc w:val="center"/>
        <w:rPr>
          <w:rFonts w:ascii="Arial" w:hAnsi="Arial" w:cs="Arial"/>
          <w:b/>
          <w:bCs/>
        </w:rPr>
      </w:pPr>
      <w:r w:rsidRPr="00187F4D">
        <w:rPr>
          <w:rFonts w:ascii="Arial" w:hAnsi="Arial" w:cs="Arial"/>
          <w:b/>
          <w:bCs/>
        </w:rPr>
        <w:t>TEKNOLOGI BLOKCHAIN</w:t>
      </w:r>
    </w:p>
    <w:p w14:paraId="2E914FFA" w14:textId="77777777" w:rsidR="00E621BC" w:rsidRPr="00187F4D" w:rsidRDefault="00000000" w:rsidP="00187F4D">
      <w:pPr>
        <w:spacing w:before="240"/>
        <w:jc w:val="center"/>
        <w:rPr>
          <w:rFonts w:ascii="Arial" w:hAnsi="Arial" w:cs="Arial"/>
          <w:b/>
          <w:bCs/>
        </w:rPr>
      </w:pPr>
      <w:proofErr w:type="spellStart"/>
      <w:r w:rsidRPr="00187F4D">
        <w:rPr>
          <w:rFonts w:ascii="Arial" w:hAnsi="Arial" w:cs="Arial"/>
          <w:b/>
          <w:bCs/>
        </w:rPr>
        <w:t>EduFund</w:t>
      </w:r>
      <w:proofErr w:type="spellEnd"/>
      <w:r w:rsidRPr="00187F4D">
        <w:rPr>
          <w:rFonts w:ascii="Arial" w:hAnsi="Arial" w:cs="Arial"/>
          <w:b/>
          <w:bCs/>
        </w:rPr>
        <w:t xml:space="preserve"> Chain: </w:t>
      </w:r>
      <w:proofErr w:type="spellStart"/>
      <w:r w:rsidRPr="00187F4D">
        <w:rPr>
          <w:rFonts w:ascii="Arial" w:hAnsi="Arial" w:cs="Arial"/>
          <w:b/>
          <w:bCs/>
        </w:rPr>
        <w:t>Sistem</w:t>
      </w:r>
      <w:proofErr w:type="spellEnd"/>
      <w:r w:rsidRPr="00187F4D">
        <w:rPr>
          <w:rFonts w:ascii="Arial" w:hAnsi="Arial" w:cs="Arial"/>
          <w:b/>
          <w:bCs/>
        </w:rPr>
        <w:t xml:space="preserve"> </w:t>
      </w:r>
      <w:proofErr w:type="spellStart"/>
      <w:r w:rsidRPr="00187F4D">
        <w:rPr>
          <w:rFonts w:ascii="Arial" w:hAnsi="Arial" w:cs="Arial"/>
          <w:b/>
          <w:bCs/>
        </w:rPr>
        <w:t>Donasi</w:t>
      </w:r>
      <w:proofErr w:type="spellEnd"/>
      <w:r w:rsidRPr="00187F4D">
        <w:rPr>
          <w:rFonts w:ascii="Arial" w:hAnsi="Arial" w:cs="Arial"/>
          <w:b/>
          <w:bCs/>
        </w:rPr>
        <w:t xml:space="preserve"> </w:t>
      </w:r>
      <w:proofErr w:type="spellStart"/>
      <w:r w:rsidRPr="00187F4D">
        <w:rPr>
          <w:rFonts w:ascii="Arial" w:hAnsi="Arial" w:cs="Arial"/>
          <w:b/>
          <w:bCs/>
        </w:rPr>
        <w:t>Transparan</w:t>
      </w:r>
      <w:proofErr w:type="spellEnd"/>
      <w:r w:rsidRPr="00187F4D">
        <w:rPr>
          <w:rFonts w:ascii="Arial" w:hAnsi="Arial" w:cs="Arial"/>
          <w:b/>
          <w:bCs/>
        </w:rPr>
        <w:t xml:space="preserve"> </w:t>
      </w:r>
      <w:proofErr w:type="spellStart"/>
      <w:r w:rsidRPr="00187F4D">
        <w:rPr>
          <w:rFonts w:ascii="Arial" w:hAnsi="Arial" w:cs="Arial"/>
          <w:b/>
          <w:bCs/>
        </w:rPr>
        <w:t>untuk</w:t>
      </w:r>
      <w:proofErr w:type="spellEnd"/>
      <w:r w:rsidRPr="00187F4D">
        <w:rPr>
          <w:rFonts w:ascii="Arial" w:hAnsi="Arial" w:cs="Arial"/>
          <w:b/>
          <w:bCs/>
        </w:rPr>
        <w:t xml:space="preserve"> </w:t>
      </w:r>
      <w:proofErr w:type="spellStart"/>
      <w:r w:rsidRPr="00187F4D">
        <w:rPr>
          <w:rFonts w:ascii="Arial" w:hAnsi="Arial" w:cs="Arial"/>
          <w:b/>
          <w:bCs/>
        </w:rPr>
        <w:t>Institusi</w:t>
      </w:r>
      <w:proofErr w:type="spellEnd"/>
      <w:r w:rsidRPr="00187F4D">
        <w:rPr>
          <w:rFonts w:ascii="Arial" w:hAnsi="Arial" w:cs="Arial"/>
          <w:b/>
          <w:bCs/>
        </w:rPr>
        <w:t xml:space="preserve"> Pendidikan </w:t>
      </w:r>
      <w:proofErr w:type="spellStart"/>
      <w:r w:rsidRPr="00187F4D">
        <w:rPr>
          <w:rFonts w:ascii="Arial" w:hAnsi="Arial" w:cs="Arial"/>
          <w:b/>
          <w:bCs/>
        </w:rPr>
        <w:t>Usia</w:t>
      </w:r>
      <w:proofErr w:type="spellEnd"/>
      <w:r w:rsidRPr="00187F4D">
        <w:rPr>
          <w:rFonts w:ascii="Arial" w:hAnsi="Arial" w:cs="Arial"/>
          <w:b/>
          <w:bCs/>
        </w:rPr>
        <w:t xml:space="preserve"> Dini</w:t>
      </w:r>
    </w:p>
    <w:p w14:paraId="639CF394" w14:textId="0E60B1CA" w:rsidR="00EE1391" w:rsidRPr="00187F4D" w:rsidRDefault="00000000" w:rsidP="00187F4D">
      <w:pPr>
        <w:spacing w:before="240"/>
        <w:jc w:val="center"/>
        <w:rPr>
          <w:rFonts w:ascii="Arial" w:hAnsi="Arial" w:cs="Arial"/>
          <w:b/>
          <w:bCs/>
        </w:rPr>
      </w:pPr>
      <w:r w:rsidRPr="00187F4D">
        <w:rPr>
          <w:rFonts w:ascii="Arial" w:hAnsi="Arial" w:cs="Arial"/>
          <w:b/>
          <w:bCs/>
        </w:rPr>
        <w:t xml:space="preserve"> </w:t>
      </w:r>
      <w:proofErr w:type="spellStart"/>
      <w:r w:rsidRPr="00187F4D">
        <w:rPr>
          <w:rFonts w:ascii="Arial" w:hAnsi="Arial" w:cs="Arial"/>
          <w:b/>
          <w:bCs/>
        </w:rPr>
        <w:t>Berbasis</w:t>
      </w:r>
      <w:proofErr w:type="spellEnd"/>
      <w:r w:rsidRPr="00187F4D">
        <w:rPr>
          <w:rFonts w:ascii="Arial" w:hAnsi="Arial" w:cs="Arial"/>
          <w:b/>
          <w:bCs/>
        </w:rPr>
        <w:t xml:space="preserve"> Ethereum</w:t>
      </w:r>
    </w:p>
    <w:p w14:paraId="11E6DD2F" w14:textId="77777777" w:rsidR="00642729" w:rsidRPr="00187F4D" w:rsidRDefault="00642729" w:rsidP="00187F4D">
      <w:pPr>
        <w:spacing w:before="240"/>
        <w:rPr>
          <w:rFonts w:ascii="Arial" w:hAnsi="Arial" w:cs="Arial"/>
        </w:rPr>
      </w:pPr>
    </w:p>
    <w:p w14:paraId="40F74904" w14:textId="72BD64FF" w:rsidR="00642729" w:rsidRPr="00187F4D" w:rsidRDefault="00CF09E7" w:rsidP="00187F4D">
      <w:pPr>
        <w:spacing w:before="240"/>
        <w:jc w:val="center"/>
        <w:rPr>
          <w:rFonts w:ascii="Arial" w:hAnsi="Arial" w:cs="Arial"/>
        </w:rPr>
      </w:pPr>
      <w:r w:rsidRPr="00187F4D">
        <w:rPr>
          <w:rFonts w:ascii="Arial" w:hAnsi="Arial" w:cs="Arial"/>
          <w:noProof/>
        </w:rPr>
        <w:drawing>
          <wp:inline distT="0" distB="0" distL="0" distR="0" wp14:anchorId="66D877CE" wp14:editId="702AF223">
            <wp:extent cx="1152769" cy="1299485"/>
            <wp:effectExtent l="0" t="0" r="9525" b="0"/>
            <wp:docPr id="955750982" name="Picture 2" descr="A blue and black logo&#10;&#10;AI-generated content may be incorrect.">
              <a:extLst xmlns:a="http://schemas.openxmlformats.org/drawingml/2006/main">
                <a:ext uri="{FF2B5EF4-FFF2-40B4-BE49-F238E27FC236}">
                  <a16:creationId xmlns:a16="http://schemas.microsoft.com/office/drawing/2014/main" id="{C1F27A9D-51A1-442B-A960-F6BF7497E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and black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9916" cy="1307541"/>
                    </a:xfrm>
                    <a:prstGeom prst="rect">
                      <a:avLst/>
                    </a:prstGeom>
                    <a:noFill/>
                    <a:ln>
                      <a:noFill/>
                    </a:ln>
                  </pic:spPr>
                </pic:pic>
              </a:graphicData>
            </a:graphic>
          </wp:inline>
        </w:drawing>
      </w:r>
    </w:p>
    <w:p w14:paraId="49E27D6E" w14:textId="77777777" w:rsidR="00642729" w:rsidRPr="00187F4D" w:rsidRDefault="00642729" w:rsidP="00187F4D">
      <w:pPr>
        <w:spacing w:before="240"/>
        <w:rPr>
          <w:rFonts w:ascii="Arial" w:hAnsi="Arial" w:cs="Arial"/>
        </w:rPr>
      </w:pPr>
    </w:p>
    <w:p w14:paraId="54F04223" w14:textId="77777777" w:rsidR="00187F4D" w:rsidRDefault="00642729" w:rsidP="00187F4D">
      <w:pPr>
        <w:spacing w:before="240"/>
        <w:jc w:val="center"/>
        <w:rPr>
          <w:rFonts w:ascii="Arial" w:hAnsi="Arial" w:cs="Arial"/>
          <w:b/>
          <w:bCs/>
        </w:rPr>
      </w:pPr>
      <w:proofErr w:type="spellStart"/>
      <w:r w:rsidRPr="00187F4D">
        <w:rPr>
          <w:rFonts w:ascii="Arial" w:hAnsi="Arial" w:cs="Arial"/>
          <w:b/>
          <w:bCs/>
        </w:rPr>
        <w:t>Disusun</w:t>
      </w:r>
      <w:proofErr w:type="spellEnd"/>
      <w:r w:rsidRPr="00187F4D">
        <w:rPr>
          <w:rFonts w:ascii="Arial" w:hAnsi="Arial" w:cs="Arial"/>
          <w:b/>
          <w:bCs/>
        </w:rPr>
        <w:t xml:space="preserve"> oleh</w:t>
      </w:r>
      <w:r w:rsidR="00CF09E7" w:rsidRPr="00187F4D">
        <w:rPr>
          <w:rFonts w:ascii="Arial" w:hAnsi="Arial" w:cs="Arial"/>
          <w:b/>
          <w:bCs/>
        </w:rPr>
        <w:t xml:space="preserve"> </w:t>
      </w:r>
    </w:p>
    <w:p w14:paraId="49162C99" w14:textId="1B70E43A" w:rsidR="00642729" w:rsidRPr="00187F4D" w:rsidRDefault="00CF09E7" w:rsidP="00187F4D">
      <w:pPr>
        <w:spacing w:before="240"/>
        <w:jc w:val="center"/>
        <w:rPr>
          <w:rFonts w:ascii="Arial" w:hAnsi="Arial" w:cs="Arial"/>
          <w:b/>
          <w:bCs/>
        </w:rPr>
      </w:pPr>
      <w:proofErr w:type="spellStart"/>
      <w:r w:rsidRPr="00187F4D">
        <w:rPr>
          <w:rFonts w:ascii="Arial" w:hAnsi="Arial" w:cs="Arial"/>
          <w:b/>
          <w:bCs/>
        </w:rPr>
        <w:t>Kelompok</w:t>
      </w:r>
      <w:proofErr w:type="spellEnd"/>
      <w:r w:rsidRPr="00187F4D">
        <w:rPr>
          <w:rFonts w:ascii="Arial" w:hAnsi="Arial" w:cs="Arial"/>
          <w:b/>
          <w:bCs/>
        </w:rPr>
        <w:t xml:space="preserve"> </w:t>
      </w:r>
      <w:proofErr w:type="gramStart"/>
      <w:r w:rsidRPr="00187F4D">
        <w:rPr>
          <w:rFonts w:ascii="Arial" w:hAnsi="Arial" w:cs="Arial"/>
          <w:b/>
          <w:bCs/>
        </w:rPr>
        <w:t>7</w:t>
      </w:r>
      <w:r w:rsidR="00642729" w:rsidRPr="00187F4D">
        <w:rPr>
          <w:rFonts w:ascii="Arial" w:hAnsi="Arial" w:cs="Arial"/>
          <w:b/>
          <w:bCs/>
        </w:rPr>
        <w:t xml:space="preserve"> :</w:t>
      </w:r>
      <w:proofErr w:type="gramEnd"/>
    </w:p>
    <w:p w14:paraId="25F1938D" w14:textId="6C932E5A" w:rsidR="00642729" w:rsidRPr="00187F4D" w:rsidRDefault="00642729" w:rsidP="00187F4D">
      <w:pPr>
        <w:pStyle w:val="ListParagraph"/>
        <w:numPr>
          <w:ilvl w:val="0"/>
          <w:numId w:val="40"/>
        </w:numPr>
        <w:spacing w:before="240"/>
        <w:ind w:left="540"/>
        <w:jc w:val="center"/>
        <w:rPr>
          <w:rFonts w:ascii="Arial" w:hAnsi="Arial" w:cs="Arial"/>
        </w:rPr>
      </w:pPr>
      <w:r w:rsidRPr="00187F4D">
        <w:rPr>
          <w:rFonts w:ascii="Arial" w:hAnsi="Arial" w:cs="Arial"/>
        </w:rPr>
        <w:t>Achmad Sapta Megan N.</w:t>
      </w:r>
      <w:r w:rsidRPr="00187F4D">
        <w:rPr>
          <w:rFonts w:ascii="Arial" w:hAnsi="Arial" w:cs="Arial"/>
        </w:rPr>
        <w:tab/>
      </w:r>
      <w:r w:rsidR="002870AD" w:rsidRPr="00187F4D">
        <w:rPr>
          <w:rFonts w:ascii="Arial" w:hAnsi="Arial" w:cs="Arial"/>
        </w:rPr>
        <w:tab/>
      </w:r>
      <w:r w:rsidRPr="00187F4D">
        <w:rPr>
          <w:rFonts w:ascii="Arial" w:hAnsi="Arial" w:cs="Arial"/>
        </w:rPr>
        <w:t>(202332119)</w:t>
      </w:r>
    </w:p>
    <w:p w14:paraId="6BA05980" w14:textId="65661D9E" w:rsidR="00642729" w:rsidRPr="00187F4D" w:rsidRDefault="00642729" w:rsidP="00187F4D">
      <w:pPr>
        <w:pStyle w:val="ListParagraph"/>
        <w:numPr>
          <w:ilvl w:val="0"/>
          <w:numId w:val="40"/>
        </w:numPr>
        <w:spacing w:before="240"/>
        <w:ind w:left="540"/>
        <w:jc w:val="center"/>
        <w:rPr>
          <w:rFonts w:ascii="Arial" w:hAnsi="Arial" w:cs="Arial"/>
        </w:rPr>
      </w:pPr>
      <w:r w:rsidRPr="00187F4D">
        <w:rPr>
          <w:rFonts w:ascii="Arial" w:hAnsi="Arial" w:cs="Arial"/>
        </w:rPr>
        <w:t>Lulu El Maknun</w:t>
      </w:r>
      <w:r w:rsidRPr="00187F4D">
        <w:rPr>
          <w:rFonts w:ascii="Arial" w:hAnsi="Arial" w:cs="Arial"/>
        </w:rPr>
        <w:tab/>
      </w:r>
      <w:r w:rsidRPr="00187F4D">
        <w:rPr>
          <w:rFonts w:ascii="Arial" w:hAnsi="Arial" w:cs="Arial"/>
        </w:rPr>
        <w:tab/>
      </w:r>
      <w:r w:rsidRPr="00187F4D">
        <w:rPr>
          <w:rFonts w:ascii="Arial" w:hAnsi="Arial" w:cs="Arial"/>
        </w:rPr>
        <w:tab/>
      </w:r>
      <w:r w:rsidR="002870AD" w:rsidRPr="00187F4D">
        <w:rPr>
          <w:rFonts w:ascii="Arial" w:hAnsi="Arial" w:cs="Arial"/>
        </w:rPr>
        <w:tab/>
      </w:r>
      <w:r w:rsidRPr="00187F4D">
        <w:rPr>
          <w:rFonts w:ascii="Arial" w:hAnsi="Arial" w:cs="Arial"/>
        </w:rPr>
        <w:t>(202332124)</w:t>
      </w:r>
    </w:p>
    <w:p w14:paraId="4A37BACE" w14:textId="198B1808" w:rsidR="00642729" w:rsidRPr="00187F4D" w:rsidRDefault="00642729" w:rsidP="00187F4D">
      <w:pPr>
        <w:pStyle w:val="ListParagraph"/>
        <w:numPr>
          <w:ilvl w:val="0"/>
          <w:numId w:val="40"/>
        </w:numPr>
        <w:spacing w:before="240"/>
        <w:ind w:left="540"/>
        <w:jc w:val="center"/>
        <w:rPr>
          <w:rFonts w:ascii="Arial" w:hAnsi="Arial" w:cs="Arial"/>
        </w:rPr>
      </w:pPr>
      <w:r w:rsidRPr="00187F4D">
        <w:rPr>
          <w:rFonts w:ascii="Arial" w:hAnsi="Arial" w:cs="Arial"/>
        </w:rPr>
        <w:t xml:space="preserve">Muhammad </w:t>
      </w:r>
      <w:proofErr w:type="spellStart"/>
      <w:r w:rsidRPr="00187F4D">
        <w:rPr>
          <w:rFonts w:ascii="Arial" w:hAnsi="Arial" w:cs="Arial"/>
        </w:rPr>
        <w:t>Kivlan</w:t>
      </w:r>
      <w:proofErr w:type="spellEnd"/>
      <w:r w:rsidRPr="00187F4D">
        <w:rPr>
          <w:rFonts w:ascii="Arial" w:hAnsi="Arial" w:cs="Arial"/>
        </w:rPr>
        <w:t xml:space="preserve"> Kusuma B.</w:t>
      </w:r>
      <w:r w:rsidR="002870AD" w:rsidRPr="00187F4D">
        <w:rPr>
          <w:rFonts w:ascii="Arial" w:hAnsi="Arial" w:cs="Arial"/>
        </w:rPr>
        <w:tab/>
      </w:r>
      <w:r w:rsidR="002870AD" w:rsidRPr="00187F4D">
        <w:rPr>
          <w:rFonts w:ascii="Arial" w:hAnsi="Arial" w:cs="Arial"/>
        </w:rPr>
        <w:tab/>
        <w:t>(202332128)</w:t>
      </w:r>
    </w:p>
    <w:p w14:paraId="38BDA9D9" w14:textId="1C4377AC" w:rsidR="00E621BC" w:rsidRPr="00187F4D" w:rsidRDefault="002870AD" w:rsidP="00187F4D">
      <w:pPr>
        <w:pStyle w:val="ListParagraph"/>
        <w:numPr>
          <w:ilvl w:val="0"/>
          <w:numId w:val="40"/>
        </w:numPr>
        <w:spacing w:before="240"/>
        <w:ind w:left="540"/>
        <w:jc w:val="center"/>
        <w:rPr>
          <w:rFonts w:ascii="Arial" w:hAnsi="Arial" w:cs="Arial"/>
        </w:rPr>
      </w:pPr>
      <w:proofErr w:type="spellStart"/>
      <w:r w:rsidRPr="00187F4D">
        <w:rPr>
          <w:rFonts w:ascii="Arial" w:hAnsi="Arial" w:cs="Arial"/>
        </w:rPr>
        <w:t>Zhafira</w:t>
      </w:r>
      <w:proofErr w:type="spellEnd"/>
      <w:r w:rsidRPr="00187F4D">
        <w:rPr>
          <w:rFonts w:ascii="Arial" w:hAnsi="Arial" w:cs="Arial"/>
        </w:rPr>
        <w:t xml:space="preserve"> Aulia </w:t>
      </w:r>
      <w:proofErr w:type="spellStart"/>
      <w:r w:rsidRPr="00187F4D">
        <w:rPr>
          <w:rFonts w:ascii="Arial" w:hAnsi="Arial" w:cs="Arial"/>
        </w:rPr>
        <w:t>Descha</w:t>
      </w:r>
      <w:proofErr w:type="spellEnd"/>
      <w:r w:rsidRPr="00187F4D">
        <w:rPr>
          <w:rFonts w:ascii="Arial" w:hAnsi="Arial" w:cs="Arial"/>
        </w:rPr>
        <w:t xml:space="preserve"> </w:t>
      </w:r>
      <w:proofErr w:type="spellStart"/>
      <w:proofErr w:type="gramStart"/>
      <w:r w:rsidRPr="00187F4D">
        <w:rPr>
          <w:rFonts w:ascii="Arial" w:hAnsi="Arial" w:cs="Arial"/>
        </w:rPr>
        <w:t>Arianto</w:t>
      </w:r>
      <w:proofErr w:type="spellEnd"/>
      <w:r w:rsidRPr="00187F4D">
        <w:rPr>
          <w:rFonts w:ascii="Arial" w:hAnsi="Arial" w:cs="Arial"/>
        </w:rPr>
        <w:tab/>
      </w:r>
      <w:r w:rsidRPr="00187F4D">
        <w:rPr>
          <w:rFonts w:ascii="Arial" w:hAnsi="Arial" w:cs="Arial"/>
        </w:rPr>
        <w:tab/>
        <w:t>(</w:t>
      </w:r>
      <w:proofErr w:type="gramEnd"/>
      <w:r w:rsidRPr="00187F4D">
        <w:rPr>
          <w:rFonts w:ascii="Arial" w:hAnsi="Arial" w:cs="Arial"/>
        </w:rPr>
        <w:t>202332129)</w:t>
      </w:r>
    </w:p>
    <w:p w14:paraId="09343B73" w14:textId="77777777" w:rsidR="00CF09E7" w:rsidRPr="00187F4D" w:rsidRDefault="00CF09E7" w:rsidP="00187F4D">
      <w:pPr>
        <w:spacing w:before="240"/>
        <w:jc w:val="center"/>
        <w:rPr>
          <w:rFonts w:ascii="Arial" w:hAnsi="Arial" w:cs="Arial"/>
        </w:rPr>
      </w:pPr>
    </w:p>
    <w:p w14:paraId="316C2A74" w14:textId="202613FB" w:rsidR="00CF09E7" w:rsidRPr="00187F4D" w:rsidRDefault="00CF09E7" w:rsidP="00187F4D">
      <w:pPr>
        <w:spacing w:before="240"/>
        <w:jc w:val="center"/>
        <w:rPr>
          <w:rFonts w:ascii="Arial" w:hAnsi="Arial" w:cs="Arial"/>
        </w:rPr>
      </w:pPr>
      <w:proofErr w:type="spellStart"/>
      <w:r w:rsidRPr="00187F4D">
        <w:rPr>
          <w:rFonts w:ascii="Arial" w:hAnsi="Arial" w:cs="Arial"/>
          <w:b/>
          <w:bCs/>
        </w:rPr>
        <w:t>Kelas</w:t>
      </w:r>
      <w:proofErr w:type="spellEnd"/>
      <w:r w:rsidRPr="00187F4D">
        <w:rPr>
          <w:rFonts w:ascii="Arial" w:hAnsi="Arial" w:cs="Arial"/>
          <w:b/>
          <w:bCs/>
        </w:rPr>
        <w:t>:</w:t>
      </w:r>
      <w:r w:rsidRPr="00187F4D">
        <w:rPr>
          <w:rFonts w:ascii="Arial" w:hAnsi="Arial" w:cs="Arial"/>
        </w:rPr>
        <w:t xml:space="preserve"> A</w:t>
      </w:r>
    </w:p>
    <w:p w14:paraId="1DA5718B" w14:textId="77777777" w:rsidR="00CF09E7" w:rsidRPr="00187F4D" w:rsidRDefault="00CF09E7" w:rsidP="00187F4D">
      <w:pPr>
        <w:spacing w:before="240"/>
        <w:jc w:val="center"/>
        <w:rPr>
          <w:rFonts w:ascii="Arial" w:hAnsi="Arial" w:cs="Arial"/>
          <w:lang w:val="de-DE"/>
        </w:rPr>
      </w:pPr>
      <w:r w:rsidRPr="00187F4D">
        <w:rPr>
          <w:rFonts w:ascii="Arial" w:hAnsi="Arial" w:cs="Arial"/>
          <w:b/>
          <w:bCs/>
          <w:lang w:val="de-DE"/>
        </w:rPr>
        <w:t>Dosen Pengampu:</w:t>
      </w:r>
      <w:r w:rsidRPr="00187F4D">
        <w:rPr>
          <w:rFonts w:ascii="Arial" w:hAnsi="Arial" w:cs="Arial"/>
          <w:lang w:val="de-DE"/>
        </w:rPr>
        <w:t xml:space="preserve"> </w:t>
      </w:r>
    </w:p>
    <w:p w14:paraId="60C27C23" w14:textId="59D26F1A" w:rsidR="00642729" w:rsidRPr="00187F4D" w:rsidRDefault="00CF09E7" w:rsidP="00187F4D">
      <w:pPr>
        <w:spacing w:before="240"/>
        <w:jc w:val="center"/>
        <w:rPr>
          <w:rFonts w:ascii="Arial" w:hAnsi="Arial" w:cs="Arial"/>
          <w:lang w:val="de-DE"/>
        </w:rPr>
      </w:pPr>
      <w:r w:rsidRPr="00187F4D">
        <w:rPr>
          <w:rFonts w:ascii="Arial" w:hAnsi="Arial" w:cs="Arial"/>
          <w:lang w:val="de-DE"/>
        </w:rPr>
        <w:t>Riani Saputri Abadi</w:t>
      </w:r>
      <w:r w:rsidR="00206452">
        <w:rPr>
          <w:rFonts w:ascii="Arial" w:hAnsi="Arial" w:cs="Arial"/>
          <w:lang w:val="de-DE"/>
        </w:rPr>
        <w:t>,</w:t>
      </w:r>
      <w:r w:rsidR="009A13BB">
        <w:rPr>
          <w:rFonts w:ascii="Arial" w:hAnsi="Arial" w:cs="Arial"/>
          <w:lang w:val="de-DE"/>
        </w:rPr>
        <w:t xml:space="preserve"> </w:t>
      </w:r>
      <w:r w:rsidR="00206452">
        <w:rPr>
          <w:rFonts w:ascii="Arial" w:hAnsi="Arial" w:cs="Arial"/>
          <w:lang w:val="de-DE"/>
        </w:rPr>
        <w:t>ST., M. Kom</w:t>
      </w:r>
    </w:p>
    <w:p w14:paraId="369A7E2F" w14:textId="77777777" w:rsidR="00642729" w:rsidRPr="00187F4D" w:rsidRDefault="00642729" w:rsidP="00187F4D">
      <w:pPr>
        <w:spacing w:before="240"/>
        <w:jc w:val="center"/>
        <w:rPr>
          <w:rFonts w:ascii="Arial" w:hAnsi="Arial" w:cs="Arial"/>
          <w:lang w:val="de-DE"/>
        </w:rPr>
      </w:pPr>
    </w:p>
    <w:p w14:paraId="5D336645" w14:textId="77777777" w:rsidR="00CF09E7" w:rsidRPr="00187F4D" w:rsidRDefault="00CF09E7" w:rsidP="00187F4D">
      <w:pPr>
        <w:spacing w:before="240"/>
        <w:jc w:val="center"/>
        <w:rPr>
          <w:rFonts w:ascii="Arial" w:hAnsi="Arial" w:cs="Arial"/>
          <w:b/>
          <w:bCs/>
          <w:lang w:val="sv-SE"/>
        </w:rPr>
      </w:pPr>
      <w:r w:rsidRPr="00187F4D">
        <w:rPr>
          <w:rFonts w:ascii="Arial" w:hAnsi="Arial" w:cs="Arial"/>
          <w:b/>
          <w:bCs/>
          <w:lang w:val="sv-SE"/>
        </w:rPr>
        <w:t>PROGRAM STUDI SISTEM INFORMASI</w:t>
      </w:r>
    </w:p>
    <w:p w14:paraId="17E754CA" w14:textId="77777777" w:rsidR="00CF09E7" w:rsidRPr="00187F4D" w:rsidRDefault="00CF09E7" w:rsidP="00187F4D">
      <w:pPr>
        <w:spacing w:before="240"/>
        <w:jc w:val="center"/>
        <w:rPr>
          <w:rFonts w:ascii="Arial" w:hAnsi="Arial" w:cs="Arial"/>
          <w:lang w:val="de-DE"/>
        </w:rPr>
      </w:pPr>
      <w:r w:rsidRPr="00187F4D">
        <w:rPr>
          <w:rFonts w:ascii="Arial" w:hAnsi="Arial" w:cs="Arial"/>
          <w:b/>
          <w:bCs/>
          <w:lang w:val="sv-SE"/>
        </w:rPr>
        <w:t>FAKULTAS TELEMATIKA ENERGI</w:t>
      </w:r>
    </w:p>
    <w:p w14:paraId="20AC7631" w14:textId="77777777" w:rsidR="00CF09E7" w:rsidRPr="00187F4D" w:rsidRDefault="00CF09E7" w:rsidP="00187F4D">
      <w:pPr>
        <w:spacing w:before="240"/>
        <w:jc w:val="center"/>
        <w:rPr>
          <w:rFonts w:ascii="Arial" w:hAnsi="Arial" w:cs="Arial"/>
          <w:lang w:val="de-DE"/>
        </w:rPr>
      </w:pPr>
      <w:r w:rsidRPr="00187F4D">
        <w:rPr>
          <w:rFonts w:ascii="Arial" w:hAnsi="Arial" w:cs="Arial"/>
          <w:b/>
          <w:bCs/>
          <w:lang w:val="sv-SE"/>
        </w:rPr>
        <w:t>INSTITUT TEKNOLOGI PLN</w:t>
      </w:r>
    </w:p>
    <w:p w14:paraId="133F011B" w14:textId="1E2F0A3C" w:rsidR="00CF09E7" w:rsidRPr="00187F4D" w:rsidRDefault="00CF09E7" w:rsidP="00187F4D">
      <w:pPr>
        <w:spacing w:before="240"/>
        <w:jc w:val="center"/>
        <w:rPr>
          <w:rFonts w:ascii="Arial" w:hAnsi="Arial" w:cs="Arial"/>
          <w:b/>
          <w:bCs/>
          <w:lang w:val="sv-SE"/>
        </w:rPr>
      </w:pPr>
      <w:r w:rsidRPr="00187F4D">
        <w:rPr>
          <w:rFonts w:ascii="Arial" w:hAnsi="Arial" w:cs="Arial"/>
          <w:b/>
          <w:bCs/>
          <w:lang w:val="sv-SE"/>
        </w:rPr>
        <w:t>2026</w:t>
      </w:r>
    </w:p>
    <w:p w14:paraId="2ED4E5A7" w14:textId="3A98180F" w:rsidR="002870AD" w:rsidRPr="00187F4D" w:rsidRDefault="00000000" w:rsidP="007328F0">
      <w:pPr>
        <w:pStyle w:val="Heading1"/>
        <w:spacing w:before="0"/>
        <w:jc w:val="center"/>
        <w:rPr>
          <w:rFonts w:ascii="Arial" w:hAnsi="Arial" w:cs="Arial"/>
          <w:color w:val="auto"/>
          <w:sz w:val="22"/>
          <w:szCs w:val="22"/>
          <w:lang w:val="de-DE"/>
        </w:rPr>
      </w:pPr>
      <w:r w:rsidRPr="00187F4D">
        <w:rPr>
          <w:rFonts w:ascii="Arial" w:hAnsi="Arial" w:cs="Arial"/>
          <w:color w:val="auto"/>
          <w:sz w:val="22"/>
          <w:szCs w:val="22"/>
          <w:lang w:val="de-DE"/>
        </w:rPr>
        <w:lastRenderedPageBreak/>
        <w:t>BAB 1</w:t>
      </w:r>
    </w:p>
    <w:p w14:paraId="56D7D038" w14:textId="0078A169" w:rsidR="00EE1391" w:rsidRPr="00187F4D" w:rsidRDefault="00000000" w:rsidP="007328F0">
      <w:pPr>
        <w:pStyle w:val="Heading1"/>
        <w:spacing w:before="0"/>
        <w:jc w:val="center"/>
        <w:rPr>
          <w:rFonts w:ascii="Arial" w:hAnsi="Arial" w:cs="Arial"/>
          <w:color w:val="auto"/>
          <w:sz w:val="22"/>
          <w:szCs w:val="22"/>
          <w:lang w:val="de-DE"/>
        </w:rPr>
      </w:pPr>
      <w:r w:rsidRPr="00187F4D">
        <w:rPr>
          <w:rFonts w:ascii="Arial" w:hAnsi="Arial" w:cs="Arial"/>
          <w:color w:val="auto"/>
          <w:sz w:val="22"/>
          <w:szCs w:val="22"/>
          <w:lang w:val="de-DE"/>
        </w:rPr>
        <w:t>PENDAHULUAN</w:t>
      </w:r>
    </w:p>
    <w:p w14:paraId="305BCEC9" w14:textId="77777777" w:rsidR="00EE1391" w:rsidRPr="00187F4D" w:rsidRDefault="00000000" w:rsidP="007328F0">
      <w:pPr>
        <w:pStyle w:val="Heading2"/>
        <w:rPr>
          <w:rFonts w:cs="Arial"/>
          <w:szCs w:val="22"/>
          <w:lang w:val="de-DE"/>
        </w:rPr>
      </w:pPr>
      <w:r w:rsidRPr="00187F4D">
        <w:rPr>
          <w:rFonts w:cs="Arial"/>
          <w:szCs w:val="22"/>
          <w:lang w:val="de-DE"/>
        </w:rPr>
        <w:t>1.1 Latar Belakang Masalah</w:t>
      </w:r>
    </w:p>
    <w:p w14:paraId="7DDC99DF" w14:textId="1307F7C0" w:rsidR="002870AD" w:rsidRPr="00187F4D" w:rsidRDefault="002870AD" w:rsidP="00187F4D">
      <w:pPr>
        <w:spacing w:after="0"/>
        <w:ind w:left="284" w:firstLine="283"/>
        <w:jc w:val="both"/>
        <w:rPr>
          <w:rFonts w:ascii="Arial" w:hAnsi="Arial" w:cs="Arial"/>
        </w:rPr>
      </w:pPr>
      <w:r w:rsidRPr="00187F4D">
        <w:rPr>
          <w:rFonts w:ascii="Arial" w:hAnsi="Arial" w:cs="Arial"/>
          <w:lang w:val="de-DE"/>
        </w:rPr>
        <w:tab/>
      </w:r>
      <w:proofErr w:type="spellStart"/>
      <w:r w:rsidRPr="00187F4D">
        <w:rPr>
          <w:rFonts w:ascii="Arial" w:hAnsi="Arial" w:cs="Arial"/>
        </w:rPr>
        <w:t>Institusi</w:t>
      </w:r>
      <w:proofErr w:type="spellEnd"/>
      <w:r w:rsidRPr="00187F4D">
        <w:rPr>
          <w:rFonts w:ascii="Arial" w:hAnsi="Arial" w:cs="Arial"/>
        </w:rPr>
        <w:t xml:space="preserve"> </w:t>
      </w:r>
      <w:proofErr w:type="spellStart"/>
      <w:r w:rsidRPr="00187F4D">
        <w:rPr>
          <w:rFonts w:ascii="Arial" w:hAnsi="Arial" w:cs="Arial"/>
        </w:rPr>
        <w:t>pendidikan</w:t>
      </w:r>
      <w:proofErr w:type="spellEnd"/>
      <w:r w:rsidRPr="00187F4D">
        <w:rPr>
          <w:rFonts w:ascii="Arial" w:hAnsi="Arial" w:cs="Arial"/>
        </w:rPr>
        <w:t xml:space="preserve"> </w:t>
      </w:r>
      <w:proofErr w:type="spellStart"/>
      <w:r w:rsidRPr="00187F4D">
        <w:rPr>
          <w:rFonts w:ascii="Arial" w:hAnsi="Arial" w:cs="Arial"/>
        </w:rPr>
        <w:t>mandiri</w:t>
      </w:r>
      <w:proofErr w:type="spellEnd"/>
      <w:r w:rsidRPr="00187F4D">
        <w:rPr>
          <w:rFonts w:ascii="Arial" w:hAnsi="Arial" w:cs="Arial"/>
        </w:rPr>
        <w:t xml:space="preserve"> pada </w:t>
      </w:r>
      <w:proofErr w:type="spellStart"/>
      <w:r w:rsidRPr="00187F4D">
        <w:rPr>
          <w:rFonts w:ascii="Arial" w:hAnsi="Arial" w:cs="Arial"/>
        </w:rPr>
        <w:t>tingkat</w:t>
      </w:r>
      <w:proofErr w:type="spellEnd"/>
      <w:r w:rsidRPr="00187F4D">
        <w:rPr>
          <w:rFonts w:ascii="Arial" w:hAnsi="Arial" w:cs="Arial"/>
        </w:rPr>
        <w:t xml:space="preserve"> </w:t>
      </w:r>
      <w:proofErr w:type="spellStart"/>
      <w:r w:rsidRPr="00187F4D">
        <w:rPr>
          <w:rFonts w:ascii="Arial" w:hAnsi="Arial" w:cs="Arial"/>
        </w:rPr>
        <w:t>usia</w:t>
      </w:r>
      <w:proofErr w:type="spellEnd"/>
      <w:r w:rsidRPr="00187F4D">
        <w:rPr>
          <w:rFonts w:ascii="Arial" w:hAnsi="Arial" w:cs="Arial"/>
        </w:rPr>
        <w:t xml:space="preserve"> </w:t>
      </w:r>
      <w:proofErr w:type="spellStart"/>
      <w:r w:rsidRPr="00187F4D">
        <w:rPr>
          <w:rFonts w:ascii="Arial" w:hAnsi="Arial" w:cs="Arial"/>
        </w:rPr>
        <w:t>dini</w:t>
      </w:r>
      <w:proofErr w:type="spellEnd"/>
      <w:r w:rsidRPr="00187F4D">
        <w:rPr>
          <w:rFonts w:ascii="Arial" w:hAnsi="Arial" w:cs="Arial"/>
        </w:rPr>
        <w:t xml:space="preserve"> (</w:t>
      </w:r>
      <w:proofErr w:type="spellStart"/>
      <w:r w:rsidRPr="00187F4D">
        <w:rPr>
          <w:rFonts w:ascii="Arial" w:hAnsi="Arial" w:cs="Arial"/>
        </w:rPr>
        <w:t>seperti</w:t>
      </w:r>
      <w:proofErr w:type="spellEnd"/>
      <w:r w:rsidRPr="00187F4D">
        <w:rPr>
          <w:rFonts w:ascii="Arial" w:hAnsi="Arial" w:cs="Arial"/>
        </w:rPr>
        <w:t xml:space="preserve"> </w:t>
      </w:r>
      <w:proofErr w:type="gramStart"/>
      <w:r w:rsidRPr="00187F4D">
        <w:rPr>
          <w:rFonts w:ascii="Arial" w:hAnsi="Arial" w:cs="Arial"/>
        </w:rPr>
        <w:t>child care</w:t>
      </w:r>
      <w:proofErr w:type="gramEnd"/>
      <w:r w:rsidRPr="00187F4D">
        <w:rPr>
          <w:rFonts w:ascii="Arial" w:hAnsi="Arial" w:cs="Arial"/>
        </w:rPr>
        <w:t xml:space="preserve">, PAUD, dan TK) seringkali bergantung pada pendanaan kolektif dari yayasan, wali murid, atau donatur eksternal untuk pengembangan fasilitas. </w:t>
      </w:r>
      <w:r w:rsidRPr="00187F4D">
        <w:rPr>
          <w:rFonts w:ascii="Arial" w:hAnsi="Arial" w:cs="Arial"/>
          <w:lang w:val="de-DE"/>
        </w:rPr>
        <w:t xml:space="preserve">Namun, kerap muncul keraguan (trust issue) dari para donatur mengenai transparansi aliran dana masuk dan keluar.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pencatatan</w:t>
      </w:r>
      <w:proofErr w:type="spellEnd"/>
      <w:r w:rsidRPr="00187F4D">
        <w:rPr>
          <w:rFonts w:ascii="Arial" w:hAnsi="Arial" w:cs="Arial"/>
        </w:rPr>
        <w:t xml:space="preserve"> </w:t>
      </w:r>
      <w:proofErr w:type="spellStart"/>
      <w:r w:rsidRPr="00187F4D">
        <w:rPr>
          <w:rFonts w:ascii="Arial" w:hAnsi="Arial" w:cs="Arial"/>
        </w:rPr>
        <w:t>konvensional</w:t>
      </w:r>
      <w:proofErr w:type="spellEnd"/>
      <w:r w:rsidRPr="00187F4D">
        <w:rPr>
          <w:rFonts w:ascii="Arial" w:hAnsi="Arial" w:cs="Arial"/>
        </w:rPr>
        <w:t xml:space="preserve"> </w:t>
      </w:r>
      <w:proofErr w:type="spellStart"/>
      <w:r w:rsidRPr="00187F4D">
        <w:rPr>
          <w:rFonts w:ascii="Arial" w:hAnsi="Arial" w:cs="Arial"/>
        </w:rPr>
        <w:t>terpusat</w:t>
      </w:r>
      <w:proofErr w:type="spellEnd"/>
      <w:r w:rsidRPr="00187F4D">
        <w:rPr>
          <w:rFonts w:ascii="Arial" w:hAnsi="Arial" w:cs="Arial"/>
        </w:rPr>
        <w:t xml:space="preserve"> (centralized database) sangat rentan terhadap manipulasi atau kelalaian administratif, di mana data bisa diubah sepihak tanpa jejak audit yang jelas. Kurangnya transparansi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sering</w:t>
      </w:r>
      <w:proofErr w:type="spellEnd"/>
      <w:r w:rsidRPr="00187F4D">
        <w:rPr>
          <w:rFonts w:ascii="Arial" w:hAnsi="Arial" w:cs="Arial"/>
        </w:rPr>
        <w:t xml:space="preserve"> kali </w:t>
      </w:r>
      <w:proofErr w:type="spellStart"/>
      <w:r w:rsidRPr="00187F4D">
        <w:rPr>
          <w:rFonts w:ascii="Arial" w:hAnsi="Arial" w:cs="Arial"/>
        </w:rPr>
        <w:t>menghambat</w:t>
      </w:r>
      <w:proofErr w:type="spellEnd"/>
      <w:r w:rsidRPr="00187F4D">
        <w:rPr>
          <w:rFonts w:ascii="Arial" w:hAnsi="Arial" w:cs="Arial"/>
        </w:rPr>
        <w:t xml:space="preserve"> </w:t>
      </w:r>
      <w:proofErr w:type="spellStart"/>
      <w:r w:rsidRPr="00187F4D">
        <w:rPr>
          <w:rFonts w:ascii="Arial" w:hAnsi="Arial" w:cs="Arial"/>
        </w:rPr>
        <w:t>partisipasi</w:t>
      </w:r>
      <w:proofErr w:type="spellEnd"/>
      <w:r w:rsidRPr="00187F4D">
        <w:rPr>
          <w:rFonts w:ascii="Arial" w:hAnsi="Arial" w:cs="Arial"/>
        </w:rPr>
        <w:t xml:space="preserve"> </w:t>
      </w:r>
      <w:proofErr w:type="spellStart"/>
      <w:r w:rsidRPr="00187F4D">
        <w:rPr>
          <w:rFonts w:ascii="Arial" w:hAnsi="Arial" w:cs="Arial"/>
        </w:rPr>
        <w:t>donatur</w:t>
      </w:r>
      <w:proofErr w:type="spellEnd"/>
      <w:r w:rsidRPr="00187F4D">
        <w:rPr>
          <w:rFonts w:ascii="Arial" w:hAnsi="Arial" w:cs="Arial"/>
        </w:rPr>
        <w:t xml:space="preserve"> </w:t>
      </w:r>
      <w:proofErr w:type="spellStart"/>
      <w:r w:rsidRPr="00187F4D">
        <w:rPr>
          <w:rFonts w:ascii="Arial" w:hAnsi="Arial" w:cs="Arial"/>
        </w:rPr>
        <w:t>potensial</w:t>
      </w:r>
      <w:proofErr w:type="spellEnd"/>
      <w:r w:rsidRPr="00187F4D">
        <w:rPr>
          <w:rFonts w:ascii="Arial" w:hAnsi="Arial" w:cs="Arial"/>
        </w:rPr>
        <w:t xml:space="preserve"> yang </w:t>
      </w:r>
      <w:proofErr w:type="spellStart"/>
      <w:r w:rsidRPr="00187F4D">
        <w:rPr>
          <w:rFonts w:ascii="Arial" w:hAnsi="Arial" w:cs="Arial"/>
        </w:rPr>
        <w:t>ingin</w:t>
      </w:r>
      <w:proofErr w:type="spellEnd"/>
      <w:r w:rsidRPr="00187F4D">
        <w:rPr>
          <w:rFonts w:ascii="Arial" w:hAnsi="Arial" w:cs="Arial"/>
        </w:rPr>
        <w:t xml:space="preserve"> </w:t>
      </w:r>
      <w:proofErr w:type="spellStart"/>
      <w:r w:rsidRPr="00187F4D">
        <w:rPr>
          <w:rFonts w:ascii="Arial" w:hAnsi="Arial" w:cs="Arial"/>
        </w:rPr>
        <w:t>berkontribusi</w:t>
      </w:r>
      <w:proofErr w:type="spellEnd"/>
      <w:r w:rsidRPr="00187F4D">
        <w:rPr>
          <w:rFonts w:ascii="Arial" w:hAnsi="Arial" w:cs="Arial"/>
        </w:rPr>
        <w:t xml:space="preserve"> </w:t>
      </w:r>
      <w:proofErr w:type="spellStart"/>
      <w:r w:rsidRPr="00187F4D">
        <w:rPr>
          <w:rFonts w:ascii="Arial" w:hAnsi="Arial" w:cs="Arial"/>
        </w:rPr>
        <w:t>namun</w:t>
      </w:r>
      <w:proofErr w:type="spellEnd"/>
      <w:r w:rsidRPr="00187F4D">
        <w:rPr>
          <w:rFonts w:ascii="Arial" w:hAnsi="Arial" w:cs="Arial"/>
        </w:rPr>
        <w:t xml:space="preserve"> ragu </w:t>
      </w:r>
      <w:proofErr w:type="spellStart"/>
      <w:r w:rsidRPr="00187F4D">
        <w:rPr>
          <w:rFonts w:ascii="Arial" w:hAnsi="Arial" w:cs="Arial"/>
        </w:rPr>
        <w:t>akan</w:t>
      </w:r>
      <w:proofErr w:type="spellEnd"/>
      <w:r w:rsidRPr="00187F4D">
        <w:rPr>
          <w:rFonts w:ascii="Arial" w:hAnsi="Arial" w:cs="Arial"/>
        </w:rPr>
        <w:t xml:space="preserve"> </w:t>
      </w:r>
      <w:proofErr w:type="spellStart"/>
      <w:r w:rsidRPr="00187F4D">
        <w:rPr>
          <w:rFonts w:ascii="Arial" w:hAnsi="Arial" w:cs="Arial"/>
        </w:rPr>
        <w:t>integritas</w:t>
      </w:r>
      <w:proofErr w:type="spellEnd"/>
      <w:r w:rsidRPr="00187F4D">
        <w:rPr>
          <w:rFonts w:ascii="Arial" w:hAnsi="Arial" w:cs="Arial"/>
        </w:rPr>
        <w:t xml:space="preserve"> </w:t>
      </w:r>
      <w:proofErr w:type="spellStart"/>
      <w:r w:rsidRPr="00187F4D">
        <w:rPr>
          <w:rFonts w:ascii="Arial" w:hAnsi="Arial" w:cs="Arial"/>
        </w:rPr>
        <w:t>pengelolaan</w:t>
      </w:r>
      <w:proofErr w:type="spellEnd"/>
      <w:r w:rsidRPr="00187F4D">
        <w:rPr>
          <w:rFonts w:ascii="Arial" w:hAnsi="Arial" w:cs="Arial"/>
        </w:rPr>
        <w:t xml:space="preserve"> dana.</w:t>
      </w:r>
    </w:p>
    <w:p w14:paraId="7975353E" w14:textId="34FE71FA" w:rsidR="00A73E1F" w:rsidRPr="00187F4D" w:rsidRDefault="002870AD" w:rsidP="00187F4D">
      <w:pPr>
        <w:spacing w:after="0"/>
        <w:ind w:left="284" w:firstLine="283"/>
        <w:jc w:val="both"/>
        <w:rPr>
          <w:rFonts w:ascii="Arial" w:hAnsi="Arial" w:cs="Arial"/>
        </w:rPr>
      </w:pPr>
      <w:r w:rsidRPr="00187F4D">
        <w:rPr>
          <w:rFonts w:ascii="Arial" w:hAnsi="Arial" w:cs="Arial"/>
        </w:rPr>
        <w:tab/>
      </w:r>
      <w:proofErr w:type="spellStart"/>
      <w:r w:rsidR="00A73E1F" w:rsidRPr="00187F4D">
        <w:rPr>
          <w:rFonts w:ascii="Arial" w:hAnsi="Arial" w:cs="Arial"/>
        </w:rPr>
        <w:t>Permasalahan</w:t>
      </w:r>
      <w:proofErr w:type="spellEnd"/>
      <w:r w:rsidR="00A73E1F" w:rsidRPr="00187F4D">
        <w:rPr>
          <w:rFonts w:ascii="Arial" w:hAnsi="Arial" w:cs="Arial"/>
        </w:rPr>
        <w:t xml:space="preserve"> </w:t>
      </w:r>
      <w:proofErr w:type="spellStart"/>
      <w:r w:rsidR="00A73E1F" w:rsidRPr="00187F4D">
        <w:rPr>
          <w:rFonts w:ascii="Arial" w:hAnsi="Arial" w:cs="Arial"/>
        </w:rPr>
        <w:t>tersebut</w:t>
      </w:r>
      <w:proofErr w:type="spellEnd"/>
      <w:r w:rsidR="00A73E1F" w:rsidRPr="00187F4D">
        <w:rPr>
          <w:rFonts w:ascii="Arial" w:hAnsi="Arial" w:cs="Arial"/>
        </w:rPr>
        <w:t xml:space="preserve"> </w:t>
      </w:r>
      <w:proofErr w:type="spellStart"/>
      <w:r w:rsidR="00A73E1F" w:rsidRPr="00187F4D">
        <w:rPr>
          <w:rFonts w:ascii="Arial" w:hAnsi="Arial" w:cs="Arial"/>
        </w:rPr>
        <w:t>tidak</w:t>
      </w:r>
      <w:proofErr w:type="spellEnd"/>
      <w:r w:rsidR="00A73E1F" w:rsidRPr="00187F4D">
        <w:rPr>
          <w:rFonts w:ascii="Arial" w:hAnsi="Arial" w:cs="Arial"/>
        </w:rPr>
        <w:t xml:space="preserve"> </w:t>
      </w:r>
      <w:proofErr w:type="spellStart"/>
      <w:r w:rsidR="00A73E1F" w:rsidRPr="00187F4D">
        <w:rPr>
          <w:rFonts w:ascii="Arial" w:hAnsi="Arial" w:cs="Arial"/>
        </w:rPr>
        <w:t>hanya</w:t>
      </w:r>
      <w:proofErr w:type="spellEnd"/>
      <w:r w:rsidR="00A73E1F" w:rsidRPr="00187F4D">
        <w:rPr>
          <w:rFonts w:ascii="Arial" w:hAnsi="Arial" w:cs="Arial"/>
        </w:rPr>
        <w:t xml:space="preserve"> </w:t>
      </w:r>
      <w:proofErr w:type="spellStart"/>
      <w:r w:rsidR="00A73E1F" w:rsidRPr="00187F4D">
        <w:rPr>
          <w:rFonts w:ascii="Arial" w:hAnsi="Arial" w:cs="Arial"/>
        </w:rPr>
        <w:t>disebabkan</w:t>
      </w:r>
      <w:proofErr w:type="spellEnd"/>
      <w:r w:rsidR="00A73E1F" w:rsidRPr="00187F4D">
        <w:rPr>
          <w:rFonts w:ascii="Arial" w:hAnsi="Arial" w:cs="Arial"/>
        </w:rPr>
        <w:t xml:space="preserve"> oleh </w:t>
      </w:r>
      <w:proofErr w:type="spellStart"/>
      <w:r w:rsidR="00A73E1F" w:rsidRPr="00187F4D">
        <w:rPr>
          <w:rFonts w:ascii="Arial" w:hAnsi="Arial" w:cs="Arial"/>
        </w:rPr>
        <w:t>keterbatasan</w:t>
      </w:r>
      <w:proofErr w:type="spellEnd"/>
      <w:r w:rsidR="00A73E1F" w:rsidRPr="00187F4D">
        <w:rPr>
          <w:rFonts w:ascii="Arial" w:hAnsi="Arial" w:cs="Arial"/>
        </w:rPr>
        <w:t xml:space="preserve"> </w:t>
      </w:r>
      <w:proofErr w:type="spellStart"/>
      <w:r w:rsidR="00A73E1F" w:rsidRPr="00187F4D">
        <w:rPr>
          <w:rFonts w:ascii="Arial" w:hAnsi="Arial" w:cs="Arial"/>
        </w:rPr>
        <w:t>teknologi</w:t>
      </w:r>
      <w:proofErr w:type="spellEnd"/>
      <w:r w:rsidR="00A73E1F" w:rsidRPr="00187F4D">
        <w:rPr>
          <w:rFonts w:ascii="Arial" w:hAnsi="Arial" w:cs="Arial"/>
        </w:rPr>
        <w:t xml:space="preserve">, </w:t>
      </w:r>
      <w:proofErr w:type="spellStart"/>
      <w:r w:rsidR="00A73E1F" w:rsidRPr="00187F4D">
        <w:rPr>
          <w:rFonts w:ascii="Arial" w:hAnsi="Arial" w:cs="Arial"/>
        </w:rPr>
        <w:t>tetapi</w:t>
      </w:r>
      <w:proofErr w:type="spellEnd"/>
      <w:r w:rsidR="00A73E1F" w:rsidRPr="00187F4D">
        <w:rPr>
          <w:rFonts w:ascii="Arial" w:hAnsi="Arial" w:cs="Arial"/>
        </w:rPr>
        <w:t xml:space="preserve"> juga oleh </w:t>
      </w:r>
      <w:proofErr w:type="spellStart"/>
      <w:r w:rsidR="00A73E1F" w:rsidRPr="00187F4D">
        <w:rPr>
          <w:rFonts w:ascii="Arial" w:hAnsi="Arial" w:cs="Arial"/>
        </w:rPr>
        <w:t>tidak</w:t>
      </w:r>
      <w:proofErr w:type="spellEnd"/>
      <w:r w:rsidR="00A73E1F" w:rsidRPr="00187F4D">
        <w:rPr>
          <w:rFonts w:ascii="Arial" w:hAnsi="Arial" w:cs="Arial"/>
        </w:rPr>
        <w:t xml:space="preserve"> </w:t>
      </w:r>
      <w:proofErr w:type="spellStart"/>
      <w:r w:rsidR="00A73E1F" w:rsidRPr="00187F4D">
        <w:rPr>
          <w:rFonts w:ascii="Arial" w:hAnsi="Arial" w:cs="Arial"/>
        </w:rPr>
        <w:t>adanya</w:t>
      </w:r>
      <w:proofErr w:type="spellEnd"/>
      <w:r w:rsidR="00A73E1F" w:rsidRPr="00187F4D">
        <w:rPr>
          <w:rFonts w:ascii="Arial" w:hAnsi="Arial" w:cs="Arial"/>
        </w:rPr>
        <w:t xml:space="preserve"> </w:t>
      </w:r>
      <w:proofErr w:type="spellStart"/>
      <w:r w:rsidR="00A73E1F" w:rsidRPr="00187F4D">
        <w:rPr>
          <w:rFonts w:ascii="Arial" w:hAnsi="Arial" w:cs="Arial"/>
        </w:rPr>
        <w:t>mekanisme</w:t>
      </w:r>
      <w:proofErr w:type="spellEnd"/>
      <w:r w:rsidR="00A73E1F" w:rsidRPr="00187F4D">
        <w:rPr>
          <w:rFonts w:ascii="Arial" w:hAnsi="Arial" w:cs="Arial"/>
        </w:rPr>
        <w:t xml:space="preserve"> </w:t>
      </w:r>
      <w:proofErr w:type="spellStart"/>
      <w:r w:rsidR="00A73E1F" w:rsidRPr="00187F4D">
        <w:rPr>
          <w:rFonts w:ascii="Arial" w:hAnsi="Arial" w:cs="Arial"/>
        </w:rPr>
        <w:t>verifikasi</w:t>
      </w:r>
      <w:proofErr w:type="spellEnd"/>
      <w:r w:rsidR="00A73E1F" w:rsidRPr="00187F4D">
        <w:rPr>
          <w:rFonts w:ascii="Arial" w:hAnsi="Arial" w:cs="Arial"/>
        </w:rPr>
        <w:t xml:space="preserve"> yang </w:t>
      </w:r>
      <w:proofErr w:type="spellStart"/>
      <w:r w:rsidR="00A73E1F" w:rsidRPr="00187F4D">
        <w:rPr>
          <w:rFonts w:ascii="Arial" w:hAnsi="Arial" w:cs="Arial"/>
        </w:rPr>
        <w:t>dapat</w:t>
      </w:r>
      <w:proofErr w:type="spellEnd"/>
      <w:r w:rsidR="00A73E1F" w:rsidRPr="00187F4D">
        <w:rPr>
          <w:rFonts w:ascii="Arial" w:hAnsi="Arial" w:cs="Arial"/>
        </w:rPr>
        <w:t xml:space="preserve"> </w:t>
      </w:r>
      <w:proofErr w:type="spellStart"/>
      <w:r w:rsidR="00A73E1F" w:rsidRPr="00187F4D">
        <w:rPr>
          <w:rFonts w:ascii="Arial" w:hAnsi="Arial" w:cs="Arial"/>
        </w:rPr>
        <w:t>diakses</w:t>
      </w:r>
      <w:proofErr w:type="spellEnd"/>
      <w:r w:rsidR="00A73E1F" w:rsidRPr="00187F4D">
        <w:rPr>
          <w:rFonts w:ascii="Arial" w:hAnsi="Arial" w:cs="Arial"/>
        </w:rPr>
        <w:t xml:space="preserve"> </w:t>
      </w:r>
      <w:proofErr w:type="spellStart"/>
      <w:r w:rsidR="00A73E1F" w:rsidRPr="00187F4D">
        <w:rPr>
          <w:rFonts w:ascii="Arial" w:hAnsi="Arial" w:cs="Arial"/>
        </w:rPr>
        <w:t>langsung</w:t>
      </w:r>
      <w:proofErr w:type="spellEnd"/>
      <w:r w:rsidR="00A73E1F" w:rsidRPr="00187F4D">
        <w:rPr>
          <w:rFonts w:ascii="Arial" w:hAnsi="Arial" w:cs="Arial"/>
        </w:rPr>
        <w:t xml:space="preserve"> oleh </w:t>
      </w:r>
      <w:proofErr w:type="spellStart"/>
      <w:r w:rsidR="00A73E1F" w:rsidRPr="00187F4D">
        <w:rPr>
          <w:rFonts w:ascii="Arial" w:hAnsi="Arial" w:cs="Arial"/>
        </w:rPr>
        <w:t>publik</w:t>
      </w:r>
      <w:proofErr w:type="spellEnd"/>
      <w:r w:rsidR="00A73E1F" w:rsidRPr="00187F4D">
        <w:rPr>
          <w:rFonts w:ascii="Arial" w:hAnsi="Arial" w:cs="Arial"/>
        </w:rPr>
        <w:t xml:space="preserve">. </w:t>
      </w:r>
      <w:proofErr w:type="spellStart"/>
      <w:r w:rsidR="00A73E1F" w:rsidRPr="00187F4D">
        <w:rPr>
          <w:rFonts w:ascii="Arial" w:hAnsi="Arial" w:cs="Arial"/>
        </w:rPr>
        <w:t>Dalam</w:t>
      </w:r>
      <w:proofErr w:type="spellEnd"/>
      <w:r w:rsidR="00A73E1F" w:rsidRPr="00187F4D">
        <w:rPr>
          <w:rFonts w:ascii="Arial" w:hAnsi="Arial" w:cs="Arial"/>
        </w:rPr>
        <w:t xml:space="preserve"> </w:t>
      </w:r>
      <w:proofErr w:type="spellStart"/>
      <w:r w:rsidR="00A73E1F" w:rsidRPr="00187F4D">
        <w:rPr>
          <w:rFonts w:ascii="Arial" w:hAnsi="Arial" w:cs="Arial"/>
        </w:rPr>
        <w:t>sistem</w:t>
      </w:r>
      <w:proofErr w:type="spellEnd"/>
      <w:r w:rsidR="00A73E1F" w:rsidRPr="00187F4D">
        <w:rPr>
          <w:rFonts w:ascii="Arial" w:hAnsi="Arial" w:cs="Arial"/>
        </w:rPr>
        <w:t xml:space="preserve"> </w:t>
      </w:r>
      <w:proofErr w:type="spellStart"/>
      <w:r w:rsidR="00A73E1F" w:rsidRPr="00187F4D">
        <w:rPr>
          <w:rFonts w:ascii="Arial" w:hAnsi="Arial" w:cs="Arial"/>
        </w:rPr>
        <w:t>konvensional</w:t>
      </w:r>
      <w:proofErr w:type="spellEnd"/>
      <w:r w:rsidR="00A73E1F" w:rsidRPr="00187F4D">
        <w:rPr>
          <w:rFonts w:ascii="Arial" w:hAnsi="Arial" w:cs="Arial"/>
        </w:rPr>
        <w:t xml:space="preserve">, </w:t>
      </w:r>
      <w:proofErr w:type="spellStart"/>
      <w:r w:rsidR="00A73E1F" w:rsidRPr="00187F4D">
        <w:rPr>
          <w:rFonts w:ascii="Arial" w:hAnsi="Arial" w:cs="Arial"/>
        </w:rPr>
        <w:t>donatur</w:t>
      </w:r>
      <w:proofErr w:type="spellEnd"/>
      <w:r w:rsidR="00A73E1F" w:rsidRPr="00187F4D">
        <w:rPr>
          <w:rFonts w:ascii="Arial" w:hAnsi="Arial" w:cs="Arial"/>
        </w:rPr>
        <w:t xml:space="preserve"> </w:t>
      </w:r>
      <w:proofErr w:type="spellStart"/>
      <w:r w:rsidR="00A73E1F" w:rsidRPr="00187F4D">
        <w:rPr>
          <w:rFonts w:ascii="Arial" w:hAnsi="Arial" w:cs="Arial"/>
        </w:rPr>
        <w:t>harus</w:t>
      </w:r>
      <w:proofErr w:type="spellEnd"/>
      <w:r w:rsidR="00A73E1F" w:rsidRPr="00187F4D">
        <w:rPr>
          <w:rFonts w:ascii="Arial" w:hAnsi="Arial" w:cs="Arial"/>
        </w:rPr>
        <w:t xml:space="preserve"> </w:t>
      </w:r>
      <w:proofErr w:type="spellStart"/>
      <w:r w:rsidR="00A73E1F" w:rsidRPr="00187F4D">
        <w:rPr>
          <w:rFonts w:ascii="Arial" w:hAnsi="Arial" w:cs="Arial"/>
        </w:rPr>
        <w:t>mempercayai</w:t>
      </w:r>
      <w:proofErr w:type="spellEnd"/>
      <w:r w:rsidR="00A73E1F" w:rsidRPr="00187F4D">
        <w:rPr>
          <w:rFonts w:ascii="Arial" w:hAnsi="Arial" w:cs="Arial"/>
        </w:rPr>
        <w:t xml:space="preserve"> </w:t>
      </w:r>
      <w:proofErr w:type="spellStart"/>
      <w:r w:rsidR="00A73E1F" w:rsidRPr="00187F4D">
        <w:rPr>
          <w:rFonts w:ascii="Arial" w:hAnsi="Arial" w:cs="Arial"/>
        </w:rPr>
        <w:t>laporan</w:t>
      </w:r>
      <w:proofErr w:type="spellEnd"/>
      <w:r w:rsidR="00A73E1F" w:rsidRPr="00187F4D">
        <w:rPr>
          <w:rFonts w:ascii="Arial" w:hAnsi="Arial" w:cs="Arial"/>
        </w:rPr>
        <w:t xml:space="preserve"> yang </w:t>
      </w:r>
      <w:proofErr w:type="spellStart"/>
      <w:r w:rsidR="00A73E1F" w:rsidRPr="00187F4D">
        <w:rPr>
          <w:rFonts w:ascii="Arial" w:hAnsi="Arial" w:cs="Arial"/>
        </w:rPr>
        <w:t>disediakan</w:t>
      </w:r>
      <w:proofErr w:type="spellEnd"/>
      <w:r w:rsidR="00A73E1F" w:rsidRPr="00187F4D">
        <w:rPr>
          <w:rFonts w:ascii="Arial" w:hAnsi="Arial" w:cs="Arial"/>
        </w:rPr>
        <w:t xml:space="preserve"> oleh </w:t>
      </w:r>
      <w:proofErr w:type="spellStart"/>
      <w:r w:rsidR="00A73E1F" w:rsidRPr="00187F4D">
        <w:rPr>
          <w:rFonts w:ascii="Arial" w:hAnsi="Arial" w:cs="Arial"/>
        </w:rPr>
        <w:t>pihak</w:t>
      </w:r>
      <w:proofErr w:type="spellEnd"/>
      <w:r w:rsidR="00A73E1F" w:rsidRPr="00187F4D">
        <w:rPr>
          <w:rFonts w:ascii="Arial" w:hAnsi="Arial" w:cs="Arial"/>
        </w:rPr>
        <w:t xml:space="preserve"> </w:t>
      </w:r>
      <w:proofErr w:type="spellStart"/>
      <w:r w:rsidR="00A73E1F" w:rsidRPr="00187F4D">
        <w:rPr>
          <w:rFonts w:ascii="Arial" w:hAnsi="Arial" w:cs="Arial"/>
        </w:rPr>
        <w:t>pengelola</w:t>
      </w:r>
      <w:proofErr w:type="spellEnd"/>
      <w:r w:rsidR="00A73E1F" w:rsidRPr="00187F4D">
        <w:rPr>
          <w:rFonts w:ascii="Arial" w:hAnsi="Arial" w:cs="Arial"/>
        </w:rPr>
        <w:t xml:space="preserve"> </w:t>
      </w:r>
      <w:proofErr w:type="spellStart"/>
      <w:r w:rsidR="00A73E1F" w:rsidRPr="00187F4D">
        <w:rPr>
          <w:rFonts w:ascii="Arial" w:hAnsi="Arial" w:cs="Arial"/>
        </w:rPr>
        <w:t>tanpa</w:t>
      </w:r>
      <w:proofErr w:type="spellEnd"/>
      <w:r w:rsidR="00A73E1F" w:rsidRPr="00187F4D">
        <w:rPr>
          <w:rFonts w:ascii="Arial" w:hAnsi="Arial" w:cs="Arial"/>
        </w:rPr>
        <w:t xml:space="preserve"> </w:t>
      </w:r>
      <w:proofErr w:type="spellStart"/>
      <w:r w:rsidR="00A73E1F" w:rsidRPr="00187F4D">
        <w:rPr>
          <w:rFonts w:ascii="Arial" w:hAnsi="Arial" w:cs="Arial"/>
        </w:rPr>
        <w:t>memiliki</w:t>
      </w:r>
      <w:proofErr w:type="spellEnd"/>
      <w:r w:rsidR="00A73E1F" w:rsidRPr="00187F4D">
        <w:rPr>
          <w:rFonts w:ascii="Arial" w:hAnsi="Arial" w:cs="Arial"/>
        </w:rPr>
        <w:t xml:space="preserve"> </w:t>
      </w:r>
      <w:proofErr w:type="spellStart"/>
      <w:r w:rsidR="00A73E1F" w:rsidRPr="00187F4D">
        <w:rPr>
          <w:rFonts w:ascii="Arial" w:hAnsi="Arial" w:cs="Arial"/>
        </w:rPr>
        <w:t>kemampuan</w:t>
      </w:r>
      <w:proofErr w:type="spellEnd"/>
      <w:r w:rsidR="00A73E1F" w:rsidRPr="00187F4D">
        <w:rPr>
          <w:rFonts w:ascii="Arial" w:hAnsi="Arial" w:cs="Arial"/>
        </w:rPr>
        <w:t xml:space="preserve"> </w:t>
      </w:r>
      <w:proofErr w:type="spellStart"/>
      <w:r w:rsidR="00A73E1F" w:rsidRPr="00187F4D">
        <w:rPr>
          <w:rFonts w:ascii="Arial" w:hAnsi="Arial" w:cs="Arial"/>
        </w:rPr>
        <w:t>untuk</w:t>
      </w:r>
      <w:proofErr w:type="spellEnd"/>
      <w:r w:rsidR="00A73E1F" w:rsidRPr="00187F4D">
        <w:rPr>
          <w:rFonts w:ascii="Arial" w:hAnsi="Arial" w:cs="Arial"/>
        </w:rPr>
        <w:t xml:space="preserve"> </w:t>
      </w:r>
      <w:proofErr w:type="spellStart"/>
      <w:r w:rsidR="00A73E1F" w:rsidRPr="00187F4D">
        <w:rPr>
          <w:rFonts w:ascii="Arial" w:hAnsi="Arial" w:cs="Arial"/>
        </w:rPr>
        <w:t>melakukan</w:t>
      </w:r>
      <w:proofErr w:type="spellEnd"/>
      <w:r w:rsidR="00A73E1F" w:rsidRPr="00187F4D">
        <w:rPr>
          <w:rFonts w:ascii="Arial" w:hAnsi="Arial" w:cs="Arial"/>
        </w:rPr>
        <w:t xml:space="preserve"> </w:t>
      </w:r>
      <w:proofErr w:type="spellStart"/>
      <w:r w:rsidR="00A73E1F" w:rsidRPr="00187F4D">
        <w:rPr>
          <w:rFonts w:ascii="Arial" w:hAnsi="Arial" w:cs="Arial"/>
        </w:rPr>
        <w:t>pengecekan</w:t>
      </w:r>
      <w:proofErr w:type="spellEnd"/>
      <w:r w:rsidR="00A73E1F" w:rsidRPr="00187F4D">
        <w:rPr>
          <w:rFonts w:ascii="Arial" w:hAnsi="Arial" w:cs="Arial"/>
        </w:rPr>
        <w:t xml:space="preserve"> </w:t>
      </w:r>
      <w:proofErr w:type="spellStart"/>
      <w:r w:rsidR="00A73E1F" w:rsidRPr="00187F4D">
        <w:rPr>
          <w:rFonts w:ascii="Arial" w:hAnsi="Arial" w:cs="Arial"/>
        </w:rPr>
        <w:t>secara</w:t>
      </w:r>
      <w:proofErr w:type="spellEnd"/>
      <w:r w:rsidR="00A73E1F" w:rsidRPr="00187F4D">
        <w:rPr>
          <w:rFonts w:ascii="Arial" w:hAnsi="Arial" w:cs="Arial"/>
        </w:rPr>
        <w:t xml:space="preserve"> </w:t>
      </w:r>
      <w:proofErr w:type="spellStart"/>
      <w:r w:rsidR="00A73E1F" w:rsidRPr="00187F4D">
        <w:rPr>
          <w:rFonts w:ascii="Arial" w:hAnsi="Arial" w:cs="Arial"/>
        </w:rPr>
        <w:t>mandiri</w:t>
      </w:r>
      <w:proofErr w:type="spellEnd"/>
      <w:r w:rsidR="00A73E1F" w:rsidRPr="00187F4D">
        <w:rPr>
          <w:rFonts w:ascii="Arial" w:hAnsi="Arial" w:cs="Arial"/>
        </w:rPr>
        <w:t xml:space="preserve">. Hal </w:t>
      </w:r>
      <w:proofErr w:type="spellStart"/>
      <w:r w:rsidR="00A73E1F" w:rsidRPr="00187F4D">
        <w:rPr>
          <w:rFonts w:ascii="Arial" w:hAnsi="Arial" w:cs="Arial"/>
        </w:rPr>
        <w:t>ini</w:t>
      </w:r>
      <w:proofErr w:type="spellEnd"/>
      <w:r w:rsidR="00A73E1F" w:rsidRPr="00187F4D">
        <w:rPr>
          <w:rFonts w:ascii="Arial" w:hAnsi="Arial" w:cs="Arial"/>
        </w:rPr>
        <w:t xml:space="preserve"> </w:t>
      </w:r>
      <w:proofErr w:type="spellStart"/>
      <w:r w:rsidR="00A73E1F" w:rsidRPr="00187F4D">
        <w:rPr>
          <w:rFonts w:ascii="Arial" w:hAnsi="Arial" w:cs="Arial"/>
        </w:rPr>
        <w:t>menimbulkan</w:t>
      </w:r>
      <w:proofErr w:type="spellEnd"/>
      <w:r w:rsidR="00A73E1F" w:rsidRPr="00187F4D">
        <w:rPr>
          <w:rFonts w:ascii="Arial" w:hAnsi="Arial" w:cs="Arial"/>
        </w:rPr>
        <w:t xml:space="preserve"> </w:t>
      </w:r>
      <w:proofErr w:type="spellStart"/>
      <w:r w:rsidR="00A73E1F" w:rsidRPr="00187F4D">
        <w:rPr>
          <w:rFonts w:ascii="Arial" w:hAnsi="Arial" w:cs="Arial"/>
        </w:rPr>
        <w:t>ketergantungan</w:t>
      </w:r>
      <w:proofErr w:type="spellEnd"/>
      <w:r w:rsidR="00A73E1F" w:rsidRPr="00187F4D">
        <w:rPr>
          <w:rFonts w:ascii="Arial" w:hAnsi="Arial" w:cs="Arial"/>
        </w:rPr>
        <w:t xml:space="preserve"> yang </w:t>
      </w:r>
      <w:proofErr w:type="spellStart"/>
      <w:r w:rsidR="00A73E1F" w:rsidRPr="00187F4D">
        <w:rPr>
          <w:rFonts w:ascii="Arial" w:hAnsi="Arial" w:cs="Arial"/>
        </w:rPr>
        <w:t>tinggi</w:t>
      </w:r>
      <w:proofErr w:type="spellEnd"/>
      <w:r w:rsidR="00A73E1F" w:rsidRPr="00187F4D">
        <w:rPr>
          <w:rFonts w:ascii="Arial" w:hAnsi="Arial" w:cs="Arial"/>
        </w:rPr>
        <w:t xml:space="preserve"> </w:t>
      </w:r>
      <w:proofErr w:type="spellStart"/>
      <w:r w:rsidR="00A73E1F" w:rsidRPr="00187F4D">
        <w:rPr>
          <w:rFonts w:ascii="Arial" w:hAnsi="Arial" w:cs="Arial"/>
        </w:rPr>
        <w:t>terhadap</w:t>
      </w:r>
      <w:proofErr w:type="spellEnd"/>
      <w:r w:rsidR="00A73E1F" w:rsidRPr="00187F4D">
        <w:rPr>
          <w:rFonts w:ascii="Arial" w:hAnsi="Arial" w:cs="Arial"/>
        </w:rPr>
        <w:t xml:space="preserve"> </w:t>
      </w:r>
      <w:proofErr w:type="spellStart"/>
      <w:r w:rsidR="00A73E1F" w:rsidRPr="00187F4D">
        <w:rPr>
          <w:rFonts w:ascii="Arial" w:hAnsi="Arial" w:cs="Arial"/>
        </w:rPr>
        <w:t>pihak</w:t>
      </w:r>
      <w:proofErr w:type="spellEnd"/>
      <w:r w:rsidR="00A73E1F" w:rsidRPr="00187F4D">
        <w:rPr>
          <w:rFonts w:ascii="Arial" w:hAnsi="Arial" w:cs="Arial"/>
        </w:rPr>
        <w:t xml:space="preserve"> </w:t>
      </w:r>
      <w:proofErr w:type="spellStart"/>
      <w:r w:rsidR="00A73E1F" w:rsidRPr="00187F4D">
        <w:rPr>
          <w:rFonts w:ascii="Arial" w:hAnsi="Arial" w:cs="Arial"/>
        </w:rPr>
        <w:t>pengelola</w:t>
      </w:r>
      <w:proofErr w:type="spellEnd"/>
      <w:r w:rsidR="00A73E1F" w:rsidRPr="00187F4D">
        <w:rPr>
          <w:rFonts w:ascii="Arial" w:hAnsi="Arial" w:cs="Arial"/>
        </w:rPr>
        <w:t xml:space="preserve"> </w:t>
      </w:r>
      <w:proofErr w:type="spellStart"/>
      <w:r w:rsidR="00A73E1F" w:rsidRPr="00187F4D">
        <w:rPr>
          <w:rFonts w:ascii="Arial" w:hAnsi="Arial" w:cs="Arial"/>
        </w:rPr>
        <w:t>sistem</w:t>
      </w:r>
      <w:proofErr w:type="spellEnd"/>
      <w:r w:rsidR="00A73E1F" w:rsidRPr="00187F4D">
        <w:rPr>
          <w:rFonts w:ascii="Arial" w:hAnsi="Arial" w:cs="Arial"/>
        </w:rPr>
        <w:t>.</w:t>
      </w:r>
      <w:r w:rsidRPr="00187F4D">
        <w:rPr>
          <w:rFonts w:ascii="Arial" w:hAnsi="Arial" w:cs="Arial"/>
        </w:rPr>
        <w:t xml:space="preserve"> </w:t>
      </w:r>
      <w:r w:rsidR="00A73E1F" w:rsidRPr="00187F4D">
        <w:rPr>
          <w:rFonts w:ascii="Arial" w:hAnsi="Arial" w:cs="Arial"/>
        </w:rPr>
        <w:t xml:space="preserve">Selain </w:t>
      </w:r>
      <w:proofErr w:type="spellStart"/>
      <w:r w:rsidR="00A73E1F" w:rsidRPr="00187F4D">
        <w:rPr>
          <w:rFonts w:ascii="Arial" w:hAnsi="Arial" w:cs="Arial"/>
        </w:rPr>
        <w:t>itu</w:t>
      </w:r>
      <w:proofErr w:type="spellEnd"/>
      <w:r w:rsidR="00A73E1F" w:rsidRPr="00187F4D">
        <w:rPr>
          <w:rFonts w:ascii="Arial" w:hAnsi="Arial" w:cs="Arial"/>
        </w:rPr>
        <w:t xml:space="preserve">, </w:t>
      </w:r>
      <w:proofErr w:type="spellStart"/>
      <w:r w:rsidR="00A73E1F" w:rsidRPr="00187F4D">
        <w:rPr>
          <w:rFonts w:ascii="Arial" w:hAnsi="Arial" w:cs="Arial"/>
        </w:rPr>
        <w:t>sistem</w:t>
      </w:r>
      <w:proofErr w:type="spellEnd"/>
      <w:r w:rsidR="00A73E1F" w:rsidRPr="00187F4D">
        <w:rPr>
          <w:rFonts w:ascii="Arial" w:hAnsi="Arial" w:cs="Arial"/>
        </w:rPr>
        <w:t xml:space="preserve"> </w:t>
      </w:r>
      <w:proofErr w:type="spellStart"/>
      <w:r w:rsidR="00A73E1F" w:rsidRPr="00187F4D">
        <w:rPr>
          <w:rFonts w:ascii="Arial" w:hAnsi="Arial" w:cs="Arial"/>
        </w:rPr>
        <w:t>terpusat</w:t>
      </w:r>
      <w:proofErr w:type="spellEnd"/>
      <w:r w:rsidR="00A73E1F" w:rsidRPr="00187F4D">
        <w:rPr>
          <w:rFonts w:ascii="Arial" w:hAnsi="Arial" w:cs="Arial"/>
        </w:rPr>
        <w:t xml:space="preserve"> </w:t>
      </w:r>
      <w:proofErr w:type="spellStart"/>
      <w:r w:rsidR="00A73E1F" w:rsidRPr="00187F4D">
        <w:rPr>
          <w:rFonts w:ascii="Arial" w:hAnsi="Arial" w:cs="Arial"/>
        </w:rPr>
        <w:t>memiliki</w:t>
      </w:r>
      <w:proofErr w:type="spellEnd"/>
      <w:r w:rsidR="00A73E1F" w:rsidRPr="00187F4D">
        <w:rPr>
          <w:rFonts w:ascii="Arial" w:hAnsi="Arial" w:cs="Arial"/>
        </w:rPr>
        <w:t xml:space="preserve"> </w:t>
      </w:r>
      <w:proofErr w:type="spellStart"/>
      <w:r w:rsidR="00A73E1F" w:rsidRPr="00187F4D">
        <w:rPr>
          <w:rFonts w:ascii="Arial" w:hAnsi="Arial" w:cs="Arial"/>
        </w:rPr>
        <w:t>beberapa</w:t>
      </w:r>
      <w:proofErr w:type="spellEnd"/>
      <w:r w:rsidR="00A73E1F" w:rsidRPr="00187F4D">
        <w:rPr>
          <w:rFonts w:ascii="Arial" w:hAnsi="Arial" w:cs="Arial"/>
        </w:rPr>
        <w:t xml:space="preserve"> </w:t>
      </w:r>
      <w:proofErr w:type="spellStart"/>
      <w:r w:rsidR="00A73E1F" w:rsidRPr="00187F4D">
        <w:rPr>
          <w:rFonts w:ascii="Arial" w:hAnsi="Arial" w:cs="Arial"/>
        </w:rPr>
        <w:t>kelemahan</w:t>
      </w:r>
      <w:proofErr w:type="spellEnd"/>
      <w:r w:rsidR="00A73E1F" w:rsidRPr="00187F4D">
        <w:rPr>
          <w:rFonts w:ascii="Arial" w:hAnsi="Arial" w:cs="Arial"/>
        </w:rPr>
        <w:t xml:space="preserve"> </w:t>
      </w:r>
      <w:proofErr w:type="spellStart"/>
      <w:r w:rsidR="00A73E1F" w:rsidRPr="00187F4D">
        <w:rPr>
          <w:rFonts w:ascii="Arial" w:hAnsi="Arial" w:cs="Arial"/>
        </w:rPr>
        <w:t>utama</w:t>
      </w:r>
      <w:proofErr w:type="spellEnd"/>
      <w:r w:rsidR="00A73E1F" w:rsidRPr="00187F4D">
        <w:rPr>
          <w:rFonts w:ascii="Arial" w:hAnsi="Arial" w:cs="Arial"/>
        </w:rPr>
        <w:t xml:space="preserve">, </w:t>
      </w:r>
      <w:proofErr w:type="spellStart"/>
      <w:r w:rsidR="00A73E1F" w:rsidRPr="00187F4D">
        <w:rPr>
          <w:rFonts w:ascii="Arial" w:hAnsi="Arial" w:cs="Arial"/>
        </w:rPr>
        <w:t>seperti</w:t>
      </w:r>
      <w:proofErr w:type="spellEnd"/>
      <w:r w:rsidR="00A73E1F" w:rsidRPr="00187F4D">
        <w:rPr>
          <w:rFonts w:ascii="Arial" w:hAnsi="Arial" w:cs="Arial"/>
        </w:rPr>
        <w:t xml:space="preserve"> </w:t>
      </w:r>
      <w:proofErr w:type="spellStart"/>
      <w:r w:rsidR="00A73E1F" w:rsidRPr="00187F4D">
        <w:rPr>
          <w:rFonts w:ascii="Arial" w:hAnsi="Arial" w:cs="Arial"/>
        </w:rPr>
        <w:t>adanya</w:t>
      </w:r>
      <w:proofErr w:type="spellEnd"/>
      <w:r w:rsidR="00A73E1F" w:rsidRPr="00187F4D">
        <w:rPr>
          <w:rFonts w:ascii="Arial" w:hAnsi="Arial" w:cs="Arial"/>
        </w:rPr>
        <w:t xml:space="preserve"> </w:t>
      </w:r>
      <w:r w:rsidR="00A73E1F" w:rsidRPr="00187F4D">
        <w:rPr>
          <w:rFonts w:ascii="Arial" w:hAnsi="Arial" w:cs="Arial"/>
          <w:i/>
          <w:iCs/>
        </w:rPr>
        <w:t>single point of failure</w:t>
      </w:r>
      <w:r w:rsidR="00A73E1F" w:rsidRPr="00187F4D">
        <w:rPr>
          <w:rFonts w:ascii="Arial" w:hAnsi="Arial" w:cs="Arial"/>
        </w:rPr>
        <w:t xml:space="preserve">, </w:t>
      </w:r>
      <w:proofErr w:type="spellStart"/>
      <w:r w:rsidR="00A73E1F" w:rsidRPr="00187F4D">
        <w:rPr>
          <w:rFonts w:ascii="Arial" w:hAnsi="Arial" w:cs="Arial"/>
        </w:rPr>
        <w:t>keterbatasan</w:t>
      </w:r>
      <w:proofErr w:type="spellEnd"/>
      <w:r w:rsidR="00A73E1F" w:rsidRPr="00187F4D">
        <w:rPr>
          <w:rFonts w:ascii="Arial" w:hAnsi="Arial" w:cs="Arial"/>
        </w:rPr>
        <w:t xml:space="preserve"> </w:t>
      </w:r>
      <w:proofErr w:type="spellStart"/>
      <w:r w:rsidR="00A73E1F" w:rsidRPr="00187F4D">
        <w:rPr>
          <w:rFonts w:ascii="Arial" w:hAnsi="Arial" w:cs="Arial"/>
        </w:rPr>
        <w:t>akses</w:t>
      </w:r>
      <w:proofErr w:type="spellEnd"/>
      <w:r w:rsidR="00A73E1F" w:rsidRPr="00187F4D">
        <w:rPr>
          <w:rFonts w:ascii="Arial" w:hAnsi="Arial" w:cs="Arial"/>
        </w:rPr>
        <w:t xml:space="preserve"> </w:t>
      </w:r>
      <w:proofErr w:type="spellStart"/>
      <w:r w:rsidR="00A73E1F" w:rsidRPr="00187F4D">
        <w:rPr>
          <w:rFonts w:ascii="Arial" w:hAnsi="Arial" w:cs="Arial"/>
        </w:rPr>
        <w:t>transparansi</w:t>
      </w:r>
      <w:proofErr w:type="spellEnd"/>
      <w:r w:rsidR="00A73E1F" w:rsidRPr="00187F4D">
        <w:rPr>
          <w:rFonts w:ascii="Arial" w:hAnsi="Arial" w:cs="Arial"/>
        </w:rPr>
        <w:t xml:space="preserve">, </w:t>
      </w:r>
      <w:proofErr w:type="spellStart"/>
      <w:r w:rsidR="00A73E1F" w:rsidRPr="00187F4D">
        <w:rPr>
          <w:rFonts w:ascii="Arial" w:hAnsi="Arial" w:cs="Arial"/>
        </w:rPr>
        <w:t>serta</w:t>
      </w:r>
      <w:proofErr w:type="spellEnd"/>
      <w:r w:rsidR="00A73E1F" w:rsidRPr="00187F4D">
        <w:rPr>
          <w:rFonts w:ascii="Arial" w:hAnsi="Arial" w:cs="Arial"/>
        </w:rPr>
        <w:t xml:space="preserve"> </w:t>
      </w:r>
      <w:proofErr w:type="spellStart"/>
      <w:r w:rsidR="00A73E1F" w:rsidRPr="00187F4D">
        <w:rPr>
          <w:rFonts w:ascii="Arial" w:hAnsi="Arial" w:cs="Arial"/>
        </w:rPr>
        <w:t>minimnya</w:t>
      </w:r>
      <w:proofErr w:type="spellEnd"/>
      <w:r w:rsidR="00A73E1F" w:rsidRPr="00187F4D">
        <w:rPr>
          <w:rFonts w:ascii="Arial" w:hAnsi="Arial" w:cs="Arial"/>
        </w:rPr>
        <w:t xml:space="preserve"> </w:t>
      </w:r>
      <w:proofErr w:type="spellStart"/>
      <w:r w:rsidR="00A73E1F" w:rsidRPr="00187F4D">
        <w:rPr>
          <w:rFonts w:ascii="Arial" w:hAnsi="Arial" w:cs="Arial"/>
        </w:rPr>
        <w:t>jejak</w:t>
      </w:r>
      <w:proofErr w:type="spellEnd"/>
      <w:r w:rsidR="00A73E1F" w:rsidRPr="00187F4D">
        <w:rPr>
          <w:rFonts w:ascii="Arial" w:hAnsi="Arial" w:cs="Arial"/>
        </w:rPr>
        <w:t xml:space="preserve"> audit (</w:t>
      </w:r>
      <w:r w:rsidR="00A73E1F" w:rsidRPr="00187F4D">
        <w:rPr>
          <w:rFonts w:ascii="Arial" w:hAnsi="Arial" w:cs="Arial"/>
          <w:i/>
          <w:iCs/>
        </w:rPr>
        <w:t>audit trail</w:t>
      </w:r>
      <w:r w:rsidR="00A73E1F" w:rsidRPr="00187F4D">
        <w:rPr>
          <w:rFonts w:ascii="Arial" w:hAnsi="Arial" w:cs="Arial"/>
        </w:rPr>
        <w:t xml:space="preserve">). Jika </w:t>
      </w:r>
      <w:proofErr w:type="spellStart"/>
      <w:r w:rsidR="00A73E1F" w:rsidRPr="00187F4D">
        <w:rPr>
          <w:rFonts w:ascii="Arial" w:hAnsi="Arial" w:cs="Arial"/>
        </w:rPr>
        <w:t>terjadi</w:t>
      </w:r>
      <w:proofErr w:type="spellEnd"/>
      <w:r w:rsidR="00A73E1F" w:rsidRPr="00187F4D">
        <w:rPr>
          <w:rFonts w:ascii="Arial" w:hAnsi="Arial" w:cs="Arial"/>
        </w:rPr>
        <w:t xml:space="preserve"> </w:t>
      </w:r>
      <w:proofErr w:type="spellStart"/>
      <w:r w:rsidR="00A73E1F" w:rsidRPr="00187F4D">
        <w:rPr>
          <w:rFonts w:ascii="Arial" w:hAnsi="Arial" w:cs="Arial"/>
        </w:rPr>
        <w:t>kesalahan</w:t>
      </w:r>
      <w:proofErr w:type="spellEnd"/>
      <w:r w:rsidR="00A73E1F" w:rsidRPr="00187F4D">
        <w:rPr>
          <w:rFonts w:ascii="Arial" w:hAnsi="Arial" w:cs="Arial"/>
        </w:rPr>
        <w:t xml:space="preserve"> </w:t>
      </w:r>
      <w:proofErr w:type="spellStart"/>
      <w:r w:rsidR="00A73E1F" w:rsidRPr="00187F4D">
        <w:rPr>
          <w:rFonts w:ascii="Arial" w:hAnsi="Arial" w:cs="Arial"/>
        </w:rPr>
        <w:t>atau</w:t>
      </w:r>
      <w:proofErr w:type="spellEnd"/>
      <w:r w:rsidR="00A73E1F" w:rsidRPr="00187F4D">
        <w:rPr>
          <w:rFonts w:ascii="Arial" w:hAnsi="Arial" w:cs="Arial"/>
        </w:rPr>
        <w:t xml:space="preserve"> </w:t>
      </w:r>
      <w:proofErr w:type="spellStart"/>
      <w:r w:rsidR="00A73E1F" w:rsidRPr="00187F4D">
        <w:rPr>
          <w:rFonts w:ascii="Arial" w:hAnsi="Arial" w:cs="Arial"/>
        </w:rPr>
        <w:t>manipulasi</w:t>
      </w:r>
      <w:proofErr w:type="spellEnd"/>
      <w:r w:rsidR="00A73E1F" w:rsidRPr="00187F4D">
        <w:rPr>
          <w:rFonts w:ascii="Arial" w:hAnsi="Arial" w:cs="Arial"/>
        </w:rPr>
        <w:t xml:space="preserve">, </w:t>
      </w:r>
      <w:proofErr w:type="spellStart"/>
      <w:r w:rsidR="00A73E1F" w:rsidRPr="00187F4D">
        <w:rPr>
          <w:rFonts w:ascii="Arial" w:hAnsi="Arial" w:cs="Arial"/>
        </w:rPr>
        <w:t>maka</w:t>
      </w:r>
      <w:proofErr w:type="spellEnd"/>
      <w:r w:rsidR="00A73E1F" w:rsidRPr="00187F4D">
        <w:rPr>
          <w:rFonts w:ascii="Arial" w:hAnsi="Arial" w:cs="Arial"/>
        </w:rPr>
        <w:t xml:space="preserve"> proses </w:t>
      </w:r>
      <w:proofErr w:type="spellStart"/>
      <w:r w:rsidR="00A73E1F" w:rsidRPr="00187F4D">
        <w:rPr>
          <w:rFonts w:ascii="Arial" w:hAnsi="Arial" w:cs="Arial"/>
        </w:rPr>
        <w:t>pelacakan</w:t>
      </w:r>
      <w:proofErr w:type="spellEnd"/>
      <w:r w:rsidR="00A73E1F" w:rsidRPr="00187F4D">
        <w:rPr>
          <w:rFonts w:ascii="Arial" w:hAnsi="Arial" w:cs="Arial"/>
        </w:rPr>
        <w:t xml:space="preserve"> </w:t>
      </w:r>
      <w:proofErr w:type="spellStart"/>
      <w:r w:rsidR="00A73E1F" w:rsidRPr="00187F4D">
        <w:rPr>
          <w:rFonts w:ascii="Arial" w:hAnsi="Arial" w:cs="Arial"/>
        </w:rPr>
        <w:t>menjadi</w:t>
      </w:r>
      <w:proofErr w:type="spellEnd"/>
      <w:r w:rsidR="00A73E1F" w:rsidRPr="00187F4D">
        <w:rPr>
          <w:rFonts w:ascii="Arial" w:hAnsi="Arial" w:cs="Arial"/>
        </w:rPr>
        <w:t xml:space="preserve"> </w:t>
      </w:r>
      <w:proofErr w:type="spellStart"/>
      <w:r w:rsidR="00A73E1F" w:rsidRPr="00187F4D">
        <w:rPr>
          <w:rFonts w:ascii="Arial" w:hAnsi="Arial" w:cs="Arial"/>
        </w:rPr>
        <w:t>sulit</w:t>
      </w:r>
      <w:proofErr w:type="spellEnd"/>
      <w:r w:rsidR="00A73E1F" w:rsidRPr="00187F4D">
        <w:rPr>
          <w:rFonts w:ascii="Arial" w:hAnsi="Arial" w:cs="Arial"/>
        </w:rPr>
        <w:t xml:space="preserve"> </w:t>
      </w:r>
      <w:proofErr w:type="spellStart"/>
      <w:r w:rsidR="00A73E1F" w:rsidRPr="00187F4D">
        <w:rPr>
          <w:rFonts w:ascii="Arial" w:hAnsi="Arial" w:cs="Arial"/>
        </w:rPr>
        <w:t>dilakukan</w:t>
      </w:r>
      <w:proofErr w:type="spellEnd"/>
      <w:r w:rsidR="00A73E1F" w:rsidRPr="00187F4D">
        <w:rPr>
          <w:rFonts w:ascii="Arial" w:hAnsi="Arial" w:cs="Arial"/>
        </w:rPr>
        <w:t>.</w:t>
      </w:r>
    </w:p>
    <w:p w14:paraId="208872DA" w14:textId="1EB2A18C" w:rsidR="00A73E1F" w:rsidRPr="00187F4D" w:rsidRDefault="002870AD" w:rsidP="00187F4D">
      <w:pPr>
        <w:spacing w:after="0"/>
        <w:ind w:left="284" w:firstLine="283"/>
        <w:jc w:val="both"/>
        <w:rPr>
          <w:rFonts w:ascii="Arial" w:hAnsi="Arial" w:cs="Arial"/>
          <w:lang w:val="de-DE"/>
        </w:rPr>
      </w:pPr>
      <w:r w:rsidRPr="00187F4D">
        <w:rPr>
          <w:rFonts w:ascii="Arial" w:hAnsi="Arial" w:cs="Arial"/>
        </w:rPr>
        <w:tab/>
      </w:r>
      <w:r w:rsidR="00A73E1F" w:rsidRPr="00187F4D">
        <w:rPr>
          <w:rFonts w:ascii="Arial" w:hAnsi="Arial" w:cs="Arial"/>
          <w:lang w:val="de-DE"/>
        </w:rPr>
        <w:t>Sebagai solusi, teknologi blockchain menawarkan pendekatan yang berbeda melalui sistem desentralisasi. Blockchain memungkinkan setiap transaksi dicatat secara permanen (</w:t>
      </w:r>
      <w:r w:rsidR="00A73E1F" w:rsidRPr="00187F4D">
        <w:rPr>
          <w:rFonts w:ascii="Arial" w:hAnsi="Arial" w:cs="Arial"/>
          <w:i/>
          <w:iCs/>
          <w:lang w:val="de-DE"/>
        </w:rPr>
        <w:t>immutable</w:t>
      </w:r>
      <w:r w:rsidR="00A73E1F" w:rsidRPr="00187F4D">
        <w:rPr>
          <w:rFonts w:ascii="Arial" w:hAnsi="Arial" w:cs="Arial"/>
          <w:lang w:val="de-DE"/>
        </w:rPr>
        <w:t>), transparan, dan dapat diverifikasi oleh siapa pun. Dengan demikian, teknologi ini berpotensi meningkatkan kepercayaan publik terhadap sistem donasi.</w:t>
      </w:r>
    </w:p>
    <w:p w14:paraId="4D226803" w14:textId="7EB05EAC" w:rsidR="00A73E1F" w:rsidRPr="00187F4D" w:rsidRDefault="00A73E1F" w:rsidP="00187F4D">
      <w:pPr>
        <w:ind w:left="284" w:firstLine="283"/>
        <w:jc w:val="both"/>
        <w:rPr>
          <w:rFonts w:ascii="Arial" w:hAnsi="Arial" w:cs="Arial"/>
        </w:rPr>
      </w:pPr>
      <w:r w:rsidRPr="00187F4D">
        <w:rPr>
          <w:rFonts w:ascii="Arial" w:hAnsi="Arial" w:cs="Arial"/>
          <w:lang w:val="de-DE"/>
        </w:rPr>
        <w:t xml:space="preserve">Namun demikian, perlu dipahami bahwa penggunaan blockchain tidak sepenuhnya menghilangkan masalah kepercayaan. </w:t>
      </w:r>
      <w:r w:rsidRPr="00187F4D">
        <w:rPr>
          <w:rFonts w:ascii="Arial" w:hAnsi="Arial" w:cs="Arial"/>
        </w:rPr>
        <w:t xml:space="preserve">Jika data yang </w:t>
      </w:r>
      <w:proofErr w:type="spellStart"/>
      <w:r w:rsidRPr="00187F4D">
        <w:rPr>
          <w:rFonts w:ascii="Arial" w:hAnsi="Arial" w:cs="Arial"/>
        </w:rPr>
        <w:t>dimasukkan</w:t>
      </w:r>
      <w:proofErr w:type="spellEnd"/>
      <w:r w:rsidRPr="00187F4D">
        <w:rPr>
          <w:rFonts w:ascii="Arial" w:hAnsi="Arial" w:cs="Arial"/>
        </w:rPr>
        <w:t xml:space="preserve"> </w:t>
      </w:r>
      <w:proofErr w:type="spellStart"/>
      <w:r w:rsidRPr="00187F4D">
        <w:rPr>
          <w:rFonts w:ascii="Arial" w:hAnsi="Arial" w:cs="Arial"/>
        </w:rPr>
        <w:t>sejak</w:t>
      </w:r>
      <w:proofErr w:type="spellEnd"/>
      <w:r w:rsidRPr="00187F4D">
        <w:rPr>
          <w:rFonts w:ascii="Arial" w:hAnsi="Arial" w:cs="Arial"/>
        </w:rPr>
        <w:t xml:space="preserve"> </w:t>
      </w:r>
      <w:proofErr w:type="spellStart"/>
      <w:r w:rsidRPr="00187F4D">
        <w:rPr>
          <w:rFonts w:ascii="Arial" w:hAnsi="Arial" w:cs="Arial"/>
        </w:rPr>
        <w:t>awal</w:t>
      </w:r>
      <w:proofErr w:type="spellEnd"/>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 xml:space="preserve"> valid, </w:t>
      </w:r>
      <w:proofErr w:type="spellStart"/>
      <w:r w:rsidRPr="00187F4D">
        <w:rPr>
          <w:rFonts w:ascii="Arial" w:hAnsi="Arial" w:cs="Arial"/>
        </w:rPr>
        <w:t>maka</w:t>
      </w:r>
      <w:proofErr w:type="spellEnd"/>
      <w:r w:rsidRPr="00187F4D">
        <w:rPr>
          <w:rFonts w:ascii="Arial" w:hAnsi="Arial" w:cs="Arial"/>
        </w:rPr>
        <w:t xml:space="preserve"> blockchain </w:t>
      </w:r>
      <w:proofErr w:type="spellStart"/>
      <w:r w:rsidRPr="00187F4D">
        <w:rPr>
          <w:rFonts w:ascii="Arial" w:hAnsi="Arial" w:cs="Arial"/>
        </w:rPr>
        <w:t>tetap</w:t>
      </w:r>
      <w:proofErr w:type="spellEnd"/>
      <w:r w:rsidRPr="00187F4D">
        <w:rPr>
          <w:rFonts w:ascii="Arial" w:hAnsi="Arial" w:cs="Arial"/>
        </w:rPr>
        <w:t xml:space="preserve"> </w:t>
      </w:r>
      <w:proofErr w:type="spellStart"/>
      <w:r w:rsidRPr="00187F4D">
        <w:rPr>
          <w:rFonts w:ascii="Arial" w:hAnsi="Arial" w:cs="Arial"/>
        </w:rPr>
        <w:t>akan</w:t>
      </w:r>
      <w:proofErr w:type="spellEnd"/>
      <w:r w:rsidRPr="00187F4D">
        <w:rPr>
          <w:rFonts w:ascii="Arial" w:hAnsi="Arial" w:cs="Arial"/>
        </w:rPr>
        <w:t xml:space="preserve"> </w:t>
      </w:r>
      <w:proofErr w:type="spellStart"/>
      <w:r w:rsidRPr="00187F4D">
        <w:rPr>
          <w:rFonts w:ascii="Arial" w:hAnsi="Arial" w:cs="Arial"/>
        </w:rPr>
        <w:t>menyimpan</w:t>
      </w:r>
      <w:proofErr w:type="spellEnd"/>
      <w:r w:rsidRPr="00187F4D">
        <w:rPr>
          <w:rFonts w:ascii="Arial" w:hAnsi="Arial" w:cs="Arial"/>
        </w:rPr>
        <w:t xml:space="preserve"> data </w:t>
      </w:r>
      <w:proofErr w:type="spellStart"/>
      <w:r w:rsidRPr="00187F4D">
        <w:rPr>
          <w:rFonts w:ascii="Arial" w:hAnsi="Arial" w:cs="Arial"/>
        </w:rPr>
        <w:t>tersebut</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perubahan</w:t>
      </w:r>
      <w:proofErr w:type="spellEnd"/>
      <w:r w:rsidRPr="00187F4D">
        <w:rPr>
          <w:rFonts w:ascii="Arial" w:hAnsi="Arial" w:cs="Arial"/>
        </w:rPr>
        <w:t xml:space="preserve">. Oleh </w:t>
      </w:r>
      <w:proofErr w:type="spellStart"/>
      <w:r w:rsidRPr="00187F4D">
        <w:rPr>
          <w:rFonts w:ascii="Arial" w:hAnsi="Arial" w:cs="Arial"/>
        </w:rPr>
        <w:t>karena</w:t>
      </w:r>
      <w:proofErr w:type="spellEnd"/>
      <w:r w:rsidRPr="00187F4D">
        <w:rPr>
          <w:rFonts w:ascii="Arial" w:hAnsi="Arial" w:cs="Arial"/>
        </w:rPr>
        <w:t xml:space="preserve"> </w:t>
      </w:r>
      <w:proofErr w:type="spellStart"/>
      <w:r w:rsidRPr="00187F4D">
        <w:rPr>
          <w:rFonts w:ascii="Arial" w:hAnsi="Arial" w:cs="Arial"/>
        </w:rPr>
        <w:t>itu</w:t>
      </w:r>
      <w:proofErr w:type="spellEnd"/>
      <w:r w:rsidRPr="00187F4D">
        <w:rPr>
          <w:rFonts w:ascii="Arial" w:hAnsi="Arial" w:cs="Arial"/>
        </w:rPr>
        <w:t xml:space="preserve">, </w:t>
      </w:r>
      <w:proofErr w:type="spellStart"/>
      <w:r w:rsidRPr="00187F4D">
        <w:rPr>
          <w:rFonts w:ascii="Arial" w:hAnsi="Arial" w:cs="Arial"/>
        </w:rPr>
        <w:t>teknologi</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tepat</w:t>
      </w:r>
      <w:proofErr w:type="spellEnd"/>
      <w:r w:rsidRPr="00187F4D">
        <w:rPr>
          <w:rFonts w:ascii="Arial" w:hAnsi="Arial" w:cs="Arial"/>
        </w:rPr>
        <w:t xml:space="preserve"> </w:t>
      </w:r>
      <w:proofErr w:type="spellStart"/>
      <w:r w:rsidRPr="00187F4D">
        <w:rPr>
          <w:rFonts w:ascii="Arial" w:hAnsi="Arial" w:cs="Arial"/>
        </w:rPr>
        <w:t>dipahami</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alat</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mengurangi</w:t>
      </w:r>
      <w:proofErr w:type="spellEnd"/>
      <w:r w:rsidRPr="00187F4D">
        <w:rPr>
          <w:rFonts w:ascii="Arial" w:hAnsi="Arial" w:cs="Arial"/>
        </w:rPr>
        <w:t xml:space="preserve"> </w:t>
      </w:r>
      <w:proofErr w:type="spellStart"/>
      <w:r w:rsidRPr="00187F4D">
        <w:rPr>
          <w:rFonts w:ascii="Arial" w:hAnsi="Arial" w:cs="Arial"/>
        </w:rPr>
        <w:t>risiko</w:t>
      </w:r>
      <w:proofErr w:type="spellEnd"/>
      <w:r w:rsidRPr="00187F4D">
        <w:rPr>
          <w:rFonts w:ascii="Arial" w:hAnsi="Arial" w:cs="Arial"/>
        </w:rPr>
        <w:t xml:space="preserve"> </w:t>
      </w:r>
      <w:proofErr w:type="spellStart"/>
      <w:r w:rsidRPr="00187F4D">
        <w:rPr>
          <w:rFonts w:ascii="Arial" w:hAnsi="Arial" w:cs="Arial"/>
        </w:rPr>
        <w:t>manipulasi</w:t>
      </w:r>
      <w:proofErr w:type="spellEnd"/>
      <w:r w:rsidRPr="00187F4D">
        <w:rPr>
          <w:rFonts w:ascii="Arial" w:hAnsi="Arial" w:cs="Arial"/>
        </w:rPr>
        <w:t xml:space="preserve">, </w:t>
      </w:r>
      <w:proofErr w:type="spellStart"/>
      <w:r w:rsidRPr="00187F4D">
        <w:rPr>
          <w:rFonts w:ascii="Arial" w:hAnsi="Arial" w:cs="Arial"/>
        </w:rPr>
        <w:t>bukan</w:t>
      </w:r>
      <w:proofErr w:type="spellEnd"/>
      <w:r w:rsidRPr="00187F4D">
        <w:rPr>
          <w:rFonts w:ascii="Arial" w:hAnsi="Arial" w:cs="Arial"/>
        </w:rPr>
        <w:t xml:space="preserve"> </w:t>
      </w:r>
      <w:proofErr w:type="spellStart"/>
      <w:r w:rsidRPr="00187F4D">
        <w:rPr>
          <w:rFonts w:ascii="Arial" w:hAnsi="Arial" w:cs="Arial"/>
        </w:rPr>
        <w:t>menghilangkannya</w:t>
      </w:r>
      <w:proofErr w:type="spellEnd"/>
      <w:r w:rsidRPr="00187F4D">
        <w:rPr>
          <w:rFonts w:ascii="Arial" w:hAnsi="Arial" w:cs="Arial"/>
        </w:rPr>
        <w:t xml:space="preserve"> </w:t>
      </w:r>
      <w:proofErr w:type="spellStart"/>
      <w:r w:rsidRPr="00187F4D">
        <w:rPr>
          <w:rFonts w:ascii="Arial" w:hAnsi="Arial" w:cs="Arial"/>
        </w:rPr>
        <w:t>sepenuhnya</w:t>
      </w:r>
      <w:proofErr w:type="spellEnd"/>
      <w:r w:rsidRPr="00187F4D">
        <w:rPr>
          <w:rFonts w:ascii="Arial" w:hAnsi="Arial" w:cs="Arial"/>
        </w:rPr>
        <w:t>.</w:t>
      </w:r>
    </w:p>
    <w:p w14:paraId="498E5912" w14:textId="77777777" w:rsidR="00EE1391" w:rsidRPr="00187F4D" w:rsidRDefault="00000000" w:rsidP="00187F4D">
      <w:pPr>
        <w:pStyle w:val="Heading2"/>
        <w:spacing w:before="0"/>
        <w:rPr>
          <w:rFonts w:cs="Arial"/>
          <w:szCs w:val="22"/>
        </w:rPr>
      </w:pPr>
      <w:r w:rsidRPr="00187F4D">
        <w:rPr>
          <w:rFonts w:cs="Arial"/>
          <w:szCs w:val="22"/>
        </w:rPr>
        <w:t xml:space="preserve">1.2 </w:t>
      </w:r>
      <w:proofErr w:type="spellStart"/>
      <w:r w:rsidRPr="00187F4D">
        <w:rPr>
          <w:rFonts w:cs="Arial"/>
          <w:szCs w:val="22"/>
        </w:rPr>
        <w:t>Rumusan</w:t>
      </w:r>
      <w:proofErr w:type="spellEnd"/>
      <w:r w:rsidRPr="00187F4D">
        <w:rPr>
          <w:rFonts w:cs="Arial"/>
          <w:szCs w:val="22"/>
        </w:rPr>
        <w:t xml:space="preserve"> </w:t>
      </w:r>
      <w:proofErr w:type="spellStart"/>
      <w:r w:rsidRPr="00187F4D">
        <w:rPr>
          <w:rFonts w:cs="Arial"/>
          <w:szCs w:val="22"/>
        </w:rPr>
        <w:t>Masalah</w:t>
      </w:r>
      <w:proofErr w:type="spellEnd"/>
    </w:p>
    <w:p w14:paraId="0A27F212" w14:textId="77777777" w:rsidR="00A73E1F" w:rsidRPr="00187F4D" w:rsidRDefault="00A73E1F" w:rsidP="00187F4D">
      <w:pPr>
        <w:spacing w:after="0"/>
        <w:ind w:left="284"/>
        <w:jc w:val="both"/>
        <w:rPr>
          <w:rFonts w:ascii="Arial" w:hAnsi="Arial" w:cs="Arial"/>
        </w:rPr>
      </w:pPr>
      <w:proofErr w:type="spellStart"/>
      <w:r w:rsidRPr="00187F4D">
        <w:rPr>
          <w:rFonts w:ascii="Arial" w:hAnsi="Arial" w:cs="Arial"/>
        </w:rPr>
        <w:t>Berdasarkan</w:t>
      </w:r>
      <w:proofErr w:type="spellEnd"/>
      <w:r w:rsidRPr="00187F4D">
        <w:rPr>
          <w:rFonts w:ascii="Arial" w:hAnsi="Arial" w:cs="Arial"/>
        </w:rPr>
        <w:t xml:space="preserve"> </w:t>
      </w:r>
      <w:proofErr w:type="spellStart"/>
      <w:r w:rsidRPr="00187F4D">
        <w:rPr>
          <w:rFonts w:ascii="Arial" w:hAnsi="Arial" w:cs="Arial"/>
        </w:rPr>
        <w:t>latar</w:t>
      </w:r>
      <w:proofErr w:type="spellEnd"/>
      <w:r w:rsidRPr="00187F4D">
        <w:rPr>
          <w:rFonts w:ascii="Arial" w:hAnsi="Arial" w:cs="Arial"/>
        </w:rPr>
        <w:t xml:space="preserve"> </w:t>
      </w:r>
      <w:proofErr w:type="spellStart"/>
      <w:r w:rsidRPr="00187F4D">
        <w:rPr>
          <w:rFonts w:ascii="Arial" w:hAnsi="Arial" w:cs="Arial"/>
        </w:rPr>
        <w:t>belakang</w:t>
      </w:r>
      <w:proofErr w:type="spellEnd"/>
      <w:r w:rsidRPr="00187F4D">
        <w:rPr>
          <w:rFonts w:ascii="Arial" w:hAnsi="Arial" w:cs="Arial"/>
        </w:rPr>
        <w:t xml:space="preserve"> yang </w:t>
      </w:r>
      <w:proofErr w:type="spellStart"/>
      <w:r w:rsidRPr="00187F4D">
        <w:rPr>
          <w:rFonts w:ascii="Arial" w:hAnsi="Arial" w:cs="Arial"/>
        </w:rPr>
        <w:t>telah</w:t>
      </w:r>
      <w:proofErr w:type="spellEnd"/>
      <w:r w:rsidRPr="00187F4D">
        <w:rPr>
          <w:rFonts w:ascii="Arial" w:hAnsi="Arial" w:cs="Arial"/>
        </w:rPr>
        <w:t xml:space="preserve"> </w:t>
      </w:r>
      <w:proofErr w:type="spellStart"/>
      <w:r w:rsidRPr="00187F4D">
        <w:rPr>
          <w:rFonts w:ascii="Arial" w:hAnsi="Arial" w:cs="Arial"/>
        </w:rPr>
        <w:t>diuraikan</w:t>
      </w:r>
      <w:proofErr w:type="spellEnd"/>
      <w:r w:rsidRPr="00187F4D">
        <w:rPr>
          <w:rFonts w:ascii="Arial" w:hAnsi="Arial" w:cs="Arial"/>
        </w:rPr>
        <w:t xml:space="preserve">, </w:t>
      </w:r>
      <w:proofErr w:type="spellStart"/>
      <w:r w:rsidRPr="00187F4D">
        <w:rPr>
          <w:rFonts w:ascii="Arial" w:hAnsi="Arial" w:cs="Arial"/>
        </w:rPr>
        <w:t>maka</w:t>
      </w:r>
      <w:proofErr w:type="spellEnd"/>
      <w:r w:rsidRPr="00187F4D">
        <w:rPr>
          <w:rFonts w:ascii="Arial" w:hAnsi="Arial" w:cs="Arial"/>
        </w:rPr>
        <w:t xml:space="preserve"> </w:t>
      </w:r>
      <w:proofErr w:type="spellStart"/>
      <w:r w:rsidRPr="00187F4D">
        <w:rPr>
          <w:rFonts w:ascii="Arial" w:hAnsi="Arial" w:cs="Arial"/>
        </w:rPr>
        <w:t>rumusan</w:t>
      </w:r>
      <w:proofErr w:type="spellEnd"/>
      <w:r w:rsidRPr="00187F4D">
        <w:rPr>
          <w:rFonts w:ascii="Arial" w:hAnsi="Arial" w:cs="Arial"/>
        </w:rPr>
        <w:t xml:space="preserve"> </w:t>
      </w:r>
      <w:proofErr w:type="spellStart"/>
      <w:r w:rsidRPr="00187F4D">
        <w:rPr>
          <w:rFonts w:ascii="Arial" w:hAnsi="Arial" w:cs="Arial"/>
        </w:rPr>
        <w:t>masalah</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adalah</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berikut</w:t>
      </w:r>
      <w:proofErr w:type="spellEnd"/>
      <w:r w:rsidRPr="00187F4D">
        <w:rPr>
          <w:rFonts w:ascii="Arial" w:hAnsi="Arial" w:cs="Arial"/>
        </w:rPr>
        <w:t>:</w:t>
      </w:r>
    </w:p>
    <w:p w14:paraId="6B2D79F6" w14:textId="77777777" w:rsidR="00A73E1F" w:rsidRPr="00187F4D" w:rsidRDefault="00000000" w:rsidP="00187F4D">
      <w:pPr>
        <w:pStyle w:val="ListParagraph"/>
        <w:numPr>
          <w:ilvl w:val="0"/>
          <w:numId w:val="41"/>
        </w:numPr>
        <w:spacing w:after="0"/>
        <w:ind w:left="709"/>
        <w:jc w:val="both"/>
        <w:rPr>
          <w:rFonts w:ascii="Arial" w:hAnsi="Arial" w:cs="Arial"/>
        </w:rPr>
      </w:pPr>
      <w:proofErr w:type="spellStart"/>
      <w:r w:rsidRPr="00187F4D">
        <w:rPr>
          <w:rFonts w:ascii="Arial" w:hAnsi="Arial" w:cs="Arial"/>
        </w:rPr>
        <w:t>Bagaimana</w:t>
      </w:r>
      <w:proofErr w:type="spellEnd"/>
      <w:r w:rsidRPr="00187F4D">
        <w:rPr>
          <w:rFonts w:ascii="Arial" w:hAnsi="Arial" w:cs="Arial"/>
        </w:rPr>
        <w:t xml:space="preserve"> </w:t>
      </w:r>
      <w:proofErr w:type="spellStart"/>
      <w:r w:rsidRPr="00187F4D">
        <w:rPr>
          <w:rFonts w:ascii="Arial" w:hAnsi="Arial" w:cs="Arial"/>
        </w:rPr>
        <w:t>merancang</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yang </w:t>
      </w:r>
      <w:proofErr w:type="spellStart"/>
      <w:r w:rsidRPr="00187F4D">
        <w:rPr>
          <w:rFonts w:ascii="Arial" w:hAnsi="Arial" w:cs="Arial"/>
        </w:rPr>
        <w:t>transparan</w:t>
      </w:r>
      <w:proofErr w:type="spellEnd"/>
      <w:r w:rsidRPr="00187F4D">
        <w:rPr>
          <w:rFonts w:ascii="Arial" w:hAnsi="Arial" w:cs="Arial"/>
        </w:rPr>
        <w:t xml:space="preserve"> dan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diverifikasi</w:t>
      </w:r>
      <w:proofErr w:type="spellEnd"/>
      <w:r w:rsidRPr="00187F4D">
        <w:rPr>
          <w:rFonts w:ascii="Arial" w:hAnsi="Arial" w:cs="Arial"/>
        </w:rPr>
        <w:t xml:space="preserve"> oleh </w:t>
      </w:r>
      <w:proofErr w:type="spellStart"/>
      <w:r w:rsidRPr="00187F4D">
        <w:rPr>
          <w:rFonts w:ascii="Arial" w:hAnsi="Arial" w:cs="Arial"/>
        </w:rPr>
        <w:t>publik</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real-time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institusi</w:t>
      </w:r>
      <w:proofErr w:type="spellEnd"/>
      <w:r w:rsidRPr="00187F4D">
        <w:rPr>
          <w:rFonts w:ascii="Arial" w:hAnsi="Arial" w:cs="Arial"/>
        </w:rPr>
        <w:t xml:space="preserve"> </w:t>
      </w:r>
      <w:proofErr w:type="spellStart"/>
      <w:r w:rsidRPr="00187F4D">
        <w:rPr>
          <w:rFonts w:ascii="Arial" w:hAnsi="Arial" w:cs="Arial"/>
        </w:rPr>
        <w:t>pendidikan</w:t>
      </w:r>
      <w:proofErr w:type="spellEnd"/>
      <w:r w:rsidRPr="00187F4D">
        <w:rPr>
          <w:rFonts w:ascii="Arial" w:hAnsi="Arial" w:cs="Arial"/>
        </w:rPr>
        <w:t xml:space="preserve"> </w:t>
      </w:r>
      <w:proofErr w:type="spellStart"/>
      <w:r w:rsidRPr="00187F4D">
        <w:rPr>
          <w:rFonts w:ascii="Arial" w:hAnsi="Arial" w:cs="Arial"/>
        </w:rPr>
        <w:t>usia</w:t>
      </w:r>
      <w:proofErr w:type="spellEnd"/>
      <w:r w:rsidRPr="00187F4D">
        <w:rPr>
          <w:rFonts w:ascii="Arial" w:hAnsi="Arial" w:cs="Arial"/>
        </w:rPr>
        <w:t xml:space="preserve"> </w:t>
      </w:r>
      <w:proofErr w:type="spellStart"/>
      <w:r w:rsidRPr="00187F4D">
        <w:rPr>
          <w:rFonts w:ascii="Arial" w:hAnsi="Arial" w:cs="Arial"/>
        </w:rPr>
        <w:t>dini</w:t>
      </w:r>
      <w:proofErr w:type="spellEnd"/>
      <w:r w:rsidRPr="00187F4D">
        <w:rPr>
          <w:rFonts w:ascii="Arial" w:hAnsi="Arial" w:cs="Arial"/>
        </w:rPr>
        <w:t>?</w:t>
      </w:r>
    </w:p>
    <w:p w14:paraId="7EDF6DF3" w14:textId="0282B384" w:rsidR="00EE1391" w:rsidRPr="00187F4D" w:rsidRDefault="00000000" w:rsidP="00187F4D">
      <w:pPr>
        <w:pStyle w:val="ListParagraph"/>
        <w:numPr>
          <w:ilvl w:val="0"/>
          <w:numId w:val="41"/>
        </w:numPr>
        <w:ind w:left="709"/>
        <w:jc w:val="both"/>
        <w:rPr>
          <w:rFonts w:ascii="Arial" w:hAnsi="Arial" w:cs="Arial"/>
        </w:rPr>
      </w:pPr>
      <w:proofErr w:type="spellStart"/>
      <w:r w:rsidRPr="00187F4D">
        <w:rPr>
          <w:rFonts w:ascii="Arial" w:hAnsi="Arial" w:cs="Arial"/>
        </w:rPr>
        <w:t>Bagaimana</w:t>
      </w:r>
      <w:proofErr w:type="spellEnd"/>
      <w:r w:rsidRPr="00187F4D">
        <w:rPr>
          <w:rFonts w:ascii="Arial" w:hAnsi="Arial" w:cs="Arial"/>
        </w:rPr>
        <w:t xml:space="preserve"> </w:t>
      </w:r>
      <w:proofErr w:type="spellStart"/>
      <w:r w:rsidRPr="00187F4D">
        <w:rPr>
          <w:rFonts w:ascii="Arial" w:hAnsi="Arial" w:cs="Arial"/>
        </w:rPr>
        <w:t>mengimplementasikan</w:t>
      </w:r>
      <w:proofErr w:type="spellEnd"/>
      <w:r w:rsidRPr="00187F4D">
        <w:rPr>
          <w:rFonts w:ascii="Arial" w:hAnsi="Arial" w:cs="Arial"/>
        </w:rPr>
        <w:t xml:space="preserve"> </w:t>
      </w:r>
      <w:proofErr w:type="spellStart"/>
      <w:r w:rsidRPr="00187F4D">
        <w:rPr>
          <w:rFonts w:ascii="Arial" w:hAnsi="Arial" w:cs="Arial"/>
        </w:rPr>
        <w:t>teknologi</w:t>
      </w:r>
      <w:proofErr w:type="spellEnd"/>
      <w:r w:rsidRPr="00187F4D">
        <w:rPr>
          <w:rFonts w:ascii="Arial" w:hAnsi="Arial" w:cs="Arial"/>
        </w:rPr>
        <w:t xml:space="preserve"> blockchain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mencegah</w:t>
      </w:r>
      <w:proofErr w:type="spellEnd"/>
      <w:r w:rsidRPr="00187F4D">
        <w:rPr>
          <w:rFonts w:ascii="Arial" w:hAnsi="Arial" w:cs="Arial"/>
        </w:rPr>
        <w:t xml:space="preserve"> </w:t>
      </w:r>
      <w:proofErr w:type="spellStart"/>
      <w:r w:rsidRPr="00187F4D">
        <w:rPr>
          <w:rFonts w:ascii="Arial" w:hAnsi="Arial" w:cs="Arial"/>
        </w:rPr>
        <w:t>manipulasi</w:t>
      </w:r>
      <w:proofErr w:type="spellEnd"/>
      <w:r w:rsidRPr="00187F4D">
        <w:rPr>
          <w:rFonts w:ascii="Arial" w:hAnsi="Arial" w:cs="Arial"/>
        </w:rPr>
        <w:t xml:space="preserve"> data histori donasi dan pencairan dana?</w:t>
      </w:r>
    </w:p>
    <w:p w14:paraId="5C89F8B0" w14:textId="77777777" w:rsidR="00EE1391" w:rsidRPr="00187F4D" w:rsidRDefault="00000000" w:rsidP="00187F4D">
      <w:pPr>
        <w:pStyle w:val="Heading2"/>
        <w:spacing w:before="0"/>
        <w:rPr>
          <w:rFonts w:cs="Arial"/>
          <w:szCs w:val="22"/>
        </w:rPr>
      </w:pPr>
      <w:r w:rsidRPr="00187F4D">
        <w:rPr>
          <w:rFonts w:cs="Arial"/>
          <w:szCs w:val="22"/>
        </w:rPr>
        <w:t xml:space="preserve">1.3 Tujuan </w:t>
      </w:r>
      <w:proofErr w:type="spellStart"/>
      <w:r w:rsidRPr="00187F4D">
        <w:rPr>
          <w:rFonts w:cs="Arial"/>
          <w:szCs w:val="22"/>
        </w:rPr>
        <w:t>Proyek</w:t>
      </w:r>
      <w:proofErr w:type="spellEnd"/>
    </w:p>
    <w:p w14:paraId="5FDE25B2" w14:textId="77777777" w:rsidR="00A73E1F" w:rsidRPr="00187F4D" w:rsidRDefault="00A73E1F" w:rsidP="00187F4D">
      <w:pPr>
        <w:spacing w:after="0"/>
        <w:ind w:left="284"/>
        <w:jc w:val="both"/>
        <w:rPr>
          <w:rFonts w:ascii="Arial" w:hAnsi="Arial" w:cs="Arial"/>
        </w:rPr>
      </w:pPr>
      <w:r w:rsidRPr="00187F4D">
        <w:rPr>
          <w:rFonts w:ascii="Arial" w:hAnsi="Arial" w:cs="Arial"/>
        </w:rPr>
        <w:t xml:space="preserve">Tujuan </w:t>
      </w:r>
      <w:proofErr w:type="spellStart"/>
      <w:r w:rsidRPr="00187F4D">
        <w:rPr>
          <w:rFonts w:ascii="Arial" w:hAnsi="Arial" w:cs="Arial"/>
        </w:rPr>
        <w:t>dari</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adalah</w:t>
      </w:r>
      <w:proofErr w:type="spellEnd"/>
      <w:r w:rsidRPr="00187F4D">
        <w:rPr>
          <w:rFonts w:ascii="Arial" w:hAnsi="Arial" w:cs="Arial"/>
        </w:rPr>
        <w:t>:</w:t>
      </w:r>
    </w:p>
    <w:p w14:paraId="200DD4EF" w14:textId="77777777" w:rsidR="00A73E1F" w:rsidRPr="00187F4D" w:rsidRDefault="00000000" w:rsidP="00187F4D">
      <w:pPr>
        <w:pStyle w:val="ListParagraph"/>
        <w:numPr>
          <w:ilvl w:val="0"/>
          <w:numId w:val="42"/>
        </w:numPr>
        <w:spacing w:after="0"/>
        <w:ind w:left="709"/>
        <w:jc w:val="both"/>
        <w:rPr>
          <w:rFonts w:ascii="Arial" w:hAnsi="Arial" w:cs="Arial"/>
        </w:rPr>
      </w:pPr>
      <w:proofErr w:type="spellStart"/>
      <w:r w:rsidRPr="00187F4D">
        <w:rPr>
          <w:rFonts w:ascii="Arial" w:hAnsi="Arial" w:cs="Arial"/>
        </w:rPr>
        <w:t>Mengembangkan</w:t>
      </w:r>
      <w:proofErr w:type="spellEnd"/>
      <w:r w:rsidRPr="00187F4D">
        <w:rPr>
          <w:rFonts w:ascii="Arial" w:hAnsi="Arial" w:cs="Arial"/>
        </w:rPr>
        <w:t xml:space="preserve"> </w:t>
      </w:r>
      <w:proofErr w:type="spellStart"/>
      <w:r w:rsidRPr="00187F4D">
        <w:rPr>
          <w:rFonts w:ascii="Arial" w:hAnsi="Arial" w:cs="Arial"/>
        </w:rPr>
        <w:t>purwarupa</w:t>
      </w:r>
      <w:proofErr w:type="spellEnd"/>
      <w:r w:rsidRPr="00187F4D">
        <w:rPr>
          <w:rFonts w:ascii="Arial" w:hAnsi="Arial" w:cs="Arial"/>
        </w:rPr>
        <w:t xml:space="preserve"> (prototype)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w:t>
      </w:r>
      <w:proofErr w:type="spellStart"/>
      <w:r w:rsidRPr="00187F4D">
        <w:rPr>
          <w:rFonts w:ascii="Arial" w:hAnsi="Arial" w:cs="Arial"/>
        </w:rPr>
        <w:t>berbasis</w:t>
      </w:r>
      <w:proofErr w:type="spellEnd"/>
      <w:r w:rsidRPr="00187F4D">
        <w:rPr>
          <w:rFonts w:ascii="Arial" w:hAnsi="Arial" w:cs="Arial"/>
        </w:rPr>
        <w:t xml:space="preserve"> smart contract di </w:t>
      </w:r>
      <w:proofErr w:type="spellStart"/>
      <w:r w:rsidRPr="00187F4D">
        <w:rPr>
          <w:rFonts w:ascii="Arial" w:hAnsi="Arial" w:cs="Arial"/>
        </w:rPr>
        <w:t>jaringan</w:t>
      </w:r>
      <w:proofErr w:type="spellEnd"/>
      <w:r w:rsidRPr="00187F4D">
        <w:rPr>
          <w:rFonts w:ascii="Arial" w:hAnsi="Arial" w:cs="Arial"/>
        </w:rPr>
        <w:t xml:space="preserve"> Ethereum yang </w:t>
      </w:r>
      <w:proofErr w:type="spellStart"/>
      <w:r w:rsidRPr="00187F4D">
        <w:rPr>
          <w:rFonts w:ascii="Arial" w:hAnsi="Arial" w:cs="Arial"/>
        </w:rPr>
        <w:t>mencatat</w:t>
      </w:r>
      <w:proofErr w:type="spellEnd"/>
      <w:r w:rsidRPr="00187F4D">
        <w:rPr>
          <w:rFonts w:ascii="Arial" w:hAnsi="Arial" w:cs="Arial"/>
        </w:rPr>
        <w:t xml:space="preserve"> </w:t>
      </w:r>
      <w:proofErr w:type="spellStart"/>
      <w:r w:rsidRPr="00187F4D">
        <w:rPr>
          <w:rFonts w:ascii="Arial" w:hAnsi="Arial" w:cs="Arial"/>
        </w:rPr>
        <w:t>aliran</w:t>
      </w:r>
      <w:proofErr w:type="spellEnd"/>
      <w:r w:rsidRPr="00187F4D">
        <w:rPr>
          <w:rFonts w:ascii="Arial" w:hAnsi="Arial" w:cs="Arial"/>
        </w:rPr>
        <w:t xml:space="preserve"> dana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kekal</w:t>
      </w:r>
      <w:proofErr w:type="spellEnd"/>
      <w:r w:rsidRPr="00187F4D">
        <w:rPr>
          <w:rFonts w:ascii="Arial" w:hAnsi="Arial" w:cs="Arial"/>
        </w:rPr>
        <w:t xml:space="preserve"> (immutable).</w:t>
      </w:r>
    </w:p>
    <w:p w14:paraId="5AEF6710" w14:textId="548F7F27" w:rsidR="00EE1391" w:rsidRPr="00187F4D" w:rsidRDefault="00000000" w:rsidP="00187F4D">
      <w:pPr>
        <w:pStyle w:val="ListParagraph"/>
        <w:numPr>
          <w:ilvl w:val="0"/>
          <w:numId w:val="42"/>
        </w:numPr>
        <w:spacing w:after="0"/>
        <w:ind w:left="709"/>
        <w:jc w:val="both"/>
        <w:rPr>
          <w:rFonts w:ascii="Arial" w:hAnsi="Arial" w:cs="Arial"/>
        </w:rPr>
      </w:pPr>
      <w:proofErr w:type="spellStart"/>
      <w:r w:rsidRPr="00187F4D">
        <w:rPr>
          <w:rFonts w:ascii="Arial" w:hAnsi="Arial" w:cs="Arial"/>
        </w:rPr>
        <w:t>Menyediakan</w:t>
      </w:r>
      <w:proofErr w:type="spellEnd"/>
      <w:r w:rsidRPr="00187F4D">
        <w:rPr>
          <w:rFonts w:ascii="Arial" w:hAnsi="Arial" w:cs="Arial"/>
        </w:rPr>
        <w:t xml:space="preserve"> </w:t>
      </w:r>
      <w:proofErr w:type="spellStart"/>
      <w:r w:rsidRPr="00187F4D">
        <w:rPr>
          <w:rFonts w:ascii="Arial" w:hAnsi="Arial" w:cs="Arial"/>
        </w:rPr>
        <w:t>antarmuka</w:t>
      </w:r>
      <w:proofErr w:type="spellEnd"/>
      <w:r w:rsidRPr="00187F4D">
        <w:rPr>
          <w:rFonts w:ascii="Arial" w:hAnsi="Arial" w:cs="Arial"/>
        </w:rPr>
        <w:t xml:space="preserve"> web </w:t>
      </w:r>
      <w:proofErr w:type="spellStart"/>
      <w:r w:rsidRPr="00187F4D">
        <w:rPr>
          <w:rFonts w:ascii="Arial" w:hAnsi="Arial" w:cs="Arial"/>
        </w:rPr>
        <w:t>berbasis</w:t>
      </w:r>
      <w:proofErr w:type="spellEnd"/>
      <w:r w:rsidRPr="00187F4D">
        <w:rPr>
          <w:rFonts w:ascii="Arial" w:hAnsi="Arial" w:cs="Arial"/>
        </w:rPr>
        <w:t xml:space="preserve"> React.js yang </w:t>
      </w:r>
      <w:proofErr w:type="spellStart"/>
      <w:r w:rsidRPr="00187F4D">
        <w:rPr>
          <w:rFonts w:ascii="Arial" w:hAnsi="Arial" w:cs="Arial"/>
        </w:rPr>
        <w:t>memudahkan</w:t>
      </w:r>
      <w:proofErr w:type="spellEnd"/>
      <w:r w:rsidRPr="00187F4D">
        <w:rPr>
          <w:rFonts w:ascii="Arial" w:hAnsi="Arial" w:cs="Arial"/>
        </w:rPr>
        <w:t xml:space="preserve"> </w:t>
      </w:r>
      <w:proofErr w:type="spellStart"/>
      <w:r w:rsidRPr="00187F4D">
        <w:rPr>
          <w:rFonts w:ascii="Arial" w:hAnsi="Arial" w:cs="Arial"/>
        </w:rPr>
        <w:t>donatur</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mengirimkan</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(ETH) dan </w:t>
      </w:r>
      <w:proofErr w:type="spellStart"/>
      <w:r w:rsidRPr="00187F4D">
        <w:rPr>
          <w:rFonts w:ascii="Arial" w:hAnsi="Arial" w:cs="Arial"/>
        </w:rPr>
        <w:t>memantau</w:t>
      </w:r>
      <w:proofErr w:type="spellEnd"/>
      <w:r w:rsidRPr="00187F4D">
        <w:rPr>
          <w:rFonts w:ascii="Arial" w:hAnsi="Arial" w:cs="Arial"/>
        </w:rPr>
        <w:t xml:space="preserve"> </w:t>
      </w:r>
      <w:proofErr w:type="spellStart"/>
      <w:r w:rsidRPr="00187F4D">
        <w:rPr>
          <w:rFonts w:ascii="Arial" w:hAnsi="Arial" w:cs="Arial"/>
        </w:rPr>
        <w:t>saldo</w:t>
      </w:r>
      <w:proofErr w:type="spellEnd"/>
      <w:r w:rsidRPr="00187F4D">
        <w:rPr>
          <w:rFonts w:ascii="Arial" w:hAnsi="Arial" w:cs="Arial"/>
        </w:rPr>
        <w:t xml:space="preserve"> </w:t>
      </w:r>
      <w:proofErr w:type="spellStart"/>
      <w:r w:rsidRPr="00187F4D">
        <w:rPr>
          <w:rFonts w:ascii="Arial" w:hAnsi="Arial" w:cs="Arial"/>
        </w:rPr>
        <w:t>institusi</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transparan</w:t>
      </w:r>
      <w:proofErr w:type="spellEnd"/>
      <w:r w:rsidRPr="00187F4D">
        <w:rPr>
          <w:rFonts w:ascii="Arial" w:hAnsi="Arial" w:cs="Arial"/>
        </w:rPr>
        <w:t>.</w:t>
      </w:r>
    </w:p>
    <w:p w14:paraId="1CA74F20" w14:textId="77777777" w:rsidR="002870AD" w:rsidRPr="00187F4D" w:rsidRDefault="002870AD" w:rsidP="00187F4D">
      <w:pPr>
        <w:spacing w:after="0"/>
        <w:ind w:left="284"/>
        <w:jc w:val="both"/>
        <w:rPr>
          <w:rFonts w:ascii="Arial" w:hAnsi="Arial" w:cs="Arial"/>
        </w:rPr>
      </w:pPr>
    </w:p>
    <w:p w14:paraId="2D51B1B2" w14:textId="77777777" w:rsidR="00EE1391" w:rsidRPr="00187F4D" w:rsidRDefault="00000000" w:rsidP="00187F4D">
      <w:pPr>
        <w:pStyle w:val="Heading2"/>
        <w:spacing w:before="0"/>
        <w:rPr>
          <w:rFonts w:cs="Arial"/>
          <w:szCs w:val="22"/>
        </w:rPr>
      </w:pPr>
      <w:r w:rsidRPr="00187F4D">
        <w:rPr>
          <w:rFonts w:cs="Arial"/>
          <w:szCs w:val="22"/>
        </w:rPr>
        <w:lastRenderedPageBreak/>
        <w:t xml:space="preserve">1.4 Ruang </w:t>
      </w:r>
      <w:proofErr w:type="spellStart"/>
      <w:r w:rsidRPr="00187F4D">
        <w:rPr>
          <w:rFonts w:cs="Arial"/>
          <w:szCs w:val="22"/>
        </w:rPr>
        <w:t>Lingkup</w:t>
      </w:r>
      <w:proofErr w:type="spellEnd"/>
      <w:r w:rsidRPr="00187F4D">
        <w:rPr>
          <w:rFonts w:cs="Arial"/>
          <w:szCs w:val="22"/>
        </w:rPr>
        <w:t xml:space="preserve"> dan Batasan</w:t>
      </w:r>
    </w:p>
    <w:p w14:paraId="4E7D65B2" w14:textId="77777777" w:rsidR="00A73E1F" w:rsidRPr="00187F4D" w:rsidRDefault="00A73E1F" w:rsidP="00187F4D">
      <w:pPr>
        <w:spacing w:after="0"/>
        <w:ind w:left="284"/>
        <w:jc w:val="both"/>
        <w:rPr>
          <w:rFonts w:ascii="Arial" w:hAnsi="Arial" w:cs="Arial"/>
        </w:rPr>
      </w:pP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menjaga</w:t>
      </w:r>
      <w:proofErr w:type="spellEnd"/>
      <w:r w:rsidRPr="00187F4D">
        <w:rPr>
          <w:rFonts w:ascii="Arial" w:hAnsi="Arial" w:cs="Arial"/>
        </w:rPr>
        <w:t xml:space="preserve"> </w:t>
      </w:r>
      <w:proofErr w:type="spellStart"/>
      <w:r w:rsidRPr="00187F4D">
        <w:rPr>
          <w:rFonts w:ascii="Arial" w:hAnsi="Arial" w:cs="Arial"/>
        </w:rPr>
        <w:t>fokus</w:t>
      </w:r>
      <w:proofErr w:type="spellEnd"/>
      <w:r w:rsidRPr="00187F4D">
        <w:rPr>
          <w:rFonts w:ascii="Arial" w:hAnsi="Arial" w:cs="Arial"/>
        </w:rPr>
        <w:t xml:space="preserve"> </w:t>
      </w:r>
      <w:proofErr w:type="spellStart"/>
      <w:r w:rsidRPr="00187F4D">
        <w:rPr>
          <w:rFonts w:ascii="Arial" w:hAnsi="Arial" w:cs="Arial"/>
        </w:rPr>
        <w:t>penelitian</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ruang</w:t>
      </w:r>
      <w:proofErr w:type="spellEnd"/>
      <w:r w:rsidRPr="00187F4D">
        <w:rPr>
          <w:rFonts w:ascii="Arial" w:hAnsi="Arial" w:cs="Arial"/>
        </w:rPr>
        <w:t xml:space="preserve"> </w:t>
      </w:r>
      <w:proofErr w:type="spellStart"/>
      <w:r w:rsidRPr="00187F4D">
        <w:rPr>
          <w:rFonts w:ascii="Arial" w:hAnsi="Arial" w:cs="Arial"/>
        </w:rPr>
        <w:t>lingkup</w:t>
      </w:r>
      <w:proofErr w:type="spellEnd"/>
      <w:r w:rsidRPr="00187F4D">
        <w:rPr>
          <w:rFonts w:ascii="Arial" w:hAnsi="Arial" w:cs="Arial"/>
        </w:rPr>
        <w:t xml:space="preserve"> dan </w:t>
      </w:r>
      <w:proofErr w:type="spellStart"/>
      <w:r w:rsidRPr="00187F4D">
        <w:rPr>
          <w:rFonts w:ascii="Arial" w:hAnsi="Arial" w:cs="Arial"/>
        </w:rPr>
        <w:t>batasan</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berikut</w:t>
      </w:r>
      <w:proofErr w:type="spellEnd"/>
      <w:r w:rsidRPr="00187F4D">
        <w:rPr>
          <w:rFonts w:ascii="Arial" w:hAnsi="Arial" w:cs="Arial"/>
        </w:rPr>
        <w:t>:</w:t>
      </w:r>
    </w:p>
    <w:p w14:paraId="5C6B1C7F" w14:textId="77777777" w:rsidR="00A73E1F" w:rsidRPr="00187F4D" w:rsidRDefault="00000000" w:rsidP="00187F4D">
      <w:pPr>
        <w:pStyle w:val="ListParagraph"/>
        <w:numPr>
          <w:ilvl w:val="0"/>
          <w:numId w:val="43"/>
        </w:numPr>
        <w:spacing w:after="0"/>
        <w:jc w:val="both"/>
        <w:rPr>
          <w:rFonts w:ascii="Arial" w:hAnsi="Arial" w:cs="Arial"/>
        </w:rPr>
      </w:pPr>
      <w:r w:rsidRPr="00187F4D">
        <w:rPr>
          <w:rFonts w:ascii="Arial" w:hAnsi="Arial" w:cs="Arial"/>
        </w:rPr>
        <w:t xml:space="preserve">Platform: </w:t>
      </w:r>
      <w:r w:rsidR="00A73E1F" w:rsidRPr="00187F4D">
        <w:rPr>
          <w:rFonts w:ascii="Arial" w:hAnsi="Arial" w:cs="Arial"/>
        </w:rPr>
        <w:t xml:space="preserve">Smart contract </w:t>
      </w:r>
      <w:proofErr w:type="spellStart"/>
      <w:r w:rsidR="00A73E1F" w:rsidRPr="00187F4D">
        <w:rPr>
          <w:rFonts w:ascii="Arial" w:hAnsi="Arial" w:cs="Arial"/>
        </w:rPr>
        <w:t>menggunakan</w:t>
      </w:r>
      <w:proofErr w:type="spellEnd"/>
      <w:r w:rsidR="00A73E1F" w:rsidRPr="00187F4D">
        <w:rPr>
          <w:rFonts w:ascii="Arial" w:hAnsi="Arial" w:cs="Arial"/>
        </w:rPr>
        <w:t xml:space="preserve"> </w:t>
      </w:r>
      <w:proofErr w:type="spellStart"/>
      <w:r w:rsidR="00A73E1F" w:rsidRPr="00187F4D">
        <w:rPr>
          <w:rFonts w:ascii="Arial" w:hAnsi="Arial" w:cs="Arial"/>
        </w:rPr>
        <w:t>bahasa</w:t>
      </w:r>
      <w:proofErr w:type="spellEnd"/>
      <w:r w:rsidR="00A73E1F" w:rsidRPr="00187F4D">
        <w:rPr>
          <w:rFonts w:ascii="Arial" w:hAnsi="Arial" w:cs="Arial"/>
        </w:rPr>
        <w:t xml:space="preserve"> Solidity (v0.8.x) pada </w:t>
      </w:r>
      <w:proofErr w:type="spellStart"/>
      <w:r w:rsidR="00A73E1F" w:rsidRPr="00187F4D">
        <w:rPr>
          <w:rFonts w:ascii="Arial" w:hAnsi="Arial" w:cs="Arial"/>
        </w:rPr>
        <w:t>Testnet</w:t>
      </w:r>
      <w:proofErr w:type="spellEnd"/>
      <w:r w:rsidR="00A73E1F" w:rsidRPr="00187F4D">
        <w:rPr>
          <w:rFonts w:ascii="Arial" w:hAnsi="Arial" w:cs="Arial"/>
        </w:rPr>
        <w:t xml:space="preserve"> </w:t>
      </w:r>
      <w:proofErr w:type="spellStart"/>
      <w:r w:rsidR="00A73E1F" w:rsidRPr="00187F4D">
        <w:rPr>
          <w:rFonts w:ascii="Arial" w:hAnsi="Arial" w:cs="Arial"/>
        </w:rPr>
        <w:t>Sepolia</w:t>
      </w:r>
      <w:proofErr w:type="spellEnd"/>
      <w:r w:rsidR="00A73E1F" w:rsidRPr="00187F4D">
        <w:rPr>
          <w:rFonts w:ascii="Arial" w:hAnsi="Arial" w:cs="Arial"/>
        </w:rPr>
        <w:t xml:space="preserve">. </w:t>
      </w:r>
      <w:proofErr w:type="spellStart"/>
      <w:r w:rsidR="00A73E1F" w:rsidRPr="00187F4D">
        <w:rPr>
          <w:rFonts w:ascii="Arial" w:hAnsi="Arial" w:cs="Arial"/>
        </w:rPr>
        <w:t>Penggunaan</w:t>
      </w:r>
      <w:proofErr w:type="spellEnd"/>
      <w:r w:rsidR="00A73E1F" w:rsidRPr="00187F4D">
        <w:rPr>
          <w:rFonts w:ascii="Arial" w:hAnsi="Arial" w:cs="Arial"/>
        </w:rPr>
        <w:t xml:space="preserve"> </w:t>
      </w:r>
      <w:proofErr w:type="spellStart"/>
      <w:r w:rsidR="00A73E1F" w:rsidRPr="00187F4D">
        <w:rPr>
          <w:rFonts w:ascii="Arial" w:hAnsi="Arial" w:cs="Arial"/>
        </w:rPr>
        <w:t>testnet</w:t>
      </w:r>
      <w:proofErr w:type="spellEnd"/>
      <w:r w:rsidR="00A73E1F" w:rsidRPr="00187F4D">
        <w:rPr>
          <w:rFonts w:ascii="Arial" w:hAnsi="Arial" w:cs="Arial"/>
        </w:rPr>
        <w:t xml:space="preserve"> </w:t>
      </w:r>
      <w:proofErr w:type="spellStart"/>
      <w:r w:rsidR="00A73E1F" w:rsidRPr="00187F4D">
        <w:rPr>
          <w:rFonts w:ascii="Arial" w:hAnsi="Arial" w:cs="Arial"/>
        </w:rPr>
        <w:t>bertujuan</w:t>
      </w:r>
      <w:proofErr w:type="spellEnd"/>
      <w:r w:rsidR="00A73E1F" w:rsidRPr="00187F4D">
        <w:rPr>
          <w:rFonts w:ascii="Arial" w:hAnsi="Arial" w:cs="Arial"/>
        </w:rPr>
        <w:t xml:space="preserve"> </w:t>
      </w:r>
      <w:proofErr w:type="spellStart"/>
      <w:r w:rsidR="00A73E1F" w:rsidRPr="00187F4D">
        <w:rPr>
          <w:rFonts w:ascii="Arial" w:hAnsi="Arial" w:cs="Arial"/>
        </w:rPr>
        <w:t>untuk</w:t>
      </w:r>
      <w:proofErr w:type="spellEnd"/>
      <w:r w:rsidR="00A73E1F" w:rsidRPr="00187F4D">
        <w:rPr>
          <w:rFonts w:ascii="Arial" w:hAnsi="Arial" w:cs="Arial"/>
        </w:rPr>
        <w:t xml:space="preserve"> </w:t>
      </w:r>
      <w:proofErr w:type="spellStart"/>
      <w:r w:rsidR="00A73E1F" w:rsidRPr="00187F4D">
        <w:rPr>
          <w:rFonts w:ascii="Arial" w:hAnsi="Arial" w:cs="Arial"/>
        </w:rPr>
        <w:t>simulasi</w:t>
      </w:r>
      <w:proofErr w:type="spellEnd"/>
      <w:r w:rsidR="00A73E1F" w:rsidRPr="00187F4D">
        <w:rPr>
          <w:rFonts w:ascii="Arial" w:hAnsi="Arial" w:cs="Arial"/>
        </w:rPr>
        <w:t xml:space="preserve"> </w:t>
      </w:r>
      <w:proofErr w:type="spellStart"/>
      <w:r w:rsidR="00A73E1F" w:rsidRPr="00187F4D">
        <w:rPr>
          <w:rFonts w:ascii="Arial" w:hAnsi="Arial" w:cs="Arial"/>
        </w:rPr>
        <w:t>tanpa</w:t>
      </w:r>
      <w:proofErr w:type="spellEnd"/>
      <w:r w:rsidR="00A73E1F" w:rsidRPr="00187F4D">
        <w:rPr>
          <w:rFonts w:ascii="Arial" w:hAnsi="Arial" w:cs="Arial"/>
        </w:rPr>
        <w:t xml:space="preserve"> </w:t>
      </w:r>
      <w:proofErr w:type="spellStart"/>
      <w:r w:rsidR="00A73E1F" w:rsidRPr="00187F4D">
        <w:rPr>
          <w:rFonts w:ascii="Arial" w:hAnsi="Arial" w:cs="Arial"/>
        </w:rPr>
        <w:t>melibatkan</w:t>
      </w:r>
      <w:proofErr w:type="spellEnd"/>
      <w:r w:rsidR="00A73E1F" w:rsidRPr="00187F4D">
        <w:rPr>
          <w:rFonts w:ascii="Arial" w:hAnsi="Arial" w:cs="Arial"/>
        </w:rPr>
        <w:t xml:space="preserve"> dana </w:t>
      </w:r>
      <w:proofErr w:type="spellStart"/>
      <w:r w:rsidR="00A73E1F" w:rsidRPr="00187F4D">
        <w:rPr>
          <w:rFonts w:ascii="Arial" w:hAnsi="Arial" w:cs="Arial"/>
        </w:rPr>
        <w:t>nyata</w:t>
      </w:r>
      <w:proofErr w:type="spellEnd"/>
      <w:r w:rsidR="00A73E1F" w:rsidRPr="00187F4D">
        <w:rPr>
          <w:rFonts w:ascii="Arial" w:hAnsi="Arial" w:cs="Arial"/>
        </w:rPr>
        <w:t>.</w:t>
      </w:r>
    </w:p>
    <w:p w14:paraId="6406306C" w14:textId="304B8647" w:rsidR="00A73E1F" w:rsidRPr="00187F4D" w:rsidRDefault="00000000" w:rsidP="00187F4D">
      <w:pPr>
        <w:pStyle w:val="ListParagraph"/>
        <w:numPr>
          <w:ilvl w:val="0"/>
          <w:numId w:val="43"/>
        </w:numPr>
        <w:spacing w:after="0"/>
        <w:jc w:val="both"/>
        <w:rPr>
          <w:rFonts w:ascii="Arial" w:hAnsi="Arial" w:cs="Arial"/>
        </w:rPr>
      </w:pPr>
      <w:r w:rsidRPr="00187F4D">
        <w:rPr>
          <w:rFonts w:ascii="Arial" w:hAnsi="Arial" w:cs="Arial"/>
        </w:rPr>
        <w:t xml:space="preserve">Frontend: </w:t>
      </w:r>
      <w:proofErr w:type="spellStart"/>
      <w:r w:rsidRPr="00187F4D">
        <w:rPr>
          <w:rFonts w:ascii="Arial" w:hAnsi="Arial" w:cs="Arial"/>
        </w:rPr>
        <w:t>Menggunakan</w:t>
      </w:r>
      <w:proofErr w:type="spellEnd"/>
      <w:r w:rsidRPr="00187F4D">
        <w:rPr>
          <w:rFonts w:ascii="Arial" w:hAnsi="Arial" w:cs="Arial"/>
        </w:rPr>
        <w:t xml:space="preserve"> library React.js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manajemen</w:t>
      </w:r>
      <w:proofErr w:type="spellEnd"/>
      <w:r w:rsidRPr="00187F4D">
        <w:rPr>
          <w:rFonts w:ascii="Arial" w:hAnsi="Arial" w:cs="Arial"/>
        </w:rPr>
        <w:t xml:space="preserve"> state dan </w:t>
      </w:r>
      <w:proofErr w:type="spellStart"/>
      <w:r w:rsidRPr="00187F4D">
        <w:rPr>
          <w:rFonts w:ascii="Arial" w:hAnsi="Arial" w:cs="Arial"/>
        </w:rPr>
        <w:t>interaksi</w:t>
      </w:r>
      <w:proofErr w:type="spellEnd"/>
      <w:r w:rsidRPr="00187F4D">
        <w:rPr>
          <w:rFonts w:ascii="Arial" w:hAnsi="Arial" w:cs="Arial"/>
        </w:rPr>
        <w:t xml:space="preserve"> </w:t>
      </w:r>
      <w:proofErr w:type="spellStart"/>
      <w:r w:rsidRPr="00187F4D">
        <w:rPr>
          <w:rFonts w:ascii="Arial" w:hAnsi="Arial" w:cs="Arial"/>
        </w:rPr>
        <w:t>pengguna</w:t>
      </w:r>
      <w:proofErr w:type="spellEnd"/>
      <w:r w:rsidRPr="00187F4D">
        <w:rPr>
          <w:rFonts w:ascii="Arial" w:hAnsi="Arial" w:cs="Arial"/>
        </w:rPr>
        <w:t>.</w:t>
      </w:r>
    </w:p>
    <w:p w14:paraId="4E4D8D19" w14:textId="77777777" w:rsidR="00A73E1F" w:rsidRPr="00187F4D" w:rsidRDefault="00000000" w:rsidP="00187F4D">
      <w:pPr>
        <w:pStyle w:val="ListParagraph"/>
        <w:numPr>
          <w:ilvl w:val="0"/>
          <w:numId w:val="43"/>
        </w:numPr>
        <w:spacing w:after="0"/>
        <w:jc w:val="both"/>
        <w:rPr>
          <w:rFonts w:ascii="Arial" w:hAnsi="Arial" w:cs="Arial"/>
          <w:lang w:val="de-DE"/>
        </w:rPr>
      </w:pPr>
      <w:r w:rsidRPr="00187F4D">
        <w:rPr>
          <w:rFonts w:ascii="Arial" w:hAnsi="Arial" w:cs="Arial"/>
          <w:lang w:val="de-DE"/>
        </w:rPr>
        <w:t>Transaksi: Terbatas pada mata uang native ETH (Testnet), belum mencakup token ERC-20 atau konversi fiat.</w:t>
      </w:r>
    </w:p>
    <w:p w14:paraId="7425A00D" w14:textId="2B1EBF8E" w:rsidR="000317DA" w:rsidRPr="00187F4D" w:rsidRDefault="00000000" w:rsidP="00187F4D">
      <w:pPr>
        <w:pStyle w:val="ListParagraph"/>
        <w:numPr>
          <w:ilvl w:val="0"/>
          <w:numId w:val="43"/>
        </w:numPr>
        <w:jc w:val="both"/>
        <w:rPr>
          <w:rFonts w:ascii="Arial" w:hAnsi="Arial" w:cs="Arial"/>
          <w:lang w:val="de-DE"/>
        </w:rPr>
      </w:pPr>
      <w:r w:rsidRPr="00187F4D">
        <w:rPr>
          <w:rFonts w:ascii="Arial" w:hAnsi="Arial" w:cs="Arial"/>
          <w:lang w:val="de-DE"/>
        </w:rPr>
        <w:t>Fungsionalitas: Berfokus pada alur penerimaan donasi, verifikasi saldo publik, dan kontrol penarikan dana oleh pemilik kontrak (owner).</w:t>
      </w:r>
    </w:p>
    <w:p w14:paraId="731EC9C9" w14:textId="01E5D0C7" w:rsidR="000317DA" w:rsidRPr="00187F4D" w:rsidRDefault="000317DA" w:rsidP="00187F4D">
      <w:pPr>
        <w:spacing w:after="0"/>
        <w:jc w:val="both"/>
        <w:rPr>
          <w:rFonts w:ascii="Arial" w:hAnsi="Arial" w:cs="Arial"/>
          <w:b/>
          <w:bCs/>
        </w:rPr>
      </w:pPr>
      <w:r w:rsidRPr="00187F4D">
        <w:rPr>
          <w:rFonts w:ascii="Arial" w:hAnsi="Arial" w:cs="Arial"/>
          <w:b/>
          <w:bCs/>
        </w:rPr>
        <w:t xml:space="preserve">1.5 </w:t>
      </w:r>
      <w:proofErr w:type="spellStart"/>
      <w:r w:rsidRPr="00187F4D">
        <w:rPr>
          <w:rFonts w:ascii="Arial" w:hAnsi="Arial" w:cs="Arial"/>
          <w:b/>
          <w:bCs/>
        </w:rPr>
        <w:t>Kontribusi</w:t>
      </w:r>
      <w:proofErr w:type="spellEnd"/>
      <w:r w:rsidRPr="00187F4D">
        <w:rPr>
          <w:rFonts w:ascii="Arial" w:hAnsi="Arial" w:cs="Arial"/>
          <w:b/>
          <w:bCs/>
        </w:rPr>
        <w:t xml:space="preserve"> </w:t>
      </w:r>
      <w:proofErr w:type="spellStart"/>
      <w:r w:rsidRPr="00187F4D">
        <w:rPr>
          <w:rFonts w:ascii="Arial" w:hAnsi="Arial" w:cs="Arial"/>
          <w:b/>
          <w:bCs/>
        </w:rPr>
        <w:t>Anggota</w:t>
      </w:r>
      <w:proofErr w:type="spellEnd"/>
      <w:r w:rsidRPr="00187F4D">
        <w:rPr>
          <w:rFonts w:ascii="Arial" w:hAnsi="Arial" w:cs="Arial"/>
          <w:b/>
          <w:bCs/>
        </w:rPr>
        <w:t xml:space="preserve"> </w:t>
      </w:r>
      <w:proofErr w:type="spellStart"/>
      <w:proofErr w:type="gramStart"/>
      <w:r w:rsidRPr="00187F4D">
        <w:rPr>
          <w:rFonts w:ascii="Arial" w:hAnsi="Arial" w:cs="Arial"/>
          <w:b/>
          <w:bCs/>
        </w:rPr>
        <w:t>Kelompok</w:t>
      </w:r>
      <w:proofErr w:type="spellEnd"/>
      <w:r w:rsidRPr="00187F4D">
        <w:rPr>
          <w:rFonts w:ascii="Arial" w:hAnsi="Arial" w:cs="Arial"/>
          <w:b/>
          <w:bCs/>
        </w:rPr>
        <w:t xml:space="preserve"> :</w:t>
      </w:r>
      <w:proofErr w:type="gramEnd"/>
    </w:p>
    <w:p w14:paraId="6BA8CE65" w14:textId="35F0C37F" w:rsidR="00642729" w:rsidRPr="00187F4D" w:rsidRDefault="00642729" w:rsidP="00187F4D">
      <w:pPr>
        <w:pStyle w:val="ListParagraph"/>
        <w:numPr>
          <w:ilvl w:val="0"/>
          <w:numId w:val="39"/>
        </w:numPr>
        <w:spacing w:after="0"/>
        <w:ind w:left="720"/>
        <w:jc w:val="both"/>
        <w:rPr>
          <w:rFonts w:ascii="Arial" w:hAnsi="Arial" w:cs="Arial"/>
        </w:rPr>
      </w:pPr>
      <w:r w:rsidRPr="00187F4D">
        <w:rPr>
          <w:rFonts w:ascii="Arial" w:hAnsi="Arial" w:cs="Arial"/>
        </w:rPr>
        <w:t>Achmad Sapta Megan</w:t>
      </w:r>
      <w:r w:rsidR="002870AD" w:rsidRPr="00187F4D">
        <w:rPr>
          <w:rFonts w:ascii="Arial" w:hAnsi="Arial" w:cs="Arial"/>
        </w:rPr>
        <w:t xml:space="preserve"> N.</w:t>
      </w:r>
      <w:r w:rsidR="002870AD" w:rsidRPr="00187F4D">
        <w:rPr>
          <w:rFonts w:ascii="Arial" w:hAnsi="Arial" w:cs="Arial"/>
        </w:rPr>
        <w:tab/>
        <w:t xml:space="preserve">- </w:t>
      </w:r>
      <w:r w:rsidRPr="00187F4D">
        <w:rPr>
          <w:rFonts w:ascii="Arial" w:hAnsi="Arial" w:cs="Arial"/>
        </w:rPr>
        <w:t xml:space="preserve">Frontend Developer (React.js) &amp; Architect </w:t>
      </w:r>
    </w:p>
    <w:p w14:paraId="77BAA179" w14:textId="7088C171" w:rsidR="00642729" w:rsidRPr="00187F4D" w:rsidRDefault="00642729" w:rsidP="00187F4D">
      <w:pPr>
        <w:pStyle w:val="ListParagraph"/>
        <w:numPr>
          <w:ilvl w:val="0"/>
          <w:numId w:val="39"/>
        </w:numPr>
        <w:spacing w:after="0"/>
        <w:ind w:left="720"/>
        <w:jc w:val="both"/>
        <w:rPr>
          <w:rFonts w:ascii="Arial" w:hAnsi="Arial" w:cs="Arial"/>
        </w:rPr>
      </w:pPr>
      <w:r w:rsidRPr="00187F4D">
        <w:rPr>
          <w:rFonts w:ascii="Arial" w:hAnsi="Arial" w:cs="Arial"/>
        </w:rPr>
        <w:t xml:space="preserve">Lulu El Maknun </w:t>
      </w:r>
      <w:r w:rsidR="002870AD" w:rsidRPr="00187F4D">
        <w:rPr>
          <w:rFonts w:ascii="Arial" w:hAnsi="Arial" w:cs="Arial"/>
        </w:rPr>
        <w:tab/>
      </w:r>
      <w:r w:rsidR="002870AD" w:rsidRPr="00187F4D">
        <w:rPr>
          <w:rFonts w:ascii="Arial" w:hAnsi="Arial" w:cs="Arial"/>
        </w:rPr>
        <w:tab/>
        <w:t xml:space="preserve">- </w:t>
      </w:r>
      <w:r w:rsidRPr="00187F4D">
        <w:rPr>
          <w:rFonts w:ascii="Arial" w:hAnsi="Arial" w:cs="Arial"/>
        </w:rPr>
        <w:t xml:space="preserve">Researcher &amp; Literature Reviewer </w:t>
      </w:r>
    </w:p>
    <w:p w14:paraId="7EDF0D89" w14:textId="4971F1E1" w:rsidR="00642729" w:rsidRPr="00187F4D" w:rsidRDefault="00642729" w:rsidP="00187F4D">
      <w:pPr>
        <w:pStyle w:val="ListParagraph"/>
        <w:numPr>
          <w:ilvl w:val="0"/>
          <w:numId w:val="39"/>
        </w:numPr>
        <w:spacing w:after="0"/>
        <w:ind w:left="720"/>
        <w:jc w:val="both"/>
        <w:rPr>
          <w:rFonts w:ascii="Arial" w:hAnsi="Arial" w:cs="Arial"/>
        </w:rPr>
      </w:pPr>
      <w:r w:rsidRPr="00187F4D">
        <w:rPr>
          <w:rFonts w:ascii="Arial" w:hAnsi="Arial" w:cs="Arial"/>
        </w:rPr>
        <w:t xml:space="preserve">Muhammad </w:t>
      </w:r>
      <w:proofErr w:type="spellStart"/>
      <w:r w:rsidRPr="00187F4D">
        <w:rPr>
          <w:rFonts w:ascii="Arial" w:hAnsi="Arial" w:cs="Arial"/>
        </w:rPr>
        <w:t>Kivlan</w:t>
      </w:r>
      <w:proofErr w:type="spellEnd"/>
      <w:r w:rsidR="002870AD" w:rsidRPr="00187F4D">
        <w:rPr>
          <w:rFonts w:ascii="Arial" w:hAnsi="Arial" w:cs="Arial"/>
        </w:rPr>
        <w:t xml:space="preserve"> B.</w:t>
      </w:r>
      <w:r w:rsidR="002870AD" w:rsidRPr="00187F4D">
        <w:rPr>
          <w:rFonts w:ascii="Arial" w:hAnsi="Arial" w:cs="Arial"/>
        </w:rPr>
        <w:tab/>
      </w:r>
      <w:r w:rsidR="002870AD" w:rsidRPr="00187F4D">
        <w:rPr>
          <w:rFonts w:ascii="Arial" w:hAnsi="Arial" w:cs="Arial"/>
        </w:rPr>
        <w:tab/>
        <w:t>-</w:t>
      </w:r>
      <w:r w:rsidRPr="00187F4D">
        <w:rPr>
          <w:rFonts w:ascii="Arial" w:hAnsi="Arial" w:cs="Arial"/>
        </w:rPr>
        <w:t xml:space="preserve"> Smart Contract Developer (Solidity) </w:t>
      </w:r>
    </w:p>
    <w:p w14:paraId="231B6411" w14:textId="335918E2" w:rsidR="00642729" w:rsidRPr="00187F4D" w:rsidRDefault="00642729" w:rsidP="00187F4D">
      <w:pPr>
        <w:pStyle w:val="ListParagraph"/>
        <w:numPr>
          <w:ilvl w:val="0"/>
          <w:numId w:val="39"/>
        </w:numPr>
        <w:spacing w:after="0"/>
        <w:ind w:left="720"/>
        <w:jc w:val="both"/>
        <w:rPr>
          <w:rFonts w:ascii="Arial" w:hAnsi="Arial" w:cs="Arial"/>
        </w:rPr>
      </w:pPr>
      <w:proofErr w:type="spellStart"/>
      <w:r w:rsidRPr="00187F4D">
        <w:rPr>
          <w:rFonts w:ascii="Arial" w:hAnsi="Arial" w:cs="Arial"/>
        </w:rPr>
        <w:t>Zhafira</w:t>
      </w:r>
      <w:proofErr w:type="spellEnd"/>
      <w:r w:rsidRPr="00187F4D">
        <w:rPr>
          <w:rFonts w:ascii="Arial" w:hAnsi="Arial" w:cs="Arial"/>
        </w:rPr>
        <w:t xml:space="preserve"> Aulia </w:t>
      </w:r>
      <w:proofErr w:type="spellStart"/>
      <w:r w:rsidRPr="00187F4D">
        <w:rPr>
          <w:rFonts w:ascii="Arial" w:hAnsi="Arial" w:cs="Arial"/>
        </w:rPr>
        <w:t>Descha</w:t>
      </w:r>
      <w:proofErr w:type="spellEnd"/>
      <w:r w:rsidRPr="00187F4D">
        <w:rPr>
          <w:rFonts w:ascii="Arial" w:hAnsi="Arial" w:cs="Arial"/>
        </w:rPr>
        <w:t xml:space="preserve"> A</w:t>
      </w:r>
      <w:r w:rsidR="002870AD" w:rsidRPr="00187F4D">
        <w:rPr>
          <w:rFonts w:ascii="Arial" w:hAnsi="Arial" w:cs="Arial"/>
        </w:rPr>
        <w:t xml:space="preserve">. </w:t>
      </w:r>
      <w:r w:rsidR="002870AD" w:rsidRPr="00187F4D">
        <w:rPr>
          <w:rFonts w:ascii="Arial" w:hAnsi="Arial" w:cs="Arial"/>
        </w:rPr>
        <w:tab/>
        <w:t xml:space="preserve">- </w:t>
      </w:r>
      <w:r w:rsidRPr="00187F4D">
        <w:rPr>
          <w:rFonts w:ascii="Arial" w:hAnsi="Arial" w:cs="Arial"/>
        </w:rPr>
        <w:t>Project Manager &amp; Technical Writer</w:t>
      </w:r>
    </w:p>
    <w:p w14:paraId="455826D1" w14:textId="51DBC5AA" w:rsidR="00EE1391" w:rsidRPr="00187F4D" w:rsidRDefault="00000000" w:rsidP="00187F4D">
      <w:pPr>
        <w:pStyle w:val="ListParagraph"/>
        <w:numPr>
          <w:ilvl w:val="0"/>
          <w:numId w:val="16"/>
        </w:numPr>
        <w:spacing w:before="240"/>
        <w:jc w:val="both"/>
        <w:rPr>
          <w:rFonts w:ascii="Arial" w:hAnsi="Arial" w:cs="Arial"/>
        </w:rPr>
      </w:pPr>
      <w:r w:rsidRPr="00187F4D">
        <w:rPr>
          <w:rFonts w:ascii="Arial" w:hAnsi="Arial" w:cs="Arial"/>
        </w:rPr>
        <w:br w:type="page"/>
      </w:r>
    </w:p>
    <w:p w14:paraId="1909A082" w14:textId="77777777" w:rsidR="002870AD" w:rsidRPr="00187F4D" w:rsidRDefault="00000000" w:rsidP="007328F0">
      <w:pPr>
        <w:pStyle w:val="Heading1"/>
        <w:spacing w:before="0"/>
        <w:jc w:val="center"/>
        <w:rPr>
          <w:rFonts w:ascii="Arial" w:hAnsi="Arial" w:cs="Arial"/>
          <w:color w:val="auto"/>
          <w:sz w:val="22"/>
          <w:szCs w:val="22"/>
        </w:rPr>
      </w:pPr>
      <w:r w:rsidRPr="00187F4D">
        <w:rPr>
          <w:rFonts w:ascii="Arial" w:hAnsi="Arial" w:cs="Arial"/>
          <w:color w:val="auto"/>
          <w:sz w:val="22"/>
          <w:szCs w:val="22"/>
        </w:rPr>
        <w:lastRenderedPageBreak/>
        <w:t>BAB 2</w:t>
      </w:r>
    </w:p>
    <w:p w14:paraId="771C42E7" w14:textId="3A5AB266" w:rsidR="00187F4D" w:rsidRDefault="00000000" w:rsidP="007328F0">
      <w:pPr>
        <w:pStyle w:val="Heading1"/>
        <w:spacing w:before="0"/>
        <w:jc w:val="center"/>
        <w:rPr>
          <w:rFonts w:ascii="Arial" w:hAnsi="Arial" w:cs="Arial"/>
          <w:color w:val="auto"/>
          <w:sz w:val="22"/>
          <w:szCs w:val="22"/>
        </w:rPr>
      </w:pPr>
      <w:r w:rsidRPr="00187F4D">
        <w:rPr>
          <w:rFonts w:ascii="Arial" w:hAnsi="Arial" w:cs="Arial"/>
          <w:color w:val="auto"/>
          <w:sz w:val="22"/>
          <w:szCs w:val="22"/>
        </w:rPr>
        <w:t>TINJAUAN PUSTAKA</w:t>
      </w:r>
    </w:p>
    <w:p w14:paraId="678E34E0" w14:textId="422095B6" w:rsidR="00EE1391" w:rsidRPr="007328F0" w:rsidRDefault="00000000" w:rsidP="00187F4D">
      <w:pPr>
        <w:pStyle w:val="Heading2"/>
        <w:rPr>
          <w:rFonts w:cs="Arial"/>
          <w:szCs w:val="22"/>
          <w:lang w:val="de-DE"/>
        </w:rPr>
      </w:pPr>
      <w:r w:rsidRPr="007328F0">
        <w:rPr>
          <w:rFonts w:cs="Arial"/>
          <w:szCs w:val="22"/>
          <w:lang w:val="de-DE"/>
        </w:rPr>
        <w:t>2.1 Landasan Teori dan Referensi Utama</w:t>
      </w:r>
    </w:p>
    <w:p w14:paraId="75D0661B" w14:textId="4945EB79" w:rsidR="000317DA" w:rsidRPr="00424E46" w:rsidRDefault="00424E46" w:rsidP="00424E46">
      <w:pPr>
        <w:ind w:left="284" w:firstLine="283"/>
        <w:jc w:val="both"/>
        <w:rPr>
          <w:rFonts w:ascii="Arial" w:hAnsi="Arial" w:cs="Arial"/>
          <w:lang w:val="de-DE"/>
        </w:rPr>
      </w:pPr>
      <w:r w:rsidRPr="00424E46">
        <w:rPr>
          <w:rFonts w:ascii="Arial" w:hAnsi="Arial" w:cs="Arial"/>
          <w:lang w:val="de-DE"/>
        </w:rPr>
        <w:t xml:space="preserve">Penelitian ini mengacu pada lima literatur utama yang mendasari implementasi blockchain dalam sektor filantropi. </w:t>
      </w:r>
      <w:sdt>
        <w:sdtPr>
          <w:rPr>
            <w:rFonts w:ascii="Arial" w:hAnsi="Arial" w:cs="Arial"/>
            <w:color w:val="000000"/>
            <w:lang w:val="de-DE"/>
          </w:rPr>
          <w:tag w:val="MENDELEY_CITATION_v3_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"/>
          <w:id w:val="1823457640"/>
          <w:placeholder>
            <w:docPart w:val="DefaultPlaceholder_-1854013440"/>
          </w:placeholder>
        </w:sdtPr>
        <w:sdtContent>
          <w:r w:rsidRPr="00424E46">
            <w:rPr>
              <w:rFonts w:ascii="Arial" w:hAnsi="Arial" w:cs="Arial"/>
              <w:color w:val="000000"/>
              <w:lang w:val="de-DE"/>
            </w:rPr>
            <w:t>(Ahmed et al., 2024)</w:t>
          </w:r>
        </w:sdtContent>
      </w:sdt>
      <w:r w:rsidRPr="00424E46">
        <w:rPr>
          <w:rFonts w:ascii="Arial" w:hAnsi="Arial" w:cs="Arial"/>
          <w:lang w:val="de-DE"/>
        </w:rPr>
        <w:t xml:space="preserve"> menekankan bahwa Decentralized Philanthropic Charity mampu menciptakan ekosistem sosial yang lebih baik melalui transparansi radikal. Prinsip ini didukung oleh </w:t>
      </w:r>
      <w:sdt>
        <w:sdtPr>
          <w:rPr>
            <w:rFonts w:ascii="Arial" w:hAnsi="Arial" w:cs="Arial"/>
            <w:color w:val="000000"/>
            <w:lang w:val="de-DE"/>
          </w:rPr>
          <w:tag w:val="MENDELEY_CITATION_v3_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"/>
          <w:id w:val="-1460793628"/>
          <w:placeholder>
            <w:docPart w:val="DefaultPlaceholder_-1854013440"/>
          </w:placeholder>
        </w:sdtPr>
        <w:sdtContent>
          <w:r w:rsidRPr="00424E46">
            <w:rPr>
              <w:rFonts w:ascii="Arial" w:eastAsia="Times New Roman" w:hAnsi="Arial" w:cs="Arial"/>
              <w:color w:val="000000"/>
              <w:lang w:val="de-DE"/>
            </w:rPr>
            <w:t>(Wu &amp; Zhu, 2020)</w:t>
          </w:r>
        </w:sdtContent>
      </w:sdt>
      <w:r w:rsidRPr="00424E46">
        <w:rPr>
          <w:rFonts w:ascii="Arial" w:hAnsi="Arial" w:cs="Arial"/>
          <w:lang w:val="de-DE"/>
        </w:rPr>
        <w:t xml:space="preserve"> yang merancang sistem layanan donasi terpercaya menggunakan teknologi terdesentralisasi, terutama untuk situasi krisis seperti pandemi. Secara teknis, </w:t>
      </w:r>
      <w:r>
        <w:rPr>
          <w:rFonts w:ascii="Arial" w:hAnsi="Arial" w:cs="Arial"/>
          <w:lang w:val="de-DE"/>
        </w:rPr>
        <w:t>(</w:t>
      </w:r>
      <w:r w:rsidRPr="00424E46">
        <w:rPr>
          <w:rFonts w:ascii="Arial" w:hAnsi="Arial" w:cs="Arial"/>
          <w:lang w:val="de-DE"/>
        </w:rPr>
        <w:t>Xu et al.</w:t>
      </w:r>
      <w:r>
        <w:rPr>
          <w:rFonts w:ascii="Arial" w:hAnsi="Arial" w:cs="Arial"/>
          <w:lang w:val="de-DE"/>
        </w:rPr>
        <w:t>,</w:t>
      </w:r>
      <w:r w:rsidRPr="00424E46">
        <w:rPr>
          <w:rFonts w:ascii="Arial" w:hAnsi="Arial" w:cs="Arial"/>
          <w:lang w:val="de-DE"/>
        </w:rPr>
        <w:t xml:space="preserve"> 2020) menjelaskan framework berkelanjutan untuk dukungan finansial organisasi amal berbasis blockchain untuk melindungi integritas dan pelacakan dana. Di level lokal, </w:t>
      </w:r>
      <w:sdt>
        <w:sdtPr>
          <w:rPr>
            <w:rFonts w:ascii="Arial" w:hAnsi="Arial" w:cs="Arial"/>
            <w:color w:val="000000"/>
            <w:lang w:val="de-DE"/>
          </w:rPr>
          <w:tag w:val="MENDELEY_CITATION_v3_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"/>
          <w:id w:val="-2065251973"/>
          <w:placeholder>
            <w:docPart w:val="DefaultPlaceholder_-1854013440"/>
          </w:placeholder>
        </w:sdtPr>
        <w:sdtContent>
          <w:r w:rsidRPr="00424E46">
            <w:rPr>
              <w:rFonts w:ascii="Arial" w:eastAsia="Times New Roman" w:hAnsi="Arial" w:cs="Arial"/>
              <w:color w:val="000000"/>
              <w:lang w:val="de-DE"/>
            </w:rPr>
            <w:t>(Rizky &amp; Dirgahayu, 2025)</w:t>
          </w:r>
        </w:sdtContent>
      </w:sdt>
      <w:r w:rsidRPr="00424E46">
        <w:rPr>
          <w:rFonts w:ascii="Arial" w:hAnsi="Arial" w:cs="Arial"/>
          <w:lang w:val="de-DE"/>
        </w:rPr>
        <w:t xml:space="preserve"> menggarisbawahi bahwa crowdfunding berbasis blockchain dapat meningkatkan kepercayaan publik secara signifikan di Indonesia melalui akuntabilitas yang terverifikasi publik. Terakhir, implementasi aplikasi donasi terdesentralisasi yang dirancang oleh </w:t>
      </w:r>
      <w:sdt>
        <w:sdtPr>
          <w:rPr>
            <w:rFonts w:ascii="Arial" w:hAnsi="Arial" w:cs="Arial"/>
            <w:color w:val="000000"/>
            <w:lang w:val="de-DE"/>
          </w:rPr>
          <w:tag w:val="MENDELEY_CITATION_v3_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"/>
          <w:id w:val="-86777927"/>
          <w:placeholder>
            <w:docPart w:val="DefaultPlaceholder_-1854013440"/>
          </w:placeholder>
        </w:sdtPr>
        <w:sdtContent>
          <w:r w:rsidRPr="00424E46">
            <w:rPr>
              <w:rFonts w:ascii="Arial" w:hAnsi="Arial" w:cs="Arial"/>
              <w:color w:val="000000"/>
              <w:lang w:val="de-DE"/>
            </w:rPr>
            <w:t>(Mattew et al., n.d.)</w:t>
          </w:r>
        </w:sdtContent>
      </w:sdt>
      <w:r w:rsidRPr="00424E46">
        <w:rPr>
          <w:rFonts w:ascii="Arial" w:hAnsi="Arial" w:cs="Arial"/>
          <w:lang w:val="de-DE"/>
        </w:rPr>
        <w:t xml:space="preserve"> memberikan kerangka kerja praktis bagi pengembangan smart contract yang aman.</w:t>
      </w:r>
      <w:r w:rsidR="002870AD" w:rsidRPr="00187F4D">
        <w:rPr>
          <w:rFonts w:ascii="Arial" w:hAnsi="Arial" w:cs="Arial"/>
          <w:lang w:val="de-DE"/>
        </w:rPr>
        <w:tab/>
      </w:r>
    </w:p>
    <w:p w14:paraId="7873E4E7" w14:textId="77777777" w:rsidR="00EE1391" w:rsidRPr="00187F4D" w:rsidRDefault="00000000" w:rsidP="00187F4D">
      <w:pPr>
        <w:pStyle w:val="Heading2"/>
        <w:spacing w:before="0"/>
        <w:rPr>
          <w:rFonts w:cs="Arial"/>
          <w:szCs w:val="22"/>
          <w:lang w:val="de-DE"/>
        </w:rPr>
      </w:pPr>
      <w:r w:rsidRPr="00187F4D">
        <w:rPr>
          <w:rFonts w:cs="Arial"/>
          <w:szCs w:val="22"/>
          <w:lang w:val="de-DE"/>
        </w:rPr>
        <w:t>2.2 Kriptografi: Hash SHA-256 dan Digital Signature</w:t>
      </w:r>
    </w:p>
    <w:p w14:paraId="4DA53E14" w14:textId="576616A9" w:rsidR="000317DA" w:rsidRPr="00187F4D" w:rsidRDefault="000317DA" w:rsidP="00187F4D">
      <w:pPr>
        <w:ind w:left="284" w:firstLine="283"/>
        <w:jc w:val="both"/>
        <w:rPr>
          <w:rFonts w:ascii="Arial" w:hAnsi="Arial" w:cs="Arial"/>
          <w:lang w:val="de-DE"/>
        </w:rPr>
      </w:pPr>
      <w:r w:rsidRPr="00187F4D">
        <w:rPr>
          <w:rFonts w:ascii="Arial" w:hAnsi="Arial" w:cs="Arial"/>
          <w:lang w:val="de-DE"/>
        </w:rPr>
        <w:t>Integritas dan keamanan data dalam sistem EduFund Chain dijamin melalui dua mekanisme kriptografi utama, yaitu fungsi hash dan tanda tangan digital.</w:t>
      </w:r>
    </w:p>
    <w:p w14:paraId="4CC1CE63" w14:textId="738232E8" w:rsidR="00EE1391" w:rsidRPr="00187F4D" w:rsidRDefault="00000000" w:rsidP="00187F4D">
      <w:pPr>
        <w:pStyle w:val="ListParagraph"/>
        <w:numPr>
          <w:ilvl w:val="0"/>
          <w:numId w:val="44"/>
        </w:numPr>
        <w:spacing w:after="0"/>
        <w:ind w:left="709" w:hanging="425"/>
        <w:jc w:val="both"/>
        <w:rPr>
          <w:rFonts w:ascii="Arial" w:hAnsi="Arial" w:cs="Arial"/>
          <w:b/>
          <w:bCs/>
        </w:rPr>
      </w:pPr>
      <w:r w:rsidRPr="00187F4D">
        <w:rPr>
          <w:rFonts w:ascii="Arial" w:hAnsi="Arial" w:cs="Arial"/>
          <w:b/>
          <w:bCs/>
        </w:rPr>
        <w:t>Hash SHA-256 (Secure Hash Algorithm)</w:t>
      </w:r>
    </w:p>
    <w:p w14:paraId="25434904" w14:textId="663D03CD" w:rsidR="00FA6707" w:rsidRPr="00187F4D" w:rsidRDefault="00FA6707" w:rsidP="00187F4D">
      <w:pPr>
        <w:pStyle w:val="ListParagraph"/>
        <w:spacing w:after="0"/>
        <w:ind w:left="284" w:firstLine="283"/>
        <w:jc w:val="both"/>
        <w:rPr>
          <w:rFonts w:ascii="Arial" w:hAnsi="Arial" w:cs="Arial"/>
        </w:rPr>
      </w:pPr>
      <w:r w:rsidRPr="00187F4D">
        <w:rPr>
          <w:rFonts w:ascii="Arial" w:hAnsi="Arial" w:cs="Arial"/>
        </w:rPr>
        <w:t xml:space="preserve">Hash SHA-256 </w:t>
      </w:r>
      <w:proofErr w:type="spellStart"/>
      <w:r w:rsidRPr="00187F4D">
        <w:rPr>
          <w:rFonts w:ascii="Arial" w:hAnsi="Arial" w:cs="Arial"/>
        </w:rPr>
        <w:t>merupakan</w:t>
      </w:r>
      <w:proofErr w:type="spellEnd"/>
      <w:r w:rsidRPr="00187F4D">
        <w:rPr>
          <w:rFonts w:ascii="Arial" w:hAnsi="Arial" w:cs="Arial"/>
        </w:rPr>
        <w:t xml:space="preserve"> </w:t>
      </w:r>
      <w:proofErr w:type="spellStart"/>
      <w:r w:rsidRPr="00187F4D">
        <w:rPr>
          <w:rFonts w:ascii="Arial" w:hAnsi="Arial" w:cs="Arial"/>
        </w:rPr>
        <w:t>algoritma</w:t>
      </w:r>
      <w:proofErr w:type="spellEnd"/>
      <w:r w:rsidRPr="00187F4D">
        <w:rPr>
          <w:rFonts w:ascii="Arial" w:hAnsi="Arial" w:cs="Arial"/>
        </w:rPr>
        <w:t xml:space="preserve"> yang </w:t>
      </w:r>
      <w:proofErr w:type="spellStart"/>
      <w:r w:rsidRPr="00187F4D">
        <w:rPr>
          <w:rFonts w:ascii="Arial" w:hAnsi="Arial" w:cs="Arial"/>
        </w:rPr>
        <w:t>mengubah</w:t>
      </w:r>
      <w:proofErr w:type="spellEnd"/>
      <w:r w:rsidRPr="00187F4D">
        <w:rPr>
          <w:rFonts w:ascii="Arial" w:hAnsi="Arial" w:cs="Arial"/>
        </w:rPr>
        <w:t xml:space="preserve"> data input </w:t>
      </w:r>
      <w:proofErr w:type="spellStart"/>
      <w:r w:rsidRPr="00187F4D">
        <w:rPr>
          <w:rFonts w:ascii="Arial" w:hAnsi="Arial" w:cs="Arial"/>
        </w:rPr>
        <w:t>menjadi</w:t>
      </w:r>
      <w:proofErr w:type="spellEnd"/>
      <w:r w:rsidRPr="00187F4D">
        <w:rPr>
          <w:rFonts w:ascii="Arial" w:hAnsi="Arial" w:cs="Arial"/>
        </w:rPr>
        <w:t xml:space="preserve"> output </w:t>
      </w:r>
      <w:proofErr w:type="spellStart"/>
      <w:r w:rsidRPr="00187F4D">
        <w:rPr>
          <w:rFonts w:ascii="Arial" w:hAnsi="Arial" w:cs="Arial"/>
        </w:rPr>
        <w:t>berupa</w:t>
      </w:r>
      <w:proofErr w:type="spellEnd"/>
      <w:r w:rsidRPr="00187F4D">
        <w:rPr>
          <w:rFonts w:ascii="Arial" w:hAnsi="Arial" w:cs="Arial"/>
        </w:rPr>
        <w:t xml:space="preserve"> string </w:t>
      </w:r>
      <w:proofErr w:type="spellStart"/>
      <w:r w:rsidRPr="00187F4D">
        <w:rPr>
          <w:rFonts w:ascii="Arial" w:hAnsi="Arial" w:cs="Arial"/>
        </w:rPr>
        <w:t>unik</w:t>
      </w:r>
      <w:proofErr w:type="spellEnd"/>
      <w:r w:rsidRPr="00187F4D">
        <w:rPr>
          <w:rFonts w:ascii="Arial" w:hAnsi="Arial" w:cs="Arial"/>
        </w:rPr>
        <w:t xml:space="preserve"> </w:t>
      </w:r>
      <w:proofErr w:type="spellStart"/>
      <w:r w:rsidRPr="00187F4D">
        <w:rPr>
          <w:rFonts w:ascii="Arial" w:hAnsi="Arial" w:cs="Arial"/>
        </w:rPr>
        <w:t>sepanjang</w:t>
      </w:r>
      <w:proofErr w:type="spellEnd"/>
      <w:r w:rsidRPr="00187F4D">
        <w:rPr>
          <w:rFonts w:ascii="Arial" w:hAnsi="Arial" w:cs="Arial"/>
        </w:rPr>
        <w:t xml:space="preserve"> 256-bit. </w:t>
      </w:r>
      <w:proofErr w:type="spellStart"/>
      <w:r w:rsidRPr="00187F4D">
        <w:rPr>
          <w:rFonts w:ascii="Arial" w:hAnsi="Arial" w:cs="Arial"/>
        </w:rPr>
        <w:t>Setiap</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yang </w:t>
      </w:r>
      <w:proofErr w:type="spellStart"/>
      <w:r w:rsidRPr="00187F4D">
        <w:rPr>
          <w:rFonts w:ascii="Arial" w:hAnsi="Arial" w:cs="Arial"/>
        </w:rPr>
        <w:t>masuk</w:t>
      </w:r>
      <w:proofErr w:type="spellEnd"/>
      <w:r w:rsidRPr="00187F4D">
        <w:rPr>
          <w:rFonts w:ascii="Arial" w:hAnsi="Arial" w:cs="Arial"/>
        </w:rPr>
        <w:t xml:space="preserve"> </w:t>
      </w:r>
      <w:proofErr w:type="spellStart"/>
      <w:r w:rsidRPr="00187F4D">
        <w:rPr>
          <w:rFonts w:ascii="Arial" w:hAnsi="Arial" w:cs="Arial"/>
        </w:rPr>
        <w:t>ke</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blockchain </w:t>
      </w:r>
      <w:proofErr w:type="spellStart"/>
      <w:r w:rsidRPr="00187F4D">
        <w:rPr>
          <w:rFonts w:ascii="Arial" w:hAnsi="Arial" w:cs="Arial"/>
        </w:rPr>
        <w:t>akan</w:t>
      </w:r>
      <w:proofErr w:type="spellEnd"/>
      <w:r w:rsidRPr="00187F4D">
        <w:rPr>
          <w:rFonts w:ascii="Arial" w:hAnsi="Arial" w:cs="Arial"/>
        </w:rPr>
        <w:t xml:space="preserve"> </w:t>
      </w:r>
      <w:proofErr w:type="spellStart"/>
      <w:r w:rsidRPr="00187F4D">
        <w:rPr>
          <w:rFonts w:ascii="Arial" w:hAnsi="Arial" w:cs="Arial"/>
        </w:rPr>
        <w:t>diproses</w:t>
      </w:r>
      <w:proofErr w:type="spellEnd"/>
      <w:r w:rsidRPr="00187F4D">
        <w:rPr>
          <w:rFonts w:ascii="Arial" w:hAnsi="Arial" w:cs="Arial"/>
        </w:rPr>
        <w:t xml:space="preserve"> </w:t>
      </w:r>
      <w:proofErr w:type="spellStart"/>
      <w:r w:rsidRPr="00187F4D">
        <w:rPr>
          <w:rFonts w:ascii="Arial" w:hAnsi="Arial" w:cs="Arial"/>
        </w:rPr>
        <w:t>menggunakan</w:t>
      </w:r>
      <w:proofErr w:type="spellEnd"/>
      <w:r w:rsidRPr="00187F4D">
        <w:rPr>
          <w:rFonts w:ascii="Arial" w:hAnsi="Arial" w:cs="Arial"/>
        </w:rPr>
        <w:t xml:space="preserve"> </w:t>
      </w:r>
      <w:proofErr w:type="spellStart"/>
      <w:r w:rsidRPr="00187F4D">
        <w:rPr>
          <w:rFonts w:ascii="Arial" w:hAnsi="Arial" w:cs="Arial"/>
        </w:rPr>
        <w:t>fungsi</w:t>
      </w:r>
      <w:proofErr w:type="spellEnd"/>
      <w:r w:rsidRPr="00187F4D">
        <w:rPr>
          <w:rFonts w:ascii="Arial" w:hAnsi="Arial" w:cs="Arial"/>
        </w:rPr>
        <w:t xml:space="preserve"> hash ini.</w:t>
      </w:r>
    </w:p>
    <w:p w14:paraId="2154F539" w14:textId="77777777" w:rsidR="00FA6707" w:rsidRPr="00187F4D" w:rsidRDefault="00FA6707" w:rsidP="00153121">
      <w:pPr>
        <w:spacing w:after="0"/>
        <w:ind w:left="284"/>
        <w:jc w:val="both"/>
        <w:rPr>
          <w:rFonts w:ascii="Arial" w:hAnsi="Arial" w:cs="Arial"/>
        </w:rPr>
      </w:pPr>
      <w:proofErr w:type="spellStart"/>
      <w:r w:rsidRPr="00187F4D">
        <w:rPr>
          <w:rFonts w:ascii="Arial" w:hAnsi="Arial" w:cs="Arial"/>
        </w:rPr>
        <w:t>Karakteristik</w:t>
      </w:r>
      <w:proofErr w:type="spellEnd"/>
      <w:r w:rsidRPr="00187F4D">
        <w:rPr>
          <w:rFonts w:ascii="Arial" w:hAnsi="Arial" w:cs="Arial"/>
        </w:rPr>
        <w:t xml:space="preserve"> </w:t>
      </w:r>
      <w:proofErr w:type="spellStart"/>
      <w:r w:rsidRPr="00187F4D">
        <w:rPr>
          <w:rFonts w:ascii="Arial" w:hAnsi="Arial" w:cs="Arial"/>
        </w:rPr>
        <w:t>utama</w:t>
      </w:r>
      <w:proofErr w:type="spellEnd"/>
      <w:r w:rsidRPr="00187F4D">
        <w:rPr>
          <w:rFonts w:ascii="Arial" w:hAnsi="Arial" w:cs="Arial"/>
        </w:rPr>
        <w:t xml:space="preserve"> SHA-256:</w:t>
      </w:r>
    </w:p>
    <w:p w14:paraId="2A203CB9" w14:textId="34BE7F24" w:rsidR="00FA6707" w:rsidRPr="00187F4D" w:rsidRDefault="00FA6707" w:rsidP="00153121">
      <w:pPr>
        <w:pStyle w:val="ListParagraph"/>
        <w:numPr>
          <w:ilvl w:val="0"/>
          <w:numId w:val="46"/>
        </w:numPr>
        <w:ind w:left="993" w:hanging="425"/>
        <w:jc w:val="both"/>
        <w:rPr>
          <w:rFonts w:ascii="Arial" w:hAnsi="Arial" w:cs="Arial"/>
        </w:rPr>
      </w:pPr>
      <w:r w:rsidRPr="00187F4D">
        <w:rPr>
          <w:rFonts w:ascii="Arial" w:hAnsi="Arial" w:cs="Arial"/>
        </w:rPr>
        <w:t>One-way function</w:t>
      </w:r>
      <w:r w:rsidR="00187F4D">
        <w:rPr>
          <w:rFonts w:ascii="Arial" w:hAnsi="Arial" w:cs="Arial"/>
        </w:rPr>
        <w:t>:</w:t>
      </w:r>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dibalik</w:t>
      </w:r>
      <w:proofErr w:type="spellEnd"/>
      <w:r w:rsidRPr="00187F4D">
        <w:rPr>
          <w:rFonts w:ascii="Arial" w:hAnsi="Arial" w:cs="Arial"/>
        </w:rPr>
        <w:t xml:space="preserve"> </w:t>
      </w:r>
      <w:proofErr w:type="spellStart"/>
      <w:r w:rsidRPr="00187F4D">
        <w:rPr>
          <w:rFonts w:ascii="Arial" w:hAnsi="Arial" w:cs="Arial"/>
        </w:rPr>
        <w:t>ke</w:t>
      </w:r>
      <w:proofErr w:type="spellEnd"/>
      <w:r w:rsidRPr="00187F4D">
        <w:rPr>
          <w:rFonts w:ascii="Arial" w:hAnsi="Arial" w:cs="Arial"/>
        </w:rPr>
        <w:t xml:space="preserve"> data </w:t>
      </w:r>
      <w:proofErr w:type="spellStart"/>
      <w:r w:rsidRPr="00187F4D">
        <w:rPr>
          <w:rFonts w:ascii="Arial" w:hAnsi="Arial" w:cs="Arial"/>
        </w:rPr>
        <w:t>asli</w:t>
      </w:r>
      <w:proofErr w:type="spellEnd"/>
      <w:r w:rsidRPr="00187F4D">
        <w:rPr>
          <w:rFonts w:ascii="Arial" w:hAnsi="Arial" w:cs="Arial"/>
        </w:rPr>
        <w:t xml:space="preserve"> </w:t>
      </w:r>
    </w:p>
    <w:p w14:paraId="7C6489A3" w14:textId="4912086B" w:rsidR="00FA6707" w:rsidRPr="00187F4D" w:rsidRDefault="00FA6707" w:rsidP="00187F4D">
      <w:pPr>
        <w:pStyle w:val="ListParagraph"/>
        <w:numPr>
          <w:ilvl w:val="0"/>
          <w:numId w:val="46"/>
        </w:numPr>
        <w:spacing w:before="240"/>
        <w:ind w:left="993" w:hanging="425"/>
        <w:jc w:val="both"/>
        <w:rPr>
          <w:rFonts w:ascii="Arial" w:hAnsi="Arial" w:cs="Arial"/>
        </w:rPr>
      </w:pPr>
      <w:r w:rsidRPr="00187F4D">
        <w:rPr>
          <w:rFonts w:ascii="Arial" w:hAnsi="Arial" w:cs="Arial"/>
        </w:rPr>
        <w:t>Deterministic</w:t>
      </w:r>
      <w:r w:rsidR="00187F4D">
        <w:rPr>
          <w:rFonts w:ascii="Arial" w:hAnsi="Arial" w:cs="Arial"/>
        </w:rPr>
        <w:t xml:space="preserve">: </w:t>
      </w:r>
      <w:r w:rsidRPr="00187F4D">
        <w:rPr>
          <w:rFonts w:ascii="Arial" w:hAnsi="Arial" w:cs="Arial"/>
        </w:rPr>
        <w:t xml:space="preserve">input yang </w:t>
      </w:r>
      <w:proofErr w:type="spellStart"/>
      <w:r w:rsidRPr="00187F4D">
        <w:rPr>
          <w:rFonts w:ascii="Arial" w:hAnsi="Arial" w:cs="Arial"/>
        </w:rPr>
        <w:t>sama</w:t>
      </w:r>
      <w:proofErr w:type="spellEnd"/>
      <w:r w:rsidRPr="00187F4D">
        <w:rPr>
          <w:rFonts w:ascii="Arial" w:hAnsi="Arial" w:cs="Arial"/>
        </w:rPr>
        <w:t xml:space="preserve"> </w:t>
      </w:r>
      <w:proofErr w:type="spellStart"/>
      <w:r w:rsidRPr="00187F4D">
        <w:rPr>
          <w:rFonts w:ascii="Arial" w:hAnsi="Arial" w:cs="Arial"/>
        </w:rPr>
        <w:t>menghasilkan</w:t>
      </w:r>
      <w:proofErr w:type="spellEnd"/>
      <w:r w:rsidRPr="00187F4D">
        <w:rPr>
          <w:rFonts w:ascii="Arial" w:hAnsi="Arial" w:cs="Arial"/>
        </w:rPr>
        <w:t xml:space="preserve"> output yang </w:t>
      </w:r>
      <w:proofErr w:type="spellStart"/>
      <w:r w:rsidRPr="00187F4D">
        <w:rPr>
          <w:rFonts w:ascii="Arial" w:hAnsi="Arial" w:cs="Arial"/>
        </w:rPr>
        <w:t>sama</w:t>
      </w:r>
      <w:proofErr w:type="spellEnd"/>
      <w:r w:rsidRPr="00187F4D">
        <w:rPr>
          <w:rFonts w:ascii="Arial" w:hAnsi="Arial" w:cs="Arial"/>
        </w:rPr>
        <w:t xml:space="preserve"> </w:t>
      </w:r>
    </w:p>
    <w:p w14:paraId="57831BE9" w14:textId="222B3E45" w:rsidR="00187F4D" w:rsidRDefault="00FA6707" w:rsidP="00153121">
      <w:pPr>
        <w:pStyle w:val="ListParagraph"/>
        <w:numPr>
          <w:ilvl w:val="0"/>
          <w:numId w:val="46"/>
        </w:numPr>
        <w:spacing w:after="0"/>
        <w:ind w:left="993" w:hanging="425"/>
        <w:jc w:val="both"/>
        <w:rPr>
          <w:rFonts w:ascii="Arial" w:hAnsi="Arial" w:cs="Arial"/>
        </w:rPr>
      </w:pPr>
      <w:r w:rsidRPr="00187F4D">
        <w:rPr>
          <w:rFonts w:ascii="Arial" w:hAnsi="Arial" w:cs="Arial"/>
        </w:rPr>
        <w:t>Collision-resistant</w:t>
      </w:r>
      <w:r w:rsidR="00187F4D">
        <w:rPr>
          <w:rFonts w:ascii="Arial" w:hAnsi="Arial" w:cs="Arial"/>
        </w:rPr>
        <w:t xml:space="preserve">: </w:t>
      </w:r>
      <w:r w:rsidRPr="00187F4D">
        <w:rPr>
          <w:rFonts w:ascii="Arial" w:hAnsi="Arial" w:cs="Arial"/>
        </w:rPr>
        <w:t xml:space="preserve">sangat </w:t>
      </w:r>
      <w:proofErr w:type="spellStart"/>
      <w:r w:rsidRPr="00187F4D">
        <w:rPr>
          <w:rFonts w:ascii="Arial" w:hAnsi="Arial" w:cs="Arial"/>
        </w:rPr>
        <w:t>kecil</w:t>
      </w:r>
      <w:proofErr w:type="spellEnd"/>
      <w:r w:rsidRPr="00187F4D">
        <w:rPr>
          <w:rFonts w:ascii="Arial" w:hAnsi="Arial" w:cs="Arial"/>
        </w:rPr>
        <w:t xml:space="preserve"> </w:t>
      </w:r>
      <w:proofErr w:type="spellStart"/>
      <w:r w:rsidRPr="00187F4D">
        <w:rPr>
          <w:rFonts w:ascii="Arial" w:hAnsi="Arial" w:cs="Arial"/>
        </w:rPr>
        <w:t>kemungkinan</w:t>
      </w:r>
      <w:proofErr w:type="spellEnd"/>
      <w:r w:rsidRPr="00187F4D">
        <w:rPr>
          <w:rFonts w:ascii="Arial" w:hAnsi="Arial" w:cs="Arial"/>
        </w:rPr>
        <w:t xml:space="preserve"> dua input </w:t>
      </w:r>
      <w:proofErr w:type="spellStart"/>
      <w:r w:rsidRPr="00187F4D">
        <w:rPr>
          <w:rFonts w:ascii="Arial" w:hAnsi="Arial" w:cs="Arial"/>
        </w:rPr>
        <w:t>berbeda</w:t>
      </w:r>
      <w:proofErr w:type="spellEnd"/>
      <w:r w:rsidRPr="00187F4D">
        <w:rPr>
          <w:rFonts w:ascii="Arial" w:hAnsi="Arial" w:cs="Arial"/>
        </w:rPr>
        <w:t xml:space="preserve"> </w:t>
      </w:r>
      <w:proofErr w:type="spellStart"/>
      <w:r w:rsidRPr="00187F4D">
        <w:rPr>
          <w:rFonts w:ascii="Arial" w:hAnsi="Arial" w:cs="Arial"/>
        </w:rPr>
        <w:t>menghasilkan</w:t>
      </w:r>
      <w:proofErr w:type="spellEnd"/>
      <w:r w:rsidRPr="00187F4D">
        <w:rPr>
          <w:rFonts w:ascii="Arial" w:hAnsi="Arial" w:cs="Arial"/>
        </w:rPr>
        <w:t xml:space="preserve"> hash yang </w:t>
      </w:r>
      <w:proofErr w:type="spellStart"/>
      <w:r w:rsidRPr="00187F4D">
        <w:rPr>
          <w:rFonts w:ascii="Arial" w:hAnsi="Arial" w:cs="Arial"/>
        </w:rPr>
        <w:t>sama</w:t>
      </w:r>
      <w:proofErr w:type="spellEnd"/>
      <w:r w:rsidR="00153121">
        <w:rPr>
          <w:rFonts w:ascii="Arial" w:hAnsi="Arial" w:cs="Arial"/>
        </w:rPr>
        <w:t>.</w:t>
      </w:r>
    </w:p>
    <w:p w14:paraId="16B86F74" w14:textId="77777777" w:rsidR="00FA6707" w:rsidRPr="00153121" w:rsidRDefault="00FA6707" w:rsidP="00153121">
      <w:pPr>
        <w:spacing w:after="0"/>
        <w:ind w:left="284" w:firstLine="283"/>
        <w:jc w:val="both"/>
        <w:rPr>
          <w:rFonts w:ascii="Arial" w:hAnsi="Arial" w:cs="Arial"/>
        </w:rPr>
      </w:pPr>
      <w:proofErr w:type="spellStart"/>
      <w:r w:rsidRPr="00153121">
        <w:rPr>
          <w:rFonts w:ascii="Arial" w:eastAsia="Times New Roman" w:hAnsi="Arial" w:cs="Arial"/>
        </w:rPr>
        <w:t>Dengan</w:t>
      </w:r>
      <w:proofErr w:type="spellEnd"/>
      <w:r w:rsidRPr="00153121">
        <w:rPr>
          <w:rFonts w:ascii="Arial" w:eastAsia="Times New Roman" w:hAnsi="Arial" w:cs="Arial"/>
        </w:rPr>
        <w:t xml:space="preserve"> </w:t>
      </w:r>
      <w:proofErr w:type="spellStart"/>
      <w:r w:rsidRPr="00153121">
        <w:rPr>
          <w:rFonts w:ascii="Arial" w:eastAsia="Times New Roman" w:hAnsi="Arial" w:cs="Arial"/>
        </w:rPr>
        <w:t>sifat</w:t>
      </w:r>
      <w:proofErr w:type="spellEnd"/>
      <w:r w:rsidRPr="00153121">
        <w:rPr>
          <w:rFonts w:ascii="Arial" w:eastAsia="Times New Roman" w:hAnsi="Arial" w:cs="Arial"/>
        </w:rPr>
        <w:t xml:space="preserve"> </w:t>
      </w:r>
      <w:proofErr w:type="spellStart"/>
      <w:r w:rsidRPr="00153121">
        <w:rPr>
          <w:rFonts w:ascii="Arial" w:eastAsia="Times New Roman" w:hAnsi="Arial" w:cs="Arial"/>
        </w:rPr>
        <w:t>tersebut</w:t>
      </w:r>
      <w:proofErr w:type="spellEnd"/>
      <w:r w:rsidRPr="00153121">
        <w:rPr>
          <w:rFonts w:ascii="Arial" w:eastAsia="Times New Roman" w:hAnsi="Arial" w:cs="Arial"/>
        </w:rPr>
        <w:t xml:space="preserve">, </w:t>
      </w:r>
      <w:proofErr w:type="spellStart"/>
      <w:r w:rsidRPr="00153121">
        <w:rPr>
          <w:rFonts w:ascii="Arial" w:eastAsia="Times New Roman" w:hAnsi="Arial" w:cs="Arial"/>
        </w:rPr>
        <w:t>perubahan</w:t>
      </w:r>
      <w:proofErr w:type="spellEnd"/>
      <w:r w:rsidRPr="00153121">
        <w:rPr>
          <w:rFonts w:ascii="Arial" w:eastAsia="Times New Roman" w:hAnsi="Arial" w:cs="Arial"/>
        </w:rPr>
        <w:t xml:space="preserve"> </w:t>
      </w:r>
      <w:proofErr w:type="spellStart"/>
      <w:r w:rsidRPr="00153121">
        <w:rPr>
          <w:rFonts w:ascii="Arial" w:eastAsia="Times New Roman" w:hAnsi="Arial" w:cs="Arial"/>
        </w:rPr>
        <w:t>sekecil</w:t>
      </w:r>
      <w:proofErr w:type="spellEnd"/>
      <w:r w:rsidRPr="00153121">
        <w:rPr>
          <w:rFonts w:ascii="Arial" w:eastAsia="Times New Roman" w:hAnsi="Arial" w:cs="Arial"/>
        </w:rPr>
        <w:t xml:space="preserve"> </w:t>
      </w:r>
      <w:proofErr w:type="spellStart"/>
      <w:r w:rsidRPr="00153121">
        <w:rPr>
          <w:rFonts w:ascii="Arial" w:eastAsia="Times New Roman" w:hAnsi="Arial" w:cs="Arial"/>
        </w:rPr>
        <w:t>apa</w:t>
      </w:r>
      <w:proofErr w:type="spellEnd"/>
      <w:r w:rsidRPr="00153121">
        <w:rPr>
          <w:rFonts w:ascii="Arial" w:eastAsia="Times New Roman" w:hAnsi="Arial" w:cs="Arial"/>
        </w:rPr>
        <w:t xml:space="preserve"> pun pada data </w:t>
      </w:r>
      <w:proofErr w:type="spellStart"/>
      <w:r w:rsidRPr="00153121">
        <w:rPr>
          <w:rFonts w:ascii="Arial" w:eastAsia="Times New Roman" w:hAnsi="Arial" w:cs="Arial"/>
        </w:rPr>
        <w:t>transaksi</w:t>
      </w:r>
      <w:proofErr w:type="spellEnd"/>
      <w:r w:rsidRPr="00153121">
        <w:rPr>
          <w:rFonts w:ascii="Arial" w:eastAsia="Times New Roman" w:hAnsi="Arial" w:cs="Arial"/>
        </w:rPr>
        <w:t xml:space="preserve"> </w:t>
      </w:r>
      <w:proofErr w:type="spellStart"/>
      <w:r w:rsidRPr="00153121">
        <w:rPr>
          <w:rFonts w:ascii="Arial" w:eastAsia="Times New Roman" w:hAnsi="Arial" w:cs="Arial"/>
        </w:rPr>
        <w:t>akan</w:t>
      </w:r>
      <w:proofErr w:type="spellEnd"/>
      <w:r w:rsidRPr="00153121">
        <w:rPr>
          <w:rFonts w:ascii="Arial" w:eastAsia="Times New Roman" w:hAnsi="Arial" w:cs="Arial"/>
        </w:rPr>
        <w:t xml:space="preserve"> </w:t>
      </w:r>
      <w:proofErr w:type="spellStart"/>
      <w:r w:rsidRPr="00153121">
        <w:rPr>
          <w:rFonts w:ascii="Arial" w:eastAsia="Times New Roman" w:hAnsi="Arial" w:cs="Arial"/>
        </w:rPr>
        <w:t>menghasilkan</w:t>
      </w:r>
      <w:proofErr w:type="spellEnd"/>
      <w:r w:rsidRPr="00153121">
        <w:rPr>
          <w:rFonts w:ascii="Arial" w:eastAsia="Times New Roman" w:hAnsi="Arial" w:cs="Arial"/>
        </w:rPr>
        <w:t xml:space="preserve"> </w:t>
      </w:r>
      <w:proofErr w:type="spellStart"/>
      <w:r w:rsidRPr="00153121">
        <w:rPr>
          <w:rFonts w:ascii="Arial" w:eastAsia="Times New Roman" w:hAnsi="Arial" w:cs="Arial"/>
        </w:rPr>
        <w:t>nilai</w:t>
      </w:r>
      <w:proofErr w:type="spellEnd"/>
      <w:r w:rsidRPr="00153121">
        <w:rPr>
          <w:rFonts w:ascii="Arial" w:eastAsia="Times New Roman" w:hAnsi="Arial" w:cs="Arial"/>
        </w:rPr>
        <w:t xml:space="preserve"> hash yang </w:t>
      </w:r>
      <w:proofErr w:type="spellStart"/>
      <w:r w:rsidRPr="00153121">
        <w:rPr>
          <w:rFonts w:ascii="Arial" w:eastAsia="Times New Roman" w:hAnsi="Arial" w:cs="Arial"/>
        </w:rPr>
        <w:t>berbeda</w:t>
      </w:r>
      <w:proofErr w:type="spellEnd"/>
      <w:r w:rsidRPr="00153121">
        <w:rPr>
          <w:rFonts w:ascii="Arial" w:eastAsia="Times New Roman" w:hAnsi="Arial" w:cs="Arial"/>
        </w:rPr>
        <w:t xml:space="preserve"> </w:t>
      </w:r>
      <w:proofErr w:type="spellStart"/>
      <w:r w:rsidRPr="00153121">
        <w:rPr>
          <w:rFonts w:ascii="Arial" w:eastAsia="Times New Roman" w:hAnsi="Arial" w:cs="Arial"/>
        </w:rPr>
        <w:t>secara</w:t>
      </w:r>
      <w:proofErr w:type="spellEnd"/>
      <w:r w:rsidRPr="00153121">
        <w:rPr>
          <w:rFonts w:ascii="Arial" w:eastAsia="Times New Roman" w:hAnsi="Arial" w:cs="Arial"/>
        </w:rPr>
        <w:t xml:space="preserve"> </w:t>
      </w:r>
      <w:proofErr w:type="spellStart"/>
      <w:r w:rsidRPr="00153121">
        <w:rPr>
          <w:rFonts w:ascii="Arial" w:eastAsia="Times New Roman" w:hAnsi="Arial" w:cs="Arial"/>
        </w:rPr>
        <w:t>signifikan</w:t>
      </w:r>
      <w:proofErr w:type="spellEnd"/>
      <w:r w:rsidRPr="00153121">
        <w:rPr>
          <w:rFonts w:ascii="Arial" w:eastAsia="Times New Roman" w:hAnsi="Arial" w:cs="Arial"/>
        </w:rPr>
        <w:t xml:space="preserve">. Hal </w:t>
      </w:r>
      <w:proofErr w:type="spellStart"/>
      <w:r w:rsidRPr="00153121">
        <w:rPr>
          <w:rFonts w:ascii="Arial" w:eastAsia="Times New Roman" w:hAnsi="Arial" w:cs="Arial"/>
        </w:rPr>
        <w:t>ini</w:t>
      </w:r>
      <w:proofErr w:type="spellEnd"/>
      <w:r w:rsidRPr="00153121">
        <w:rPr>
          <w:rFonts w:ascii="Arial" w:eastAsia="Times New Roman" w:hAnsi="Arial" w:cs="Arial"/>
        </w:rPr>
        <w:t xml:space="preserve"> </w:t>
      </w:r>
      <w:proofErr w:type="spellStart"/>
      <w:r w:rsidRPr="00153121">
        <w:rPr>
          <w:rFonts w:ascii="Arial" w:eastAsia="Times New Roman" w:hAnsi="Arial" w:cs="Arial"/>
        </w:rPr>
        <w:t>memungkinkan</w:t>
      </w:r>
      <w:proofErr w:type="spellEnd"/>
      <w:r w:rsidRPr="00153121">
        <w:rPr>
          <w:rFonts w:ascii="Arial" w:eastAsia="Times New Roman" w:hAnsi="Arial" w:cs="Arial"/>
        </w:rPr>
        <w:t xml:space="preserve"> </w:t>
      </w:r>
      <w:proofErr w:type="spellStart"/>
      <w:r w:rsidRPr="00153121">
        <w:rPr>
          <w:rFonts w:ascii="Arial" w:eastAsia="Times New Roman" w:hAnsi="Arial" w:cs="Arial"/>
        </w:rPr>
        <w:t>sistem</w:t>
      </w:r>
      <w:proofErr w:type="spellEnd"/>
      <w:r w:rsidRPr="00153121">
        <w:rPr>
          <w:rFonts w:ascii="Arial" w:eastAsia="Times New Roman" w:hAnsi="Arial" w:cs="Arial"/>
        </w:rPr>
        <w:t xml:space="preserve"> </w:t>
      </w:r>
      <w:proofErr w:type="spellStart"/>
      <w:r w:rsidRPr="00153121">
        <w:rPr>
          <w:rFonts w:ascii="Arial" w:eastAsia="Times New Roman" w:hAnsi="Arial" w:cs="Arial"/>
        </w:rPr>
        <w:t>untuk</w:t>
      </w:r>
      <w:proofErr w:type="spellEnd"/>
      <w:r w:rsidRPr="00153121">
        <w:rPr>
          <w:rFonts w:ascii="Arial" w:eastAsia="Times New Roman" w:hAnsi="Arial" w:cs="Arial"/>
        </w:rPr>
        <w:t xml:space="preserve"> </w:t>
      </w:r>
      <w:proofErr w:type="spellStart"/>
      <w:r w:rsidRPr="00153121">
        <w:rPr>
          <w:rFonts w:ascii="Arial" w:eastAsia="Times New Roman" w:hAnsi="Arial" w:cs="Arial"/>
        </w:rPr>
        <w:t>mendeteksi</w:t>
      </w:r>
      <w:proofErr w:type="spellEnd"/>
      <w:r w:rsidRPr="00153121">
        <w:rPr>
          <w:rFonts w:ascii="Arial" w:eastAsia="Times New Roman" w:hAnsi="Arial" w:cs="Arial"/>
        </w:rPr>
        <w:t xml:space="preserve"> </w:t>
      </w:r>
      <w:proofErr w:type="spellStart"/>
      <w:r w:rsidRPr="00153121">
        <w:rPr>
          <w:rFonts w:ascii="Arial" w:eastAsia="Times New Roman" w:hAnsi="Arial" w:cs="Arial"/>
        </w:rPr>
        <w:t>adanya</w:t>
      </w:r>
      <w:proofErr w:type="spellEnd"/>
      <w:r w:rsidRPr="00153121">
        <w:rPr>
          <w:rFonts w:ascii="Arial" w:eastAsia="Times New Roman" w:hAnsi="Arial" w:cs="Arial"/>
        </w:rPr>
        <w:t xml:space="preserve"> </w:t>
      </w:r>
      <w:proofErr w:type="spellStart"/>
      <w:r w:rsidRPr="00153121">
        <w:rPr>
          <w:rFonts w:ascii="Arial" w:eastAsia="Times New Roman" w:hAnsi="Arial" w:cs="Arial"/>
        </w:rPr>
        <w:t>manipulasi</w:t>
      </w:r>
      <w:proofErr w:type="spellEnd"/>
      <w:r w:rsidRPr="00153121">
        <w:rPr>
          <w:rFonts w:ascii="Arial" w:eastAsia="Times New Roman" w:hAnsi="Arial" w:cs="Arial"/>
        </w:rPr>
        <w:t xml:space="preserve"> data </w:t>
      </w:r>
      <w:proofErr w:type="spellStart"/>
      <w:r w:rsidRPr="00153121">
        <w:rPr>
          <w:rFonts w:ascii="Arial" w:eastAsia="Times New Roman" w:hAnsi="Arial" w:cs="Arial"/>
        </w:rPr>
        <w:t>secara</w:t>
      </w:r>
      <w:proofErr w:type="spellEnd"/>
      <w:r w:rsidRPr="00153121">
        <w:rPr>
          <w:rFonts w:ascii="Arial" w:eastAsia="Times New Roman" w:hAnsi="Arial" w:cs="Arial"/>
        </w:rPr>
        <w:t xml:space="preserve"> </w:t>
      </w:r>
      <w:proofErr w:type="spellStart"/>
      <w:r w:rsidRPr="00153121">
        <w:rPr>
          <w:rFonts w:ascii="Arial" w:eastAsia="Times New Roman" w:hAnsi="Arial" w:cs="Arial"/>
        </w:rPr>
        <w:t>cepat</w:t>
      </w:r>
      <w:proofErr w:type="spellEnd"/>
      <w:r w:rsidRPr="00153121">
        <w:rPr>
          <w:rFonts w:ascii="Arial" w:eastAsia="Times New Roman" w:hAnsi="Arial" w:cs="Arial"/>
        </w:rPr>
        <w:t>.</w:t>
      </w:r>
    </w:p>
    <w:p w14:paraId="31097441" w14:textId="4D4F8C7F" w:rsidR="00153121" w:rsidRPr="00153121" w:rsidRDefault="00FA6707" w:rsidP="00153121">
      <w:pPr>
        <w:pStyle w:val="ListParagraph"/>
        <w:ind w:left="284" w:firstLine="283"/>
        <w:jc w:val="both"/>
        <w:rPr>
          <w:rFonts w:ascii="Arial" w:eastAsia="Times New Roman" w:hAnsi="Arial" w:cs="Arial"/>
        </w:rPr>
      </w:pPr>
      <w:proofErr w:type="spellStart"/>
      <w:r w:rsidRPr="00187F4D">
        <w:rPr>
          <w:rFonts w:ascii="Arial" w:eastAsia="Times New Roman" w:hAnsi="Arial" w:cs="Arial"/>
        </w:rPr>
        <w:t>Namun</w:t>
      </w:r>
      <w:proofErr w:type="spellEnd"/>
      <w:r w:rsidRPr="00187F4D">
        <w:rPr>
          <w:rFonts w:ascii="Arial" w:eastAsia="Times New Roman" w:hAnsi="Arial" w:cs="Arial"/>
        </w:rPr>
        <w:t xml:space="preserve">, </w:t>
      </w:r>
      <w:proofErr w:type="spellStart"/>
      <w:r w:rsidRPr="00187F4D">
        <w:rPr>
          <w:rFonts w:ascii="Arial" w:eastAsia="Times New Roman" w:hAnsi="Arial" w:cs="Arial"/>
        </w:rPr>
        <w:t>perlu</w:t>
      </w:r>
      <w:proofErr w:type="spellEnd"/>
      <w:r w:rsidRPr="00187F4D">
        <w:rPr>
          <w:rFonts w:ascii="Arial" w:eastAsia="Times New Roman" w:hAnsi="Arial" w:cs="Arial"/>
        </w:rPr>
        <w:t xml:space="preserve"> </w:t>
      </w:r>
      <w:proofErr w:type="spellStart"/>
      <w:r w:rsidRPr="00187F4D">
        <w:rPr>
          <w:rFonts w:ascii="Arial" w:eastAsia="Times New Roman" w:hAnsi="Arial" w:cs="Arial"/>
        </w:rPr>
        <w:t>dipahami</w:t>
      </w:r>
      <w:proofErr w:type="spellEnd"/>
      <w:r w:rsidRPr="00187F4D">
        <w:rPr>
          <w:rFonts w:ascii="Arial" w:eastAsia="Times New Roman" w:hAnsi="Arial" w:cs="Arial"/>
        </w:rPr>
        <w:t xml:space="preserve"> </w:t>
      </w:r>
      <w:proofErr w:type="spellStart"/>
      <w:r w:rsidRPr="00187F4D">
        <w:rPr>
          <w:rFonts w:ascii="Arial" w:eastAsia="Times New Roman" w:hAnsi="Arial" w:cs="Arial"/>
        </w:rPr>
        <w:t>bahwa</w:t>
      </w:r>
      <w:proofErr w:type="spellEnd"/>
      <w:r w:rsidRPr="00187F4D">
        <w:rPr>
          <w:rFonts w:ascii="Arial" w:eastAsia="Times New Roman" w:hAnsi="Arial" w:cs="Arial"/>
        </w:rPr>
        <w:t xml:space="preserve"> hash </w:t>
      </w:r>
      <w:proofErr w:type="spellStart"/>
      <w:r w:rsidRPr="00187F4D">
        <w:rPr>
          <w:rFonts w:ascii="Arial" w:eastAsia="Times New Roman" w:hAnsi="Arial" w:cs="Arial"/>
        </w:rPr>
        <w:t>hanya</w:t>
      </w:r>
      <w:proofErr w:type="spellEnd"/>
      <w:r w:rsidRPr="00187F4D">
        <w:rPr>
          <w:rFonts w:ascii="Arial" w:eastAsia="Times New Roman" w:hAnsi="Arial" w:cs="Arial"/>
        </w:rPr>
        <w:t xml:space="preserve"> </w:t>
      </w:r>
      <w:proofErr w:type="spellStart"/>
      <w:r w:rsidRPr="00187F4D">
        <w:rPr>
          <w:rFonts w:ascii="Arial" w:eastAsia="Times New Roman" w:hAnsi="Arial" w:cs="Arial"/>
        </w:rPr>
        <w:t>menjamin</w:t>
      </w:r>
      <w:proofErr w:type="spellEnd"/>
      <w:r w:rsidRPr="00187F4D">
        <w:rPr>
          <w:rFonts w:ascii="Arial" w:eastAsia="Times New Roman" w:hAnsi="Arial" w:cs="Arial"/>
        </w:rPr>
        <w:t xml:space="preserve"> </w:t>
      </w:r>
      <w:proofErr w:type="spellStart"/>
      <w:r w:rsidRPr="00187F4D">
        <w:rPr>
          <w:rFonts w:ascii="Arial" w:eastAsia="Times New Roman" w:hAnsi="Arial" w:cs="Arial"/>
        </w:rPr>
        <w:t>integritas</w:t>
      </w:r>
      <w:proofErr w:type="spellEnd"/>
      <w:r w:rsidRPr="00187F4D">
        <w:rPr>
          <w:rFonts w:ascii="Arial" w:eastAsia="Times New Roman" w:hAnsi="Arial" w:cs="Arial"/>
        </w:rPr>
        <w:t xml:space="preserve"> data, </w:t>
      </w:r>
      <w:proofErr w:type="spellStart"/>
      <w:r w:rsidRPr="00187F4D">
        <w:rPr>
          <w:rFonts w:ascii="Arial" w:eastAsia="Times New Roman" w:hAnsi="Arial" w:cs="Arial"/>
        </w:rPr>
        <w:t>bukan</w:t>
      </w:r>
      <w:proofErr w:type="spellEnd"/>
      <w:r w:rsidRPr="00187F4D">
        <w:rPr>
          <w:rFonts w:ascii="Arial" w:eastAsia="Times New Roman" w:hAnsi="Arial" w:cs="Arial"/>
        </w:rPr>
        <w:t xml:space="preserve"> </w:t>
      </w:r>
      <w:proofErr w:type="spellStart"/>
      <w:r w:rsidRPr="00187F4D">
        <w:rPr>
          <w:rFonts w:ascii="Arial" w:eastAsia="Times New Roman" w:hAnsi="Arial" w:cs="Arial"/>
        </w:rPr>
        <w:t>kebenaran</w:t>
      </w:r>
      <w:proofErr w:type="spellEnd"/>
      <w:r w:rsidRPr="00187F4D">
        <w:rPr>
          <w:rFonts w:ascii="Arial" w:eastAsia="Times New Roman" w:hAnsi="Arial" w:cs="Arial"/>
        </w:rPr>
        <w:t xml:space="preserve"> data. Jika data yang </w:t>
      </w:r>
      <w:proofErr w:type="spellStart"/>
      <w:r w:rsidRPr="00187F4D">
        <w:rPr>
          <w:rFonts w:ascii="Arial" w:eastAsia="Times New Roman" w:hAnsi="Arial" w:cs="Arial"/>
        </w:rPr>
        <w:t>dimasukkan</w:t>
      </w:r>
      <w:proofErr w:type="spellEnd"/>
      <w:r w:rsidRPr="00187F4D">
        <w:rPr>
          <w:rFonts w:ascii="Arial" w:eastAsia="Times New Roman" w:hAnsi="Arial" w:cs="Arial"/>
        </w:rPr>
        <w:t xml:space="preserve"> </w:t>
      </w:r>
      <w:proofErr w:type="spellStart"/>
      <w:r w:rsidRPr="00187F4D">
        <w:rPr>
          <w:rFonts w:ascii="Arial" w:eastAsia="Times New Roman" w:hAnsi="Arial" w:cs="Arial"/>
        </w:rPr>
        <w:t>sejak</w:t>
      </w:r>
      <w:proofErr w:type="spellEnd"/>
      <w:r w:rsidRPr="00187F4D">
        <w:rPr>
          <w:rFonts w:ascii="Arial" w:eastAsia="Times New Roman" w:hAnsi="Arial" w:cs="Arial"/>
        </w:rPr>
        <w:t xml:space="preserve"> </w:t>
      </w:r>
      <w:proofErr w:type="spellStart"/>
      <w:r w:rsidRPr="00187F4D">
        <w:rPr>
          <w:rFonts w:ascii="Arial" w:eastAsia="Times New Roman" w:hAnsi="Arial" w:cs="Arial"/>
        </w:rPr>
        <w:t>awal</w:t>
      </w:r>
      <w:proofErr w:type="spellEnd"/>
      <w:r w:rsidRPr="00187F4D">
        <w:rPr>
          <w:rFonts w:ascii="Arial" w:eastAsia="Times New Roman" w:hAnsi="Arial" w:cs="Arial"/>
        </w:rPr>
        <w:t xml:space="preserve"> salah, </w:t>
      </w:r>
      <w:proofErr w:type="spellStart"/>
      <w:r w:rsidRPr="00187F4D">
        <w:rPr>
          <w:rFonts w:ascii="Arial" w:eastAsia="Times New Roman" w:hAnsi="Arial" w:cs="Arial"/>
        </w:rPr>
        <w:t>maka</w:t>
      </w:r>
      <w:proofErr w:type="spellEnd"/>
      <w:r w:rsidRPr="00187F4D">
        <w:rPr>
          <w:rFonts w:ascii="Arial" w:eastAsia="Times New Roman" w:hAnsi="Arial" w:cs="Arial"/>
        </w:rPr>
        <w:t xml:space="preserve"> hash </w:t>
      </w:r>
      <w:proofErr w:type="spellStart"/>
      <w:r w:rsidRPr="00187F4D">
        <w:rPr>
          <w:rFonts w:ascii="Arial" w:eastAsia="Times New Roman" w:hAnsi="Arial" w:cs="Arial"/>
        </w:rPr>
        <w:t>tetap</w:t>
      </w:r>
      <w:proofErr w:type="spellEnd"/>
      <w:r w:rsidRPr="00187F4D">
        <w:rPr>
          <w:rFonts w:ascii="Arial" w:eastAsia="Times New Roman" w:hAnsi="Arial" w:cs="Arial"/>
        </w:rPr>
        <w:t xml:space="preserve"> </w:t>
      </w:r>
      <w:proofErr w:type="spellStart"/>
      <w:r w:rsidRPr="00187F4D">
        <w:rPr>
          <w:rFonts w:ascii="Arial" w:eastAsia="Times New Roman" w:hAnsi="Arial" w:cs="Arial"/>
        </w:rPr>
        <w:t>akan</w:t>
      </w:r>
      <w:proofErr w:type="spellEnd"/>
      <w:r w:rsidRPr="00187F4D">
        <w:rPr>
          <w:rFonts w:ascii="Arial" w:eastAsia="Times New Roman" w:hAnsi="Arial" w:cs="Arial"/>
        </w:rPr>
        <w:t xml:space="preserve"> </w:t>
      </w:r>
      <w:proofErr w:type="spellStart"/>
      <w:r w:rsidRPr="00187F4D">
        <w:rPr>
          <w:rFonts w:ascii="Arial" w:eastAsia="Times New Roman" w:hAnsi="Arial" w:cs="Arial"/>
        </w:rPr>
        <w:t>mengamankan</w:t>
      </w:r>
      <w:proofErr w:type="spellEnd"/>
      <w:r w:rsidRPr="00187F4D">
        <w:rPr>
          <w:rFonts w:ascii="Arial" w:eastAsia="Times New Roman" w:hAnsi="Arial" w:cs="Arial"/>
        </w:rPr>
        <w:t xml:space="preserve"> data yang salah </w:t>
      </w:r>
      <w:proofErr w:type="spellStart"/>
      <w:r w:rsidRPr="00187F4D">
        <w:rPr>
          <w:rFonts w:ascii="Arial" w:eastAsia="Times New Roman" w:hAnsi="Arial" w:cs="Arial"/>
        </w:rPr>
        <w:t>tersebut</w:t>
      </w:r>
      <w:proofErr w:type="spellEnd"/>
      <w:r w:rsidRPr="00187F4D">
        <w:rPr>
          <w:rFonts w:ascii="Arial" w:eastAsia="Times New Roman" w:hAnsi="Arial" w:cs="Arial"/>
        </w:rPr>
        <w:t>.</w:t>
      </w:r>
    </w:p>
    <w:p w14:paraId="311645EE" w14:textId="77777777" w:rsidR="00153121" w:rsidRDefault="00153121" w:rsidP="00153121">
      <w:pPr>
        <w:pStyle w:val="ListParagraph"/>
        <w:spacing w:before="240" w:after="0"/>
        <w:ind w:left="709"/>
        <w:jc w:val="both"/>
        <w:rPr>
          <w:rFonts w:ascii="Arial" w:hAnsi="Arial" w:cs="Arial"/>
          <w:b/>
          <w:bCs/>
        </w:rPr>
      </w:pPr>
    </w:p>
    <w:p w14:paraId="42177A57" w14:textId="68201018" w:rsidR="00EE1391" w:rsidRPr="00187F4D" w:rsidRDefault="00000000" w:rsidP="00153121">
      <w:pPr>
        <w:pStyle w:val="ListParagraph"/>
        <w:numPr>
          <w:ilvl w:val="0"/>
          <w:numId w:val="44"/>
        </w:numPr>
        <w:spacing w:before="240" w:after="0"/>
        <w:ind w:left="709" w:hanging="425"/>
        <w:jc w:val="both"/>
        <w:rPr>
          <w:rFonts w:ascii="Arial" w:hAnsi="Arial" w:cs="Arial"/>
          <w:b/>
          <w:bCs/>
        </w:rPr>
      </w:pPr>
      <w:r w:rsidRPr="00187F4D">
        <w:rPr>
          <w:rFonts w:ascii="Arial" w:hAnsi="Arial" w:cs="Arial"/>
          <w:b/>
          <w:bCs/>
        </w:rPr>
        <w:t xml:space="preserve">Digital Signature (ECDSA) </w:t>
      </w:r>
    </w:p>
    <w:p w14:paraId="37346DB7" w14:textId="530AF44D" w:rsidR="00FA6707" w:rsidRPr="00187F4D" w:rsidRDefault="00FA6707" w:rsidP="00187F4D">
      <w:pPr>
        <w:pStyle w:val="ListParagraph"/>
        <w:spacing w:before="240"/>
        <w:ind w:left="284" w:firstLine="283"/>
        <w:jc w:val="both"/>
        <w:rPr>
          <w:rFonts w:ascii="Arial" w:hAnsi="Arial" w:cs="Arial"/>
        </w:rPr>
      </w:pP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memastikan</w:t>
      </w:r>
      <w:proofErr w:type="spellEnd"/>
      <w:r w:rsidRPr="00187F4D">
        <w:rPr>
          <w:rFonts w:ascii="Arial" w:hAnsi="Arial" w:cs="Arial"/>
        </w:rPr>
        <w:t xml:space="preserve"> </w:t>
      </w:r>
      <w:proofErr w:type="spellStart"/>
      <w:r w:rsidRPr="00187F4D">
        <w:rPr>
          <w:rFonts w:ascii="Arial" w:hAnsi="Arial" w:cs="Arial"/>
        </w:rPr>
        <w:t>keaslian</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menggunakan</w:t>
      </w:r>
      <w:proofErr w:type="spellEnd"/>
      <w:r w:rsidRPr="00187F4D">
        <w:rPr>
          <w:rFonts w:ascii="Arial" w:hAnsi="Arial" w:cs="Arial"/>
        </w:rPr>
        <w:t xml:space="preserve"> </w:t>
      </w:r>
      <w:r w:rsidRPr="00187F4D">
        <w:rPr>
          <w:rFonts w:ascii="Arial" w:hAnsi="Arial" w:cs="Arial"/>
          <w:i/>
          <w:iCs/>
        </w:rPr>
        <w:t>Elliptic Curve Digital Signature Algorithm</w:t>
      </w:r>
      <w:r w:rsidRPr="00187F4D">
        <w:rPr>
          <w:rFonts w:ascii="Arial" w:hAnsi="Arial" w:cs="Arial"/>
        </w:rPr>
        <w:t xml:space="preserve"> (ECDSA).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mekanisme</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setiap</w:t>
      </w:r>
      <w:proofErr w:type="spellEnd"/>
      <w:r w:rsidRPr="00187F4D">
        <w:rPr>
          <w:rFonts w:ascii="Arial" w:hAnsi="Arial" w:cs="Arial"/>
        </w:rPr>
        <w:t xml:space="preserve"> </w:t>
      </w:r>
      <w:proofErr w:type="spellStart"/>
      <w:r w:rsidRPr="00187F4D">
        <w:rPr>
          <w:rFonts w:ascii="Arial" w:hAnsi="Arial" w:cs="Arial"/>
        </w:rPr>
        <w:t>pengguna</w:t>
      </w:r>
      <w:proofErr w:type="spellEnd"/>
      <w:r w:rsidRPr="00187F4D">
        <w:rPr>
          <w:rFonts w:ascii="Arial" w:hAnsi="Arial" w:cs="Arial"/>
        </w:rPr>
        <w:t xml:space="preserve">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sepasang</w:t>
      </w:r>
      <w:proofErr w:type="spellEnd"/>
      <w:r w:rsidRPr="00187F4D">
        <w:rPr>
          <w:rFonts w:ascii="Arial" w:hAnsi="Arial" w:cs="Arial"/>
        </w:rPr>
        <w:t xml:space="preserve"> </w:t>
      </w:r>
      <w:proofErr w:type="spellStart"/>
      <w:r w:rsidRPr="00187F4D">
        <w:rPr>
          <w:rFonts w:ascii="Arial" w:hAnsi="Arial" w:cs="Arial"/>
        </w:rPr>
        <w:t>kunci</w:t>
      </w:r>
      <w:proofErr w:type="spellEnd"/>
      <w:r w:rsidRPr="00187F4D">
        <w:rPr>
          <w:rFonts w:ascii="Arial" w:hAnsi="Arial" w:cs="Arial"/>
        </w:rPr>
        <w:t>:</w:t>
      </w:r>
    </w:p>
    <w:p w14:paraId="5148A67D" w14:textId="5765465B" w:rsidR="00FA6707" w:rsidRPr="00187F4D" w:rsidRDefault="00FA6707" w:rsidP="00187F4D">
      <w:pPr>
        <w:pStyle w:val="ListParagraph"/>
        <w:numPr>
          <w:ilvl w:val="0"/>
          <w:numId w:val="47"/>
        </w:numPr>
        <w:spacing w:before="240"/>
        <w:ind w:left="993" w:hanging="426"/>
        <w:jc w:val="both"/>
        <w:rPr>
          <w:rFonts w:ascii="Arial" w:hAnsi="Arial" w:cs="Arial"/>
          <w:lang w:val="de-DE"/>
        </w:rPr>
      </w:pPr>
      <w:r w:rsidRPr="00187F4D">
        <w:rPr>
          <w:rFonts w:ascii="Arial" w:hAnsi="Arial" w:cs="Arial"/>
          <w:lang w:val="de-DE"/>
        </w:rPr>
        <w:t>Private Key</w:t>
      </w:r>
      <w:r w:rsidR="002E1882">
        <w:rPr>
          <w:rFonts w:ascii="Arial" w:hAnsi="Arial" w:cs="Arial"/>
          <w:lang w:val="de-DE"/>
        </w:rPr>
        <w:t xml:space="preserve">: </w:t>
      </w:r>
      <w:r w:rsidRPr="00187F4D">
        <w:rPr>
          <w:rFonts w:ascii="Arial" w:hAnsi="Arial" w:cs="Arial"/>
          <w:lang w:val="de-DE"/>
        </w:rPr>
        <w:t xml:space="preserve">digunakan untuk menandatangani transaksi </w:t>
      </w:r>
    </w:p>
    <w:p w14:paraId="62E82399" w14:textId="683FE675" w:rsidR="00187F4D" w:rsidRPr="00153121" w:rsidRDefault="00FA6707" w:rsidP="00153121">
      <w:pPr>
        <w:pStyle w:val="ListParagraph"/>
        <w:numPr>
          <w:ilvl w:val="0"/>
          <w:numId w:val="47"/>
        </w:numPr>
        <w:spacing w:before="240"/>
        <w:ind w:left="993" w:hanging="426"/>
        <w:jc w:val="both"/>
        <w:rPr>
          <w:rFonts w:ascii="Arial" w:hAnsi="Arial" w:cs="Arial"/>
        </w:rPr>
      </w:pPr>
      <w:r w:rsidRPr="00187F4D">
        <w:rPr>
          <w:rFonts w:ascii="Arial" w:hAnsi="Arial" w:cs="Arial"/>
        </w:rPr>
        <w:t>Public Key</w:t>
      </w:r>
      <w:r w:rsidR="002E1882">
        <w:rPr>
          <w:rFonts w:ascii="Arial" w:hAnsi="Arial" w:cs="Arial"/>
        </w:rPr>
        <w:t>:</w:t>
      </w:r>
      <w:r w:rsidRPr="00187F4D">
        <w:rPr>
          <w:rFonts w:ascii="Arial" w:hAnsi="Arial" w:cs="Arial"/>
        </w:rPr>
        <w:t xml:space="preserve"> </w:t>
      </w:r>
      <w:proofErr w:type="spellStart"/>
      <w:r w:rsidRPr="00187F4D">
        <w:rPr>
          <w:rFonts w:ascii="Arial" w:hAnsi="Arial" w:cs="Arial"/>
        </w:rPr>
        <w:t>digunakan</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memverifikasi</w:t>
      </w:r>
      <w:proofErr w:type="spellEnd"/>
      <w:r w:rsidRPr="00187F4D">
        <w:rPr>
          <w:rFonts w:ascii="Arial" w:hAnsi="Arial" w:cs="Arial"/>
        </w:rPr>
        <w:t xml:space="preserve"> </w:t>
      </w:r>
      <w:proofErr w:type="spellStart"/>
      <w:r w:rsidRPr="00187F4D">
        <w:rPr>
          <w:rFonts w:ascii="Arial" w:hAnsi="Arial" w:cs="Arial"/>
        </w:rPr>
        <w:t>tanda</w:t>
      </w:r>
      <w:proofErr w:type="spellEnd"/>
      <w:r w:rsidRPr="00187F4D">
        <w:rPr>
          <w:rFonts w:ascii="Arial" w:hAnsi="Arial" w:cs="Arial"/>
        </w:rPr>
        <w:t xml:space="preserve"> </w:t>
      </w:r>
      <w:proofErr w:type="spellStart"/>
      <w:r w:rsidRPr="00187F4D">
        <w:rPr>
          <w:rFonts w:ascii="Arial" w:hAnsi="Arial" w:cs="Arial"/>
        </w:rPr>
        <w:t>tangan</w:t>
      </w:r>
      <w:proofErr w:type="spellEnd"/>
    </w:p>
    <w:p w14:paraId="5105EC7A" w14:textId="489DA5A2" w:rsidR="00FA6707" w:rsidRPr="00187F4D" w:rsidRDefault="00FA6707" w:rsidP="00187F4D">
      <w:pPr>
        <w:pStyle w:val="ListParagraph"/>
        <w:spacing w:before="240"/>
        <w:ind w:left="284"/>
        <w:jc w:val="both"/>
        <w:rPr>
          <w:rFonts w:ascii="Arial" w:hAnsi="Arial" w:cs="Arial"/>
        </w:rPr>
      </w:pPr>
      <w:proofErr w:type="spellStart"/>
      <w:r w:rsidRPr="00187F4D">
        <w:rPr>
          <w:rFonts w:ascii="Arial" w:hAnsi="Arial" w:cs="Arial"/>
        </w:rPr>
        <w:t>Prosesnya</w:t>
      </w:r>
      <w:proofErr w:type="spellEnd"/>
      <w:r w:rsidRPr="00187F4D">
        <w:rPr>
          <w:rFonts w:ascii="Arial" w:hAnsi="Arial" w:cs="Arial"/>
        </w:rPr>
        <w:t xml:space="preserve"> </w:t>
      </w:r>
      <w:proofErr w:type="spellStart"/>
      <w:r w:rsidRPr="00187F4D">
        <w:rPr>
          <w:rFonts w:ascii="Arial" w:hAnsi="Arial" w:cs="Arial"/>
        </w:rPr>
        <w:t>adalah</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berikut</w:t>
      </w:r>
      <w:proofErr w:type="spellEnd"/>
      <w:r w:rsidRPr="00187F4D">
        <w:rPr>
          <w:rFonts w:ascii="Arial" w:hAnsi="Arial" w:cs="Arial"/>
        </w:rPr>
        <w:t>:</w:t>
      </w:r>
    </w:p>
    <w:p w14:paraId="31010EC8" w14:textId="483B0889" w:rsidR="00FA6707" w:rsidRPr="00187F4D" w:rsidRDefault="00FA6707" w:rsidP="00187F4D">
      <w:pPr>
        <w:pStyle w:val="ListParagraph"/>
        <w:numPr>
          <w:ilvl w:val="0"/>
          <w:numId w:val="23"/>
        </w:numPr>
        <w:spacing w:before="240"/>
        <w:ind w:left="284" w:firstLine="283"/>
        <w:jc w:val="both"/>
        <w:rPr>
          <w:rFonts w:ascii="Arial" w:hAnsi="Arial" w:cs="Arial"/>
        </w:rPr>
      </w:pPr>
      <w:proofErr w:type="spellStart"/>
      <w:r w:rsidRPr="00187F4D">
        <w:rPr>
          <w:rFonts w:ascii="Arial" w:hAnsi="Arial" w:cs="Arial"/>
        </w:rPr>
        <w:t>Donatur</w:t>
      </w:r>
      <w:proofErr w:type="spellEnd"/>
      <w:r w:rsidRPr="00187F4D">
        <w:rPr>
          <w:rFonts w:ascii="Arial" w:hAnsi="Arial" w:cs="Arial"/>
        </w:rPr>
        <w:t xml:space="preserve"> </w:t>
      </w:r>
      <w:proofErr w:type="spellStart"/>
      <w:r w:rsidRPr="00187F4D">
        <w:rPr>
          <w:rFonts w:ascii="Arial" w:hAnsi="Arial" w:cs="Arial"/>
        </w:rPr>
        <w:t>membuat</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w:t>
      </w:r>
    </w:p>
    <w:p w14:paraId="10A0E2CE" w14:textId="4A942F61" w:rsidR="00FA6707" w:rsidRPr="00187F4D" w:rsidRDefault="00FA6707" w:rsidP="00187F4D">
      <w:pPr>
        <w:pStyle w:val="ListParagraph"/>
        <w:numPr>
          <w:ilvl w:val="0"/>
          <w:numId w:val="23"/>
        </w:numPr>
        <w:spacing w:before="240"/>
        <w:ind w:left="284" w:firstLine="283"/>
        <w:jc w:val="both"/>
        <w:rPr>
          <w:rFonts w:ascii="Arial" w:hAnsi="Arial" w:cs="Arial"/>
        </w:rPr>
      </w:pP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ditandatangani</w:t>
      </w:r>
      <w:proofErr w:type="spellEnd"/>
      <w:r w:rsidRPr="00187F4D">
        <w:rPr>
          <w:rFonts w:ascii="Arial" w:hAnsi="Arial" w:cs="Arial"/>
        </w:rPr>
        <w:t xml:space="preserve"> </w:t>
      </w:r>
      <w:proofErr w:type="spellStart"/>
      <w:r w:rsidRPr="00187F4D">
        <w:rPr>
          <w:rFonts w:ascii="Arial" w:hAnsi="Arial" w:cs="Arial"/>
        </w:rPr>
        <w:t>menggunakan</w:t>
      </w:r>
      <w:proofErr w:type="spellEnd"/>
      <w:r w:rsidRPr="00187F4D">
        <w:rPr>
          <w:rFonts w:ascii="Arial" w:hAnsi="Arial" w:cs="Arial"/>
        </w:rPr>
        <w:t xml:space="preserve"> </w:t>
      </w:r>
      <w:r w:rsidRPr="00187F4D">
        <w:rPr>
          <w:rFonts w:ascii="Arial" w:hAnsi="Arial" w:cs="Arial"/>
          <w:i/>
          <w:iCs/>
        </w:rPr>
        <w:t>private key</w:t>
      </w:r>
      <w:r w:rsidRPr="00187F4D">
        <w:rPr>
          <w:rFonts w:ascii="Arial" w:hAnsi="Arial" w:cs="Arial"/>
        </w:rPr>
        <w:t xml:space="preserve"> </w:t>
      </w:r>
    </w:p>
    <w:p w14:paraId="6EE5F9B6" w14:textId="0729535A" w:rsidR="00187F4D" w:rsidRPr="00153121" w:rsidRDefault="00FA6707" w:rsidP="00153121">
      <w:pPr>
        <w:pStyle w:val="ListParagraph"/>
        <w:numPr>
          <w:ilvl w:val="0"/>
          <w:numId w:val="23"/>
        </w:numPr>
        <w:spacing w:after="0"/>
        <w:ind w:left="284" w:firstLine="283"/>
        <w:jc w:val="both"/>
        <w:rPr>
          <w:rFonts w:ascii="Arial" w:hAnsi="Arial" w:cs="Arial"/>
        </w:rPr>
      </w:pPr>
      <w:proofErr w:type="spellStart"/>
      <w:r w:rsidRPr="00187F4D">
        <w:rPr>
          <w:rFonts w:ascii="Arial" w:hAnsi="Arial" w:cs="Arial"/>
        </w:rPr>
        <w:t>Jaringan</w:t>
      </w:r>
      <w:proofErr w:type="spellEnd"/>
      <w:r w:rsidRPr="00187F4D">
        <w:rPr>
          <w:rFonts w:ascii="Arial" w:hAnsi="Arial" w:cs="Arial"/>
        </w:rPr>
        <w:t xml:space="preserve"> blockchain </w:t>
      </w:r>
      <w:proofErr w:type="spellStart"/>
      <w:r w:rsidRPr="00187F4D">
        <w:rPr>
          <w:rFonts w:ascii="Arial" w:hAnsi="Arial" w:cs="Arial"/>
        </w:rPr>
        <w:t>memverifikasi</w:t>
      </w:r>
      <w:proofErr w:type="spellEnd"/>
      <w:r w:rsidRPr="00187F4D">
        <w:rPr>
          <w:rFonts w:ascii="Arial" w:hAnsi="Arial" w:cs="Arial"/>
        </w:rPr>
        <w:t xml:space="preserve"> </w:t>
      </w:r>
      <w:proofErr w:type="spellStart"/>
      <w:r w:rsidRPr="00187F4D">
        <w:rPr>
          <w:rFonts w:ascii="Arial" w:hAnsi="Arial" w:cs="Arial"/>
        </w:rPr>
        <w:t>tanda</w:t>
      </w:r>
      <w:proofErr w:type="spellEnd"/>
      <w:r w:rsidRPr="00187F4D">
        <w:rPr>
          <w:rFonts w:ascii="Arial" w:hAnsi="Arial" w:cs="Arial"/>
        </w:rPr>
        <w:t xml:space="preserve"> </w:t>
      </w:r>
      <w:proofErr w:type="spellStart"/>
      <w:r w:rsidRPr="00187F4D">
        <w:rPr>
          <w:rFonts w:ascii="Arial" w:hAnsi="Arial" w:cs="Arial"/>
        </w:rPr>
        <w:t>tangan</w:t>
      </w:r>
      <w:proofErr w:type="spellEnd"/>
      <w:r w:rsidRPr="00187F4D">
        <w:rPr>
          <w:rFonts w:ascii="Arial" w:hAnsi="Arial" w:cs="Arial"/>
        </w:rPr>
        <w:t xml:space="preserve"> </w:t>
      </w:r>
      <w:proofErr w:type="spellStart"/>
      <w:r w:rsidRPr="00187F4D">
        <w:rPr>
          <w:rFonts w:ascii="Arial" w:hAnsi="Arial" w:cs="Arial"/>
        </w:rPr>
        <w:t>menggunakan</w:t>
      </w:r>
      <w:proofErr w:type="spellEnd"/>
      <w:r w:rsidRPr="00187F4D">
        <w:rPr>
          <w:rFonts w:ascii="Arial" w:hAnsi="Arial" w:cs="Arial"/>
        </w:rPr>
        <w:t xml:space="preserve"> </w:t>
      </w:r>
      <w:r w:rsidRPr="00187F4D">
        <w:rPr>
          <w:rFonts w:ascii="Arial" w:hAnsi="Arial" w:cs="Arial"/>
          <w:i/>
          <w:iCs/>
        </w:rPr>
        <w:t>public key</w:t>
      </w:r>
    </w:p>
    <w:p w14:paraId="1D9EB6F8" w14:textId="77777777" w:rsidR="00FA6707" w:rsidRPr="00187F4D" w:rsidRDefault="00FA6707" w:rsidP="00153121">
      <w:pPr>
        <w:pStyle w:val="ListParagraph"/>
        <w:spacing w:after="0"/>
        <w:ind w:left="284" w:firstLine="283"/>
        <w:jc w:val="both"/>
        <w:rPr>
          <w:rFonts w:ascii="Arial" w:hAnsi="Arial" w:cs="Arial"/>
          <w:lang w:val="de-DE"/>
        </w:rPr>
      </w:pPr>
      <w:r w:rsidRPr="00187F4D">
        <w:rPr>
          <w:rFonts w:ascii="Arial" w:eastAsia="Times New Roman" w:hAnsi="Arial" w:cs="Arial"/>
          <w:lang w:val="de-DE"/>
        </w:rPr>
        <w:lastRenderedPageBreak/>
        <w:t>Dengan mekanisme ini, hanya pemilik sah dari suatu akun yang dapat melakukan transaksi. Hal ini mencegah pihak lain melakukan penyalahgunaan dana.</w:t>
      </w:r>
    </w:p>
    <w:p w14:paraId="6E3833AD" w14:textId="07A9BC86" w:rsidR="00FA6707" w:rsidRPr="00187F4D" w:rsidRDefault="00FA6707" w:rsidP="00187F4D">
      <w:pPr>
        <w:pStyle w:val="ListParagraph"/>
        <w:spacing w:before="240"/>
        <w:ind w:left="284" w:firstLine="283"/>
        <w:jc w:val="both"/>
        <w:rPr>
          <w:rFonts w:ascii="Arial" w:hAnsi="Arial" w:cs="Arial"/>
        </w:rPr>
      </w:pPr>
      <w:r w:rsidRPr="00187F4D">
        <w:rPr>
          <w:rFonts w:ascii="Arial" w:eastAsia="Times New Roman" w:hAnsi="Arial" w:cs="Arial"/>
          <w:lang w:val="de-DE"/>
        </w:rPr>
        <w:t xml:space="preserve">Namun demikian, sistem ini memiliki risiko jika pengguna tidak menjaga </w:t>
      </w:r>
      <w:r w:rsidRPr="00187F4D">
        <w:rPr>
          <w:rFonts w:ascii="Arial" w:eastAsia="Times New Roman" w:hAnsi="Arial" w:cs="Arial"/>
          <w:i/>
          <w:iCs/>
          <w:lang w:val="de-DE"/>
        </w:rPr>
        <w:t>private key</w:t>
      </w:r>
      <w:r w:rsidRPr="00187F4D">
        <w:rPr>
          <w:rFonts w:ascii="Arial" w:eastAsia="Times New Roman" w:hAnsi="Arial" w:cs="Arial"/>
          <w:lang w:val="de-DE"/>
        </w:rPr>
        <w:t xml:space="preserve">-nya dengan baik. </w:t>
      </w:r>
      <w:proofErr w:type="spellStart"/>
      <w:r w:rsidRPr="00187F4D">
        <w:rPr>
          <w:rFonts w:ascii="Arial" w:eastAsia="Times New Roman" w:hAnsi="Arial" w:cs="Arial"/>
        </w:rPr>
        <w:t>Kehilangan</w:t>
      </w:r>
      <w:proofErr w:type="spellEnd"/>
      <w:r w:rsidRPr="00187F4D">
        <w:rPr>
          <w:rFonts w:ascii="Arial" w:eastAsia="Times New Roman" w:hAnsi="Arial" w:cs="Arial"/>
        </w:rPr>
        <w:t xml:space="preserve"> </w:t>
      </w:r>
      <w:proofErr w:type="spellStart"/>
      <w:r w:rsidRPr="00187F4D">
        <w:rPr>
          <w:rFonts w:ascii="Arial" w:eastAsia="Times New Roman" w:hAnsi="Arial" w:cs="Arial"/>
        </w:rPr>
        <w:t>atau</w:t>
      </w:r>
      <w:proofErr w:type="spellEnd"/>
      <w:r w:rsidRPr="00187F4D">
        <w:rPr>
          <w:rFonts w:ascii="Arial" w:eastAsia="Times New Roman" w:hAnsi="Arial" w:cs="Arial"/>
        </w:rPr>
        <w:t xml:space="preserve"> </w:t>
      </w:r>
      <w:proofErr w:type="spellStart"/>
      <w:r w:rsidRPr="00187F4D">
        <w:rPr>
          <w:rFonts w:ascii="Arial" w:eastAsia="Times New Roman" w:hAnsi="Arial" w:cs="Arial"/>
        </w:rPr>
        <w:t>kebocoran</w:t>
      </w:r>
      <w:proofErr w:type="spellEnd"/>
      <w:r w:rsidRPr="00187F4D">
        <w:rPr>
          <w:rFonts w:ascii="Arial" w:eastAsia="Times New Roman" w:hAnsi="Arial" w:cs="Arial"/>
        </w:rPr>
        <w:t xml:space="preserve"> </w:t>
      </w:r>
      <w:r w:rsidRPr="00187F4D">
        <w:rPr>
          <w:rFonts w:ascii="Arial" w:eastAsia="Times New Roman" w:hAnsi="Arial" w:cs="Arial"/>
          <w:i/>
          <w:iCs/>
        </w:rPr>
        <w:t>private key</w:t>
      </w:r>
      <w:r w:rsidRPr="00187F4D">
        <w:rPr>
          <w:rFonts w:ascii="Arial" w:eastAsia="Times New Roman" w:hAnsi="Arial" w:cs="Arial"/>
        </w:rPr>
        <w:t xml:space="preserve"> </w:t>
      </w:r>
      <w:proofErr w:type="spellStart"/>
      <w:r w:rsidRPr="00187F4D">
        <w:rPr>
          <w:rFonts w:ascii="Arial" w:eastAsia="Times New Roman" w:hAnsi="Arial" w:cs="Arial"/>
        </w:rPr>
        <w:t>dapat</w:t>
      </w:r>
      <w:proofErr w:type="spellEnd"/>
      <w:r w:rsidRPr="00187F4D">
        <w:rPr>
          <w:rFonts w:ascii="Arial" w:eastAsia="Times New Roman" w:hAnsi="Arial" w:cs="Arial"/>
        </w:rPr>
        <w:t xml:space="preserve"> </w:t>
      </w:r>
      <w:proofErr w:type="spellStart"/>
      <w:r w:rsidRPr="00187F4D">
        <w:rPr>
          <w:rFonts w:ascii="Arial" w:eastAsia="Times New Roman" w:hAnsi="Arial" w:cs="Arial"/>
        </w:rPr>
        <w:t>menyebabkan</w:t>
      </w:r>
      <w:proofErr w:type="spellEnd"/>
      <w:r w:rsidRPr="00187F4D">
        <w:rPr>
          <w:rFonts w:ascii="Arial" w:eastAsia="Times New Roman" w:hAnsi="Arial" w:cs="Arial"/>
        </w:rPr>
        <w:t xml:space="preserve"> </w:t>
      </w:r>
      <w:proofErr w:type="spellStart"/>
      <w:r w:rsidRPr="00187F4D">
        <w:rPr>
          <w:rFonts w:ascii="Arial" w:eastAsia="Times New Roman" w:hAnsi="Arial" w:cs="Arial"/>
        </w:rPr>
        <w:t>kehilangan</w:t>
      </w:r>
      <w:proofErr w:type="spellEnd"/>
      <w:r w:rsidRPr="00187F4D">
        <w:rPr>
          <w:rFonts w:ascii="Arial" w:eastAsia="Times New Roman" w:hAnsi="Arial" w:cs="Arial"/>
        </w:rPr>
        <w:t xml:space="preserve"> </w:t>
      </w:r>
      <w:proofErr w:type="spellStart"/>
      <w:r w:rsidRPr="00187F4D">
        <w:rPr>
          <w:rFonts w:ascii="Arial" w:eastAsia="Times New Roman" w:hAnsi="Arial" w:cs="Arial"/>
        </w:rPr>
        <w:t>akses</w:t>
      </w:r>
      <w:proofErr w:type="spellEnd"/>
      <w:r w:rsidRPr="00187F4D">
        <w:rPr>
          <w:rFonts w:ascii="Arial" w:eastAsia="Times New Roman" w:hAnsi="Arial" w:cs="Arial"/>
        </w:rPr>
        <w:t xml:space="preserve"> </w:t>
      </w:r>
      <w:proofErr w:type="spellStart"/>
      <w:r w:rsidRPr="00187F4D">
        <w:rPr>
          <w:rFonts w:ascii="Arial" w:eastAsia="Times New Roman" w:hAnsi="Arial" w:cs="Arial"/>
        </w:rPr>
        <w:t>terhadap</w:t>
      </w:r>
      <w:proofErr w:type="spellEnd"/>
      <w:r w:rsidRPr="00187F4D">
        <w:rPr>
          <w:rFonts w:ascii="Arial" w:eastAsia="Times New Roman" w:hAnsi="Arial" w:cs="Arial"/>
        </w:rPr>
        <w:t xml:space="preserve"> dana </w:t>
      </w:r>
      <w:proofErr w:type="spellStart"/>
      <w:r w:rsidRPr="00187F4D">
        <w:rPr>
          <w:rFonts w:ascii="Arial" w:eastAsia="Times New Roman" w:hAnsi="Arial" w:cs="Arial"/>
        </w:rPr>
        <w:t>secara</w:t>
      </w:r>
      <w:proofErr w:type="spellEnd"/>
      <w:r w:rsidRPr="00187F4D">
        <w:rPr>
          <w:rFonts w:ascii="Arial" w:eastAsia="Times New Roman" w:hAnsi="Arial" w:cs="Arial"/>
        </w:rPr>
        <w:t xml:space="preserve"> </w:t>
      </w:r>
      <w:proofErr w:type="spellStart"/>
      <w:r w:rsidRPr="00187F4D">
        <w:rPr>
          <w:rFonts w:ascii="Arial" w:eastAsia="Times New Roman" w:hAnsi="Arial" w:cs="Arial"/>
        </w:rPr>
        <w:t>permanen</w:t>
      </w:r>
      <w:proofErr w:type="spellEnd"/>
      <w:r w:rsidRPr="00187F4D">
        <w:rPr>
          <w:rFonts w:ascii="Arial" w:eastAsia="Times New Roman" w:hAnsi="Arial" w:cs="Arial"/>
        </w:rPr>
        <w:t>.</w:t>
      </w:r>
    </w:p>
    <w:p w14:paraId="19BD354C" w14:textId="56289710" w:rsidR="00EE1391" w:rsidRPr="00187F4D" w:rsidRDefault="00000000" w:rsidP="00153121">
      <w:pPr>
        <w:pStyle w:val="Heading2"/>
        <w:spacing w:before="0"/>
        <w:rPr>
          <w:rFonts w:cs="Arial"/>
          <w:szCs w:val="22"/>
        </w:rPr>
      </w:pPr>
      <w:r w:rsidRPr="00187F4D">
        <w:rPr>
          <w:rFonts w:cs="Arial"/>
          <w:szCs w:val="22"/>
        </w:rPr>
        <w:t xml:space="preserve">2.3 </w:t>
      </w:r>
      <w:proofErr w:type="spellStart"/>
      <w:r w:rsidRPr="00187F4D">
        <w:rPr>
          <w:rFonts w:cs="Arial"/>
          <w:szCs w:val="22"/>
        </w:rPr>
        <w:t>Mekanisme</w:t>
      </w:r>
      <w:proofErr w:type="spellEnd"/>
      <w:r w:rsidRPr="00187F4D">
        <w:rPr>
          <w:rFonts w:cs="Arial"/>
          <w:szCs w:val="22"/>
        </w:rPr>
        <w:t xml:space="preserve"> </w:t>
      </w:r>
      <w:proofErr w:type="spellStart"/>
      <w:r w:rsidRPr="00187F4D">
        <w:rPr>
          <w:rFonts w:cs="Arial"/>
          <w:szCs w:val="22"/>
        </w:rPr>
        <w:t>Konsensus</w:t>
      </w:r>
      <w:proofErr w:type="spellEnd"/>
      <w:r w:rsidRPr="00187F4D">
        <w:rPr>
          <w:rFonts w:cs="Arial"/>
          <w:szCs w:val="22"/>
        </w:rPr>
        <w:t>: Proof of Work vs Proof of Stake</w:t>
      </w:r>
    </w:p>
    <w:p w14:paraId="0B254ADD" w14:textId="77777777" w:rsidR="00FA6707" w:rsidRPr="00187F4D" w:rsidRDefault="00FA6707" w:rsidP="00153121">
      <w:pPr>
        <w:spacing w:after="0"/>
        <w:ind w:left="284" w:firstLine="283"/>
        <w:jc w:val="both"/>
        <w:rPr>
          <w:rFonts w:ascii="Arial" w:hAnsi="Arial" w:cs="Arial"/>
        </w:rPr>
      </w:pP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blockchain, </w:t>
      </w:r>
      <w:proofErr w:type="spellStart"/>
      <w:r w:rsidRPr="00187F4D">
        <w:rPr>
          <w:rFonts w:ascii="Arial" w:hAnsi="Arial" w:cs="Arial"/>
        </w:rPr>
        <w:t>mekanisme</w:t>
      </w:r>
      <w:proofErr w:type="spellEnd"/>
      <w:r w:rsidRPr="00187F4D">
        <w:rPr>
          <w:rFonts w:ascii="Arial" w:hAnsi="Arial" w:cs="Arial"/>
        </w:rPr>
        <w:t xml:space="preserve"> </w:t>
      </w:r>
      <w:proofErr w:type="spellStart"/>
      <w:r w:rsidRPr="00187F4D">
        <w:rPr>
          <w:rFonts w:ascii="Arial" w:hAnsi="Arial" w:cs="Arial"/>
        </w:rPr>
        <w:t>konsensus</w:t>
      </w:r>
      <w:proofErr w:type="spellEnd"/>
      <w:r w:rsidRPr="00187F4D">
        <w:rPr>
          <w:rFonts w:ascii="Arial" w:hAnsi="Arial" w:cs="Arial"/>
        </w:rPr>
        <w:t xml:space="preserve"> </w:t>
      </w:r>
      <w:proofErr w:type="spellStart"/>
      <w:r w:rsidRPr="00187F4D">
        <w:rPr>
          <w:rFonts w:ascii="Arial" w:hAnsi="Arial" w:cs="Arial"/>
        </w:rPr>
        <w:t>digunakan</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memastikan</w:t>
      </w:r>
      <w:proofErr w:type="spellEnd"/>
      <w:r w:rsidRPr="00187F4D">
        <w:rPr>
          <w:rFonts w:ascii="Arial" w:hAnsi="Arial" w:cs="Arial"/>
        </w:rPr>
        <w:t xml:space="preserve"> </w:t>
      </w:r>
      <w:proofErr w:type="spellStart"/>
      <w:r w:rsidRPr="00187F4D">
        <w:rPr>
          <w:rFonts w:ascii="Arial" w:hAnsi="Arial" w:cs="Arial"/>
        </w:rPr>
        <w:t>bahwa</w:t>
      </w:r>
      <w:proofErr w:type="spellEnd"/>
      <w:r w:rsidRPr="00187F4D">
        <w:rPr>
          <w:rFonts w:ascii="Arial" w:hAnsi="Arial" w:cs="Arial"/>
        </w:rPr>
        <w:t xml:space="preserve"> </w:t>
      </w:r>
      <w:proofErr w:type="spellStart"/>
      <w:r w:rsidRPr="00187F4D">
        <w:rPr>
          <w:rFonts w:ascii="Arial" w:hAnsi="Arial" w:cs="Arial"/>
        </w:rPr>
        <w:t>semua</w:t>
      </w:r>
      <w:proofErr w:type="spellEnd"/>
      <w:r w:rsidRPr="00187F4D">
        <w:rPr>
          <w:rFonts w:ascii="Arial" w:hAnsi="Arial" w:cs="Arial"/>
        </w:rPr>
        <w:t xml:space="preserve"> node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jaringan</w:t>
      </w:r>
      <w:proofErr w:type="spellEnd"/>
      <w:r w:rsidRPr="00187F4D">
        <w:rPr>
          <w:rFonts w:ascii="Arial" w:hAnsi="Arial" w:cs="Arial"/>
        </w:rPr>
        <w:t xml:space="preserve"> </w:t>
      </w:r>
      <w:proofErr w:type="spellStart"/>
      <w:r w:rsidRPr="00187F4D">
        <w:rPr>
          <w:rFonts w:ascii="Arial" w:hAnsi="Arial" w:cs="Arial"/>
        </w:rPr>
        <w:t>menyepakati</w:t>
      </w:r>
      <w:proofErr w:type="spellEnd"/>
      <w:r w:rsidRPr="00187F4D">
        <w:rPr>
          <w:rFonts w:ascii="Arial" w:hAnsi="Arial" w:cs="Arial"/>
        </w:rPr>
        <w:t xml:space="preserve"> </w:t>
      </w:r>
      <w:proofErr w:type="spellStart"/>
      <w:r w:rsidRPr="00187F4D">
        <w:rPr>
          <w:rFonts w:ascii="Arial" w:hAnsi="Arial" w:cs="Arial"/>
        </w:rPr>
        <w:t>validitas</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yang </w:t>
      </w:r>
      <w:proofErr w:type="spellStart"/>
      <w:r w:rsidRPr="00187F4D">
        <w:rPr>
          <w:rFonts w:ascii="Arial" w:hAnsi="Arial" w:cs="Arial"/>
        </w:rPr>
        <w:t>terjadi</w:t>
      </w:r>
      <w:proofErr w:type="spellEnd"/>
      <w:r w:rsidRPr="00187F4D">
        <w:rPr>
          <w:rFonts w:ascii="Arial" w:hAnsi="Arial" w:cs="Arial"/>
        </w:rPr>
        <w:t>.</w:t>
      </w:r>
    </w:p>
    <w:p w14:paraId="52376352" w14:textId="31ED8D25" w:rsidR="00FA6707" w:rsidRPr="00187F4D" w:rsidRDefault="00000000" w:rsidP="00153121">
      <w:pPr>
        <w:pStyle w:val="ListParagraph"/>
        <w:numPr>
          <w:ilvl w:val="0"/>
          <w:numId w:val="24"/>
        </w:numPr>
        <w:jc w:val="both"/>
        <w:rPr>
          <w:rFonts w:ascii="Arial" w:hAnsi="Arial" w:cs="Arial"/>
        </w:rPr>
      </w:pPr>
      <w:r w:rsidRPr="00187F4D">
        <w:rPr>
          <w:rFonts w:ascii="Arial" w:hAnsi="Arial" w:cs="Arial"/>
        </w:rPr>
        <w:t xml:space="preserve">Proof of Work (PoW): </w:t>
      </w:r>
    </w:p>
    <w:p w14:paraId="34466750" w14:textId="77777777" w:rsidR="00CB0234" w:rsidRPr="00187F4D" w:rsidRDefault="00CB0234" w:rsidP="00187F4D">
      <w:pPr>
        <w:pStyle w:val="ListParagraph"/>
        <w:spacing w:before="240"/>
        <w:jc w:val="both"/>
        <w:rPr>
          <w:rFonts w:ascii="Arial" w:hAnsi="Arial" w:cs="Arial"/>
        </w:rPr>
      </w:pPr>
      <w:r w:rsidRPr="00187F4D">
        <w:rPr>
          <w:rFonts w:ascii="Arial" w:hAnsi="Arial" w:cs="Arial"/>
        </w:rPr>
        <w:t xml:space="preserve">Proof of Work </w:t>
      </w:r>
      <w:proofErr w:type="spellStart"/>
      <w:r w:rsidRPr="00187F4D">
        <w:rPr>
          <w:rFonts w:ascii="Arial" w:hAnsi="Arial" w:cs="Arial"/>
        </w:rPr>
        <w:t>merupakan</w:t>
      </w:r>
      <w:proofErr w:type="spellEnd"/>
      <w:r w:rsidRPr="00187F4D">
        <w:rPr>
          <w:rFonts w:ascii="Arial" w:hAnsi="Arial" w:cs="Arial"/>
        </w:rPr>
        <w:t xml:space="preserve"> </w:t>
      </w:r>
      <w:proofErr w:type="spellStart"/>
      <w:r w:rsidRPr="00187F4D">
        <w:rPr>
          <w:rFonts w:ascii="Arial" w:hAnsi="Arial" w:cs="Arial"/>
        </w:rPr>
        <w:t>mekanisme</w:t>
      </w:r>
      <w:proofErr w:type="spellEnd"/>
      <w:r w:rsidRPr="00187F4D">
        <w:rPr>
          <w:rFonts w:ascii="Arial" w:hAnsi="Arial" w:cs="Arial"/>
        </w:rPr>
        <w:t xml:space="preserve"> </w:t>
      </w:r>
      <w:proofErr w:type="spellStart"/>
      <w:r w:rsidRPr="00187F4D">
        <w:rPr>
          <w:rFonts w:ascii="Arial" w:hAnsi="Arial" w:cs="Arial"/>
        </w:rPr>
        <w:t>konsensus</w:t>
      </w:r>
      <w:proofErr w:type="spellEnd"/>
      <w:r w:rsidRPr="00187F4D">
        <w:rPr>
          <w:rFonts w:ascii="Arial" w:hAnsi="Arial" w:cs="Arial"/>
        </w:rPr>
        <w:t xml:space="preserve"> yang </w:t>
      </w:r>
      <w:proofErr w:type="spellStart"/>
      <w:r w:rsidRPr="00187F4D">
        <w:rPr>
          <w:rFonts w:ascii="Arial" w:hAnsi="Arial" w:cs="Arial"/>
        </w:rPr>
        <w:t>digunakan</w:t>
      </w:r>
      <w:proofErr w:type="spellEnd"/>
      <w:r w:rsidRPr="00187F4D">
        <w:rPr>
          <w:rFonts w:ascii="Arial" w:hAnsi="Arial" w:cs="Arial"/>
        </w:rPr>
        <w:t xml:space="preserve"> pada </w:t>
      </w:r>
      <w:proofErr w:type="spellStart"/>
      <w:r w:rsidRPr="00187F4D">
        <w:rPr>
          <w:rFonts w:ascii="Arial" w:hAnsi="Arial" w:cs="Arial"/>
        </w:rPr>
        <w:t>generasi</w:t>
      </w:r>
      <w:proofErr w:type="spellEnd"/>
      <w:r w:rsidRPr="00187F4D">
        <w:rPr>
          <w:rFonts w:ascii="Arial" w:hAnsi="Arial" w:cs="Arial"/>
        </w:rPr>
        <w:t xml:space="preserve"> </w:t>
      </w:r>
      <w:proofErr w:type="spellStart"/>
      <w:r w:rsidRPr="00187F4D">
        <w:rPr>
          <w:rFonts w:ascii="Arial" w:hAnsi="Arial" w:cs="Arial"/>
        </w:rPr>
        <w:t>awal</w:t>
      </w:r>
      <w:proofErr w:type="spellEnd"/>
      <w:r w:rsidRPr="00187F4D">
        <w:rPr>
          <w:rFonts w:ascii="Arial" w:hAnsi="Arial" w:cs="Arial"/>
        </w:rPr>
        <w:t xml:space="preserve"> blockchain </w:t>
      </w:r>
      <w:proofErr w:type="spellStart"/>
      <w:r w:rsidRPr="00187F4D">
        <w:rPr>
          <w:rFonts w:ascii="Arial" w:hAnsi="Arial" w:cs="Arial"/>
        </w:rPr>
        <w:t>seperti</w:t>
      </w:r>
      <w:proofErr w:type="spellEnd"/>
      <w:r w:rsidRPr="00187F4D">
        <w:rPr>
          <w:rFonts w:ascii="Arial" w:hAnsi="Arial" w:cs="Arial"/>
        </w:rPr>
        <w:t xml:space="preserve"> Bitcoin.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validator (</w:t>
      </w:r>
      <w:proofErr w:type="spellStart"/>
      <w:r w:rsidRPr="00187F4D">
        <w:rPr>
          <w:rFonts w:ascii="Arial" w:hAnsi="Arial" w:cs="Arial"/>
        </w:rPr>
        <w:t>penambang</w:t>
      </w:r>
      <w:proofErr w:type="spellEnd"/>
      <w:r w:rsidRPr="00187F4D">
        <w:rPr>
          <w:rFonts w:ascii="Arial" w:hAnsi="Arial" w:cs="Arial"/>
        </w:rPr>
        <w:t xml:space="preserve">) </w:t>
      </w:r>
      <w:proofErr w:type="spellStart"/>
      <w:r w:rsidRPr="00187F4D">
        <w:rPr>
          <w:rFonts w:ascii="Arial" w:hAnsi="Arial" w:cs="Arial"/>
        </w:rPr>
        <w:t>harus</w:t>
      </w:r>
      <w:proofErr w:type="spellEnd"/>
      <w:r w:rsidRPr="00187F4D">
        <w:rPr>
          <w:rFonts w:ascii="Arial" w:hAnsi="Arial" w:cs="Arial"/>
        </w:rPr>
        <w:t xml:space="preserve"> </w:t>
      </w:r>
      <w:proofErr w:type="spellStart"/>
      <w:r w:rsidRPr="00187F4D">
        <w:rPr>
          <w:rFonts w:ascii="Arial" w:hAnsi="Arial" w:cs="Arial"/>
        </w:rPr>
        <w:t>menyelesaikan</w:t>
      </w:r>
      <w:proofErr w:type="spellEnd"/>
      <w:r w:rsidRPr="00187F4D">
        <w:rPr>
          <w:rFonts w:ascii="Arial" w:hAnsi="Arial" w:cs="Arial"/>
        </w:rPr>
        <w:t xml:space="preserve"> </w:t>
      </w:r>
      <w:proofErr w:type="spellStart"/>
      <w:r w:rsidRPr="00187F4D">
        <w:rPr>
          <w:rFonts w:ascii="Arial" w:hAnsi="Arial" w:cs="Arial"/>
        </w:rPr>
        <w:t>teka-teki</w:t>
      </w:r>
      <w:proofErr w:type="spellEnd"/>
      <w:r w:rsidRPr="00187F4D">
        <w:rPr>
          <w:rFonts w:ascii="Arial" w:hAnsi="Arial" w:cs="Arial"/>
        </w:rPr>
        <w:t xml:space="preserve"> </w:t>
      </w:r>
      <w:proofErr w:type="spellStart"/>
      <w:r w:rsidRPr="00187F4D">
        <w:rPr>
          <w:rFonts w:ascii="Arial" w:hAnsi="Arial" w:cs="Arial"/>
        </w:rPr>
        <w:t>matematika</w:t>
      </w:r>
      <w:proofErr w:type="spellEnd"/>
      <w:r w:rsidRPr="00187F4D">
        <w:rPr>
          <w:rFonts w:ascii="Arial" w:hAnsi="Arial" w:cs="Arial"/>
        </w:rPr>
        <w:t xml:space="preserve"> yang </w:t>
      </w:r>
      <w:proofErr w:type="spellStart"/>
      <w:r w:rsidRPr="00187F4D">
        <w:rPr>
          <w:rFonts w:ascii="Arial" w:hAnsi="Arial" w:cs="Arial"/>
        </w:rPr>
        <w:t>kompleks</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menambahkan</w:t>
      </w:r>
      <w:proofErr w:type="spellEnd"/>
      <w:r w:rsidRPr="00187F4D">
        <w:rPr>
          <w:rFonts w:ascii="Arial" w:hAnsi="Arial" w:cs="Arial"/>
        </w:rPr>
        <w:t xml:space="preserve"> </w:t>
      </w:r>
      <w:proofErr w:type="spellStart"/>
      <w:r w:rsidRPr="00187F4D">
        <w:rPr>
          <w:rFonts w:ascii="Arial" w:hAnsi="Arial" w:cs="Arial"/>
        </w:rPr>
        <w:t>blok</w:t>
      </w:r>
      <w:proofErr w:type="spellEnd"/>
      <w:r w:rsidRPr="00187F4D">
        <w:rPr>
          <w:rFonts w:ascii="Arial" w:hAnsi="Arial" w:cs="Arial"/>
        </w:rPr>
        <w:t xml:space="preserve"> </w:t>
      </w:r>
      <w:proofErr w:type="spellStart"/>
      <w:r w:rsidRPr="00187F4D">
        <w:rPr>
          <w:rFonts w:ascii="Arial" w:hAnsi="Arial" w:cs="Arial"/>
        </w:rPr>
        <w:t>baru</w:t>
      </w:r>
      <w:proofErr w:type="spellEnd"/>
      <w:r w:rsidRPr="00187F4D">
        <w:rPr>
          <w:rFonts w:ascii="Arial" w:hAnsi="Arial" w:cs="Arial"/>
        </w:rPr>
        <w:t xml:space="preserve"> </w:t>
      </w:r>
      <w:proofErr w:type="spellStart"/>
      <w:r w:rsidRPr="00187F4D">
        <w:rPr>
          <w:rFonts w:ascii="Arial" w:hAnsi="Arial" w:cs="Arial"/>
        </w:rPr>
        <w:t>ke</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blockchain.</w:t>
      </w:r>
    </w:p>
    <w:p w14:paraId="0BF6317F" w14:textId="77777777" w:rsidR="00CB0234" w:rsidRPr="00187F4D" w:rsidRDefault="00CB0234" w:rsidP="00187F4D">
      <w:pPr>
        <w:pStyle w:val="ListParagraph"/>
        <w:spacing w:before="240"/>
        <w:jc w:val="both"/>
        <w:rPr>
          <w:rFonts w:ascii="Arial" w:hAnsi="Arial" w:cs="Arial"/>
        </w:rPr>
      </w:pPr>
      <w:proofErr w:type="spellStart"/>
      <w:r w:rsidRPr="00187F4D">
        <w:rPr>
          <w:rFonts w:ascii="Arial" w:hAnsi="Arial" w:cs="Arial"/>
        </w:rPr>
        <w:t>Karakteristik</w:t>
      </w:r>
      <w:proofErr w:type="spellEnd"/>
      <w:r w:rsidRPr="00187F4D">
        <w:rPr>
          <w:rFonts w:ascii="Arial" w:hAnsi="Arial" w:cs="Arial"/>
        </w:rPr>
        <w:t xml:space="preserve"> PoW:</w:t>
      </w:r>
    </w:p>
    <w:p w14:paraId="7ED588E9" w14:textId="7C244020" w:rsidR="00CB0234" w:rsidRPr="00187F4D" w:rsidRDefault="00CB0234" w:rsidP="00187F4D">
      <w:pPr>
        <w:pStyle w:val="ListParagraph"/>
        <w:numPr>
          <w:ilvl w:val="0"/>
          <w:numId w:val="49"/>
        </w:numPr>
        <w:spacing w:before="240"/>
        <w:jc w:val="both"/>
        <w:rPr>
          <w:rFonts w:ascii="Arial" w:hAnsi="Arial" w:cs="Arial"/>
        </w:rPr>
      </w:pPr>
      <w:r w:rsidRPr="00187F4D">
        <w:rPr>
          <w:rFonts w:ascii="Arial" w:hAnsi="Arial" w:cs="Arial"/>
        </w:rPr>
        <w:t xml:space="preserve">Tingkat </w:t>
      </w:r>
      <w:proofErr w:type="spellStart"/>
      <w:r w:rsidRPr="00187F4D">
        <w:rPr>
          <w:rFonts w:ascii="Arial" w:hAnsi="Arial" w:cs="Arial"/>
        </w:rPr>
        <w:t>keamanan</w:t>
      </w:r>
      <w:proofErr w:type="spellEnd"/>
      <w:r w:rsidRPr="00187F4D">
        <w:rPr>
          <w:rFonts w:ascii="Arial" w:hAnsi="Arial" w:cs="Arial"/>
        </w:rPr>
        <w:t xml:space="preserve"> </w:t>
      </w:r>
      <w:proofErr w:type="spellStart"/>
      <w:r w:rsidRPr="00187F4D">
        <w:rPr>
          <w:rFonts w:ascii="Arial" w:hAnsi="Arial" w:cs="Arial"/>
        </w:rPr>
        <w:t>tinggi</w:t>
      </w:r>
      <w:proofErr w:type="spellEnd"/>
      <w:r w:rsidRPr="00187F4D">
        <w:rPr>
          <w:rFonts w:ascii="Arial" w:hAnsi="Arial" w:cs="Arial"/>
        </w:rPr>
        <w:t xml:space="preserve"> </w:t>
      </w:r>
    </w:p>
    <w:p w14:paraId="60F24030" w14:textId="77777777" w:rsidR="00CB0234" w:rsidRPr="00187F4D" w:rsidRDefault="00CB0234" w:rsidP="00187F4D">
      <w:pPr>
        <w:pStyle w:val="ListParagraph"/>
        <w:numPr>
          <w:ilvl w:val="0"/>
          <w:numId w:val="49"/>
        </w:numPr>
        <w:spacing w:before="240"/>
        <w:jc w:val="both"/>
        <w:rPr>
          <w:rFonts w:ascii="Arial" w:hAnsi="Arial" w:cs="Arial"/>
        </w:rPr>
      </w:pPr>
      <w:proofErr w:type="spellStart"/>
      <w:r w:rsidRPr="00187F4D">
        <w:rPr>
          <w:rFonts w:ascii="Arial" w:hAnsi="Arial" w:cs="Arial"/>
        </w:rPr>
        <w:t>Membutuhkan</w:t>
      </w:r>
      <w:proofErr w:type="spellEnd"/>
      <w:r w:rsidRPr="00187F4D">
        <w:rPr>
          <w:rFonts w:ascii="Arial" w:hAnsi="Arial" w:cs="Arial"/>
        </w:rPr>
        <w:t xml:space="preserve"> </w:t>
      </w:r>
      <w:proofErr w:type="spellStart"/>
      <w:r w:rsidRPr="00187F4D">
        <w:rPr>
          <w:rFonts w:ascii="Arial" w:hAnsi="Arial" w:cs="Arial"/>
        </w:rPr>
        <w:t>daya</w:t>
      </w:r>
      <w:proofErr w:type="spellEnd"/>
      <w:r w:rsidRPr="00187F4D">
        <w:rPr>
          <w:rFonts w:ascii="Arial" w:hAnsi="Arial" w:cs="Arial"/>
        </w:rPr>
        <w:t xml:space="preserve"> </w:t>
      </w:r>
      <w:proofErr w:type="spellStart"/>
      <w:r w:rsidRPr="00187F4D">
        <w:rPr>
          <w:rFonts w:ascii="Arial" w:hAnsi="Arial" w:cs="Arial"/>
        </w:rPr>
        <w:t>komputasi</w:t>
      </w:r>
      <w:proofErr w:type="spellEnd"/>
      <w:r w:rsidRPr="00187F4D">
        <w:rPr>
          <w:rFonts w:ascii="Arial" w:hAnsi="Arial" w:cs="Arial"/>
        </w:rPr>
        <w:t xml:space="preserve"> </w:t>
      </w:r>
      <w:proofErr w:type="spellStart"/>
      <w:r w:rsidRPr="00187F4D">
        <w:rPr>
          <w:rFonts w:ascii="Arial" w:hAnsi="Arial" w:cs="Arial"/>
        </w:rPr>
        <w:t>besar</w:t>
      </w:r>
      <w:proofErr w:type="spellEnd"/>
      <w:r w:rsidRPr="00187F4D">
        <w:rPr>
          <w:rFonts w:ascii="Arial" w:hAnsi="Arial" w:cs="Arial"/>
        </w:rPr>
        <w:t xml:space="preserve"> </w:t>
      </w:r>
    </w:p>
    <w:p w14:paraId="489560DB" w14:textId="77777777" w:rsidR="00CB0234" w:rsidRPr="00187F4D" w:rsidRDefault="00CB0234" w:rsidP="00187F4D">
      <w:pPr>
        <w:pStyle w:val="ListParagraph"/>
        <w:numPr>
          <w:ilvl w:val="0"/>
          <w:numId w:val="49"/>
        </w:numPr>
        <w:spacing w:before="240"/>
        <w:jc w:val="both"/>
        <w:rPr>
          <w:rFonts w:ascii="Arial" w:hAnsi="Arial" w:cs="Arial"/>
        </w:rPr>
      </w:pPr>
      <w:proofErr w:type="spellStart"/>
      <w:r w:rsidRPr="00187F4D">
        <w:rPr>
          <w:rFonts w:ascii="Arial" w:hAnsi="Arial" w:cs="Arial"/>
        </w:rPr>
        <w:t>Konsumsi</w:t>
      </w:r>
      <w:proofErr w:type="spellEnd"/>
      <w:r w:rsidRPr="00187F4D">
        <w:rPr>
          <w:rFonts w:ascii="Arial" w:hAnsi="Arial" w:cs="Arial"/>
        </w:rPr>
        <w:t xml:space="preserve"> </w:t>
      </w:r>
      <w:proofErr w:type="spellStart"/>
      <w:r w:rsidRPr="00187F4D">
        <w:rPr>
          <w:rFonts w:ascii="Arial" w:hAnsi="Arial" w:cs="Arial"/>
        </w:rPr>
        <w:t>energi</w:t>
      </w:r>
      <w:proofErr w:type="spellEnd"/>
      <w:r w:rsidRPr="00187F4D">
        <w:rPr>
          <w:rFonts w:ascii="Arial" w:hAnsi="Arial" w:cs="Arial"/>
        </w:rPr>
        <w:t xml:space="preserve"> sangat </w:t>
      </w:r>
      <w:proofErr w:type="spellStart"/>
      <w:r w:rsidRPr="00187F4D">
        <w:rPr>
          <w:rFonts w:ascii="Arial" w:hAnsi="Arial" w:cs="Arial"/>
        </w:rPr>
        <w:t>tinggi</w:t>
      </w:r>
      <w:proofErr w:type="spellEnd"/>
      <w:r w:rsidRPr="00187F4D">
        <w:rPr>
          <w:rFonts w:ascii="Arial" w:hAnsi="Arial" w:cs="Arial"/>
        </w:rPr>
        <w:t xml:space="preserve"> </w:t>
      </w:r>
    </w:p>
    <w:p w14:paraId="6068168C" w14:textId="77777777" w:rsidR="00153121" w:rsidRDefault="00CB0234" w:rsidP="00153121">
      <w:pPr>
        <w:pStyle w:val="ListParagraph"/>
        <w:jc w:val="both"/>
        <w:rPr>
          <w:rFonts w:ascii="Arial" w:hAnsi="Arial" w:cs="Arial"/>
        </w:rPr>
      </w:pPr>
      <w:proofErr w:type="spellStart"/>
      <w:r w:rsidRPr="00187F4D">
        <w:rPr>
          <w:rFonts w:ascii="Arial" w:hAnsi="Arial" w:cs="Arial"/>
        </w:rPr>
        <w:t>Kelemahan</w:t>
      </w:r>
      <w:proofErr w:type="spellEnd"/>
      <w:r w:rsidRPr="00187F4D">
        <w:rPr>
          <w:rFonts w:ascii="Arial" w:hAnsi="Arial" w:cs="Arial"/>
        </w:rPr>
        <w:t xml:space="preserve"> </w:t>
      </w:r>
      <w:proofErr w:type="spellStart"/>
      <w:r w:rsidRPr="00187F4D">
        <w:rPr>
          <w:rFonts w:ascii="Arial" w:hAnsi="Arial" w:cs="Arial"/>
        </w:rPr>
        <w:t>utama</w:t>
      </w:r>
      <w:proofErr w:type="spellEnd"/>
      <w:r w:rsidRPr="00187F4D">
        <w:rPr>
          <w:rFonts w:ascii="Arial" w:hAnsi="Arial" w:cs="Arial"/>
        </w:rPr>
        <w:t xml:space="preserve"> PoW </w:t>
      </w:r>
      <w:proofErr w:type="spellStart"/>
      <w:r w:rsidRPr="00187F4D">
        <w:rPr>
          <w:rFonts w:ascii="Arial" w:hAnsi="Arial" w:cs="Arial"/>
        </w:rPr>
        <w:t>adalah</w:t>
      </w:r>
      <w:proofErr w:type="spellEnd"/>
      <w:r w:rsidRPr="00187F4D">
        <w:rPr>
          <w:rFonts w:ascii="Arial" w:hAnsi="Arial" w:cs="Arial"/>
        </w:rPr>
        <w:t xml:space="preserve"> </w:t>
      </w:r>
      <w:proofErr w:type="spellStart"/>
      <w:r w:rsidRPr="00187F4D">
        <w:rPr>
          <w:rFonts w:ascii="Arial" w:hAnsi="Arial" w:cs="Arial"/>
        </w:rPr>
        <w:t>inefisiensi</w:t>
      </w:r>
      <w:proofErr w:type="spellEnd"/>
      <w:r w:rsidRPr="00187F4D">
        <w:rPr>
          <w:rFonts w:ascii="Arial" w:hAnsi="Arial" w:cs="Arial"/>
        </w:rPr>
        <w:t xml:space="preserve"> </w:t>
      </w:r>
      <w:proofErr w:type="spellStart"/>
      <w:r w:rsidRPr="00187F4D">
        <w:rPr>
          <w:rFonts w:ascii="Arial" w:hAnsi="Arial" w:cs="Arial"/>
        </w:rPr>
        <w:t>energi</w:t>
      </w:r>
      <w:proofErr w:type="spellEnd"/>
      <w:r w:rsidRPr="00187F4D">
        <w:rPr>
          <w:rFonts w:ascii="Arial" w:hAnsi="Arial" w:cs="Arial"/>
        </w:rPr>
        <w:t xml:space="preserve">, yang </w:t>
      </w:r>
      <w:proofErr w:type="spellStart"/>
      <w:r w:rsidRPr="00187F4D">
        <w:rPr>
          <w:rFonts w:ascii="Arial" w:hAnsi="Arial" w:cs="Arial"/>
        </w:rPr>
        <w:t>menjadi</w:t>
      </w:r>
      <w:proofErr w:type="spellEnd"/>
      <w:r w:rsidRPr="00187F4D">
        <w:rPr>
          <w:rFonts w:ascii="Arial" w:hAnsi="Arial" w:cs="Arial"/>
        </w:rPr>
        <w:t xml:space="preserve"> </w:t>
      </w:r>
      <w:proofErr w:type="spellStart"/>
      <w:r w:rsidRPr="00187F4D">
        <w:rPr>
          <w:rFonts w:ascii="Arial" w:hAnsi="Arial" w:cs="Arial"/>
        </w:rPr>
        <w:t>perhatian</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implementasi</w:t>
      </w:r>
      <w:proofErr w:type="spellEnd"/>
      <w:r w:rsidRPr="00187F4D">
        <w:rPr>
          <w:rFonts w:ascii="Arial" w:hAnsi="Arial" w:cs="Arial"/>
        </w:rPr>
        <w:t xml:space="preserve"> </w:t>
      </w:r>
      <w:proofErr w:type="spellStart"/>
      <w:r w:rsidRPr="00187F4D">
        <w:rPr>
          <w:rFonts w:ascii="Arial" w:hAnsi="Arial" w:cs="Arial"/>
        </w:rPr>
        <w:t>jangka</w:t>
      </w:r>
      <w:proofErr w:type="spellEnd"/>
      <w:r w:rsidRPr="00187F4D">
        <w:rPr>
          <w:rFonts w:ascii="Arial" w:hAnsi="Arial" w:cs="Arial"/>
        </w:rPr>
        <w:t xml:space="preserve"> </w:t>
      </w:r>
      <w:proofErr w:type="spellStart"/>
      <w:r w:rsidRPr="00187F4D">
        <w:rPr>
          <w:rFonts w:ascii="Arial" w:hAnsi="Arial" w:cs="Arial"/>
        </w:rPr>
        <w:t>panjang</w:t>
      </w:r>
      <w:proofErr w:type="spellEnd"/>
      <w:r w:rsidRPr="00187F4D">
        <w:rPr>
          <w:rFonts w:ascii="Arial" w:hAnsi="Arial" w:cs="Arial"/>
        </w:rPr>
        <w:t>.</w:t>
      </w:r>
    </w:p>
    <w:p w14:paraId="7EB7CCCE" w14:textId="51E7A861" w:rsidR="00CB0234" w:rsidRPr="00153121" w:rsidRDefault="00000000" w:rsidP="00153121">
      <w:pPr>
        <w:pStyle w:val="ListParagraph"/>
        <w:numPr>
          <w:ilvl w:val="0"/>
          <w:numId w:val="24"/>
        </w:numPr>
        <w:jc w:val="both"/>
        <w:rPr>
          <w:rFonts w:ascii="Arial" w:hAnsi="Arial" w:cs="Arial"/>
        </w:rPr>
      </w:pPr>
      <w:r w:rsidRPr="00153121">
        <w:rPr>
          <w:rFonts w:ascii="Arial" w:hAnsi="Arial" w:cs="Arial"/>
        </w:rPr>
        <w:t>Proof of Stake (</w:t>
      </w:r>
      <w:proofErr w:type="spellStart"/>
      <w:r w:rsidRPr="00153121">
        <w:rPr>
          <w:rFonts w:ascii="Arial" w:hAnsi="Arial" w:cs="Arial"/>
        </w:rPr>
        <w:t>PoS</w:t>
      </w:r>
      <w:proofErr w:type="spellEnd"/>
      <w:r w:rsidRPr="00153121">
        <w:rPr>
          <w:rFonts w:ascii="Arial" w:hAnsi="Arial" w:cs="Arial"/>
        </w:rPr>
        <w:t xml:space="preserve">): </w:t>
      </w:r>
    </w:p>
    <w:p w14:paraId="5D0EAAD2" w14:textId="77777777" w:rsidR="00CB0234" w:rsidRPr="00187F4D" w:rsidRDefault="00CB0234" w:rsidP="00187F4D">
      <w:pPr>
        <w:pStyle w:val="ListParagraph"/>
        <w:spacing w:before="240"/>
        <w:jc w:val="both"/>
        <w:rPr>
          <w:rFonts w:ascii="Arial" w:hAnsi="Arial" w:cs="Arial"/>
        </w:rPr>
      </w:pPr>
      <w:r w:rsidRPr="00187F4D">
        <w:rPr>
          <w:rFonts w:ascii="Arial" w:hAnsi="Arial" w:cs="Arial"/>
        </w:rPr>
        <w:t xml:space="preserve">Proof of Stake </w:t>
      </w:r>
      <w:proofErr w:type="spellStart"/>
      <w:r w:rsidRPr="00187F4D">
        <w:rPr>
          <w:rFonts w:ascii="Arial" w:hAnsi="Arial" w:cs="Arial"/>
        </w:rPr>
        <w:t>merupakan</w:t>
      </w:r>
      <w:proofErr w:type="spellEnd"/>
      <w:r w:rsidRPr="00187F4D">
        <w:rPr>
          <w:rFonts w:ascii="Arial" w:hAnsi="Arial" w:cs="Arial"/>
        </w:rPr>
        <w:t xml:space="preserve"> </w:t>
      </w:r>
      <w:proofErr w:type="spellStart"/>
      <w:r w:rsidRPr="00187F4D">
        <w:rPr>
          <w:rFonts w:ascii="Arial" w:hAnsi="Arial" w:cs="Arial"/>
        </w:rPr>
        <w:t>mekanisme</w:t>
      </w:r>
      <w:proofErr w:type="spellEnd"/>
      <w:r w:rsidRPr="00187F4D">
        <w:rPr>
          <w:rFonts w:ascii="Arial" w:hAnsi="Arial" w:cs="Arial"/>
        </w:rPr>
        <w:t xml:space="preserve"> </w:t>
      </w:r>
      <w:proofErr w:type="spellStart"/>
      <w:r w:rsidRPr="00187F4D">
        <w:rPr>
          <w:rFonts w:ascii="Arial" w:hAnsi="Arial" w:cs="Arial"/>
        </w:rPr>
        <w:t>konsensus</w:t>
      </w:r>
      <w:proofErr w:type="spellEnd"/>
      <w:r w:rsidRPr="00187F4D">
        <w:rPr>
          <w:rFonts w:ascii="Arial" w:hAnsi="Arial" w:cs="Arial"/>
        </w:rPr>
        <w:t xml:space="preserve"> yang </w:t>
      </w:r>
      <w:proofErr w:type="spellStart"/>
      <w:r w:rsidRPr="00187F4D">
        <w:rPr>
          <w:rFonts w:ascii="Arial" w:hAnsi="Arial" w:cs="Arial"/>
        </w:rPr>
        <w:t>digunakan</w:t>
      </w:r>
      <w:proofErr w:type="spellEnd"/>
      <w:r w:rsidRPr="00187F4D">
        <w:rPr>
          <w:rFonts w:ascii="Arial" w:hAnsi="Arial" w:cs="Arial"/>
        </w:rPr>
        <w:t xml:space="preserve"> oleh Ethereum </w:t>
      </w:r>
      <w:proofErr w:type="spellStart"/>
      <w:r w:rsidRPr="00187F4D">
        <w:rPr>
          <w:rFonts w:ascii="Arial" w:hAnsi="Arial" w:cs="Arial"/>
        </w:rPr>
        <w:t>setelah</w:t>
      </w:r>
      <w:proofErr w:type="spellEnd"/>
      <w:r w:rsidRPr="00187F4D">
        <w:rPr>
          <w:rFonts w:ascii="Arial" w:hAnsi="Arial" w:cs="Arial"/>
        </w:rPr>
        <w:t xml:space="preserve"> </w:t>
      </w:r>
      <w:proofErr w:type="spellStart"/>
      <w:r w:rsidRPr="00187F4D">
        <w:rPr>
          <w:rFonts w:ascii="Arial" w:hAnsi="Arial" w:cs="Arial"/>
        </w:rPr>
        <w:t>peristiwa</w:t>
      </w:r>
      <w:proofErr w:type="spellEnd"/>
      <w:r w:rsidRPr="00187F4D">
        <w:rPr>
          <w:rFonts w:ascii="Arial" w:hAnsi="Arial" w:cs="Arial"/>
        </w:rPr>
        <w:t xml:space="preserve"> </w:t>
      </w:r>
      <w:r w:rsidRPr="00187F4D">
        <w:rPr>
          <w:rFonts w:ascii="Arial" w:hAnsi="Arial" w:cs="Arial"/>
          <w:i/>
          <w:iCs/>
        </w:rPr>
        <w:t>The Merge</w:t>
      </w:r>
      <w:r w:rsidRPr="00187F4D">
        <w:rPr>
          <w:rFonts w:ascii="Arial" w:hAnsi="Arial" w:cs="Arial"/>
        </w:rPr>
        <w:t xml:space="preserve"> pada </w:t>
      </w:r>
      <w:proofErr w:type="spellStart"/>
      <w:r w:rsidRPr="00187F4D">
        <w:rPr>
          <w:rFonts w:ascii="Arial" w:hAnsi="Arial" w:cs="Arial"/>
        </w:rPr>
        <w:t>tahun</w:t>
      </w:r>
      <w:proofErr w:type="spellEnd"/>
      <w:r w:rsidRPr="00187F4D">
        <w:rPr>
          <w:rFonts w:ascii="Arial" w:hAnsi="Arial" w:cs="Arial"/>
        </w:rPr>
        <w:t xml:space="preserve"> 2022.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validator </w:t>
      </w:r>
      <w:proofErr w:type="spellStart"/>
      <w:r w:rsidRPr="00187F4D">
        <w:rPr>
          <w:rFonts w:ascii="Arial" w:hAnsi="Arial" w:cs="Arial"/>
        </w:rPr>
        <w:t>dipilih</w:t>
      </w:r>
      <w:proofErr w:type="spellEnd"/>
      <w:r w:rsidRPr="00187F4D">
        <w:rPr>
          <w:rFonts w:ascii="Arial" w:hAnsi="Arial" w:cs="Arial"/>
        </w:rPr>
        <w:t xml:space="preserve"> </w:t>
      </w:r>
      <w:proofErr w:type="spellStart"/>
      <w:r w:rsidRPr="00187F4D">
        <w:rPr>
          <w:rFonts w:ascii="Arial" w:hAnsi="Arial" w:cs="Arial"/>
        </w:rPr>
        <w:t>berdasarkan</w:t>
      </w:r>
      <w:proofErr w:type="spellEnd"/>
      <w:r w:rsidRPr="00187F4D">
        <w:rPr>
          <w:rFonts w:ascii="Arial" w:hAnsi="Arial" w:cs="Arial"/>
        </w:rPr>
        <w:t xml:space="preserve"> </w:t>
      </w:r>
      <w:proofErr w:type="spellStart"/>
      <w:r w:rsidRPr="00187F4D">
        <w:rPr>
          <w:rFonts w:ascii="Arial" w:hAnsi="Arial" w:cs="Arial"/>
        </w:rPr>
        <w:t>jumlah</w:t>
      </w:r>
      <w:proofErr w:type="spellEnd"/>
      <w:r w:rsidRPr="00187F4D">
        <w:rPr>
          <w:rFonts w:ascii="Arial" w:hAnsi="Arial" w:cs="Arial"/>
        </w:rPr>
        <w:t xml:space="preserve"> </w:t>
      </w:r>
      <w:proofErr w:type="spellStart"/>
      <w:r w:rsidRPr="00187F4D">
        <w:rPr>
          <w:rFonts w:ascii="Arial" w:hAnsi="Arial" w:cs="Arial"/>
        </w:rPr>
        <w:t>aset</w:t>
      </w:r>
      <w:proofErr w:type="spellEnd"/>
      <w:r w:rsidRPr="00187F4D">
        <w:rPr>
          <w:rFonts w:ascii="Arial" w:hAnsi="Arial" w:cs="Arial"/>
        </w:rPr>
        <w:t xml:space="preserve"> (</w:t>
      </w:r>
      <w:r w:rsidRPr="00187F4D">
        <w:rPr>
          <w:rFonts w:ascii="Arial" w:hAnsi="Arial" w:cs="Arial"/>
          <w:i/>
          <w:iCs/>
        </w:rPr>
        <w:t>stake</w:t>
      </w:r>
      <w:r w:rsidRPr="00187F4D">
        <w:rPr>
          <w:rFonts w:ascii="Arial" w:hAnsi="Arial" w:cs="Arial"/>
        </w:rPr>
        <w:t xml:space="preserve">) yang </w:t>
      </w:r>
      <w:proofErr w:type="spellStart"/>
      <w:r w:rsidRPr="00187F4D">
        <w:rPr>
          <w:rFonts w:ascii="Arial" w:hAnsi="Arial" w:cs="Arial"/>
        </w:rPr>
        <w:t>mereka</w:t>
      </w:r>
      <w:proofErr w:type="spellEnd"/>
      <w:r w:rsidRPr="00187F4D">
        <w:rPr>
          <w:rFonts w:ascii="Arial" w:hAnsi="Arial" w:cs="Arial"/>
        </w:rPr>
        <w:t xml:space="preserve"> </w:t>
      </w:r>
      <w:proofErr w:type="spellStart"/>
      <w:r w:rsidRPr="00187F4D">
        <w:rPr>
          <w:rFonts w:ascii="Arial" w:hAnsi="Arial" w:cs="Arial"/>
        </w:rPr>
        <w:t>miliki</w:t>
      </w:r>
      <w:proofErr w:type="spellEnd"/>
      <w:r w:rsidRPr="00187F4D">
        <w:rPr>
          <w:rFonts w:ascii="Arial" w:hAnsi="Arial" w:cs="Arial"/>
        </w:rPr>
        <w:t xml:space="preserve"> dan </w:t>
      </w:r>
      <w:proofErr w:type="spellStart"/>
      <w:r w:rsidRPr="00187F4D">
        <w:rPr>
          <w:rFonts w:ascii="Arial" w:hAnsi="Arial" w:cs="Arial"/>
        </w:rPr>
        <w:t>kunci</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jaringan</w:t>
      </w:r>
      <w:proofErr w:type="spellEnd"/>
      <w:r w:rsidRPr="00187F4D">
        <w:rPr>
          <w:rFonts w:ascii="Arial" w:hAnsi="Arial" w:cs="Arial"/>
        </w:rPr>
        <w:t>.</w:t>
      </w:r>
    </w:p>
    <w:p w14:paraId="16BC12EF" w14:textId="77777777" w:rsidR="00CB0234" w:rsidRPr="00187F4D" w:rsidRDefault="00CB0234" w:rsidP="00187F4D">
      <w:pPr>
        <w:pStyle w:val="ListParagraph"/>
        <w:spacing w:before="240"/>
        <w:jc w:val="both"/>
        <w:rPr>
          <w:rFonts w:ascii="Arial" w:hAnsi="Arial" w:cs="Arial"/>
        </w:rPr>
      </w:pPr>
      <w:proofErr w:type="spellStart"/>
      <w:r w:rsidRPr="00187F4D">
        <w:rPr>
          <w:rFonts w:ascii="Arial" w:hAnsi="Arial" w:cs="Arial"/>
        </w:rPr>
        <w:t>Karakteristik</w:t>
      </w:r>
      <w:proofErr w:type="spellEnd"/>
      <w:r w:rsidRPr="00187F4D">
        <w:rPr>
          <w:rFonts w:ascii="Arial" w:hAnsi="Arial" w:cs="Arial"/>
        </w:rPr>
        <w:t xml:space="preserve"> </w:t>
      </w:r>
      <w:proofErr w:type="spellStart"/>
      <w:r w:rsidRPr="00187F4D">
        <w:rPr>
          <w:rFonts w:ascii="Arial" w:hAnsi="Arial" w:cs="Arial"/>
        </w:rPr>
        <w:t>PoS</w:t>
      </w:r>
      <w:proofErr w:type="spellEnd"/>
      <w:r w:rsidRPr="00187F4D">
        <w:rPr>
          <w:rFonts w:ascii="Arial" w:hAnsi="Arial" w:cs="Arial"/>
        </w:rPr>
        <w:t>:</w:t>
      </w:r>
    </w:p>
    <w:p w14:paraId="482F09BB" w14:textId="77777777" w:rsidR="00CB0234" w:rsidRPr="00187F4D" w:rsidRDefault="00CB0234" w:rsidP="00187F4D">
      <w:pPr>
        <w:pStyle w:val="ListParagraph"/>
        <w:numPr>
          <w:ilvl w:val="0"/>
          <w:numId w:val="48"/>
        </w:numPr>
        <w:spacing w:before="240"/>
        <w:ind w:left="1418"/>
        <w:jc w:val="both"/>
        <w:rPr>
          <w:rFonts w:ascii="Arial" w:hAnsi="Arial" w:cs="Arial"/>
        </w:rPr>
      </w:pP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hemat</w:t>
      </w:r>
      <w:proofErr w:type="spellEnd"/>
      <w:r w:rsidRPr="00187F4D">
        <w:rPr>
          <w:rFonts w:ascii="Arial" w:hAnsi="Arial" w:cs="Arial"/>
        </w:rPr>
        <w:t xml:space="preserve"> </w:t>
      </w:r>
      <w:proofErr w:type="spellStart"/>
      <w:r w:rsidRPr="00187F4D">
        <w:rPr>
          <w:rFonts w:ascii="Arial" w:hAnsi="Arial" w:cs="Arial"/>
        </w:rPr>
        <w:t>energi</w:t>
      </w:r>
      <w:proofErr w:type="spellEnd"/>
      <w:r w:rsidRPr="00187F4D">
        <w:rPr>
          <w:rFonts w:ascii="Arial" w:hAnsi="Arial" w:cs="Arial"/>
        </w:rPr>
        <w:t xml:space="preserve"> </w:t>
      </w:r>
      <w:proofErr w:type="spellStart"/>
      <w:r w:rsidRPr="00187F4D">
        <w:rPr>
          <w:rFonts w:ascii="Arial" w:hAnsi="Arial" w:cs="Arial"/>
        </w:rPr>
        <w:t>dibandingkan</w:t>
      </w:r>
      <w:proofErr w:type="spellEnd"/>
      <w:r w:rsidRPr="00187F4D">
        <w:rPr>
          <w:rFonts w:ascii="Arial" w:hAnsi="Arial" w:cs="Arial"/>
        </w:rPr>
        <w:t xml:space="preserve"> PoW </w:t>
      </w:r>
    </w:p>
    <w:p w14:paraId="4F951988" w14:textId="77777777" w:rsidR="00CB0234" w:rsidRPr="00187F4D" w:rsidRDefault="00CB0234" w:rsidP="00187F4D">
      <w:pPr>
        <w:pStyle w:val="ListParagraph"/>
        <w:numPr>
          <w:ilvl w:val="0"/>
          <w:numId w:val="48"/>
        </w:numPr>
        <w:spacing w:before="240"/>
        <w:ind w:left="1418"/>
        <w:jc w:val="both"/>
        <w:rPr>
          <w:rFonts w:ascii="Arial" w:hAnsi="Arial" w:cs="Arial"/>
        </w:rPr>
      </w:pPr>
      <w:r w:rsidRPr="00187F4D">
        <w:rPr>
          <w:rFonts w:ascii="Arial" w:hAnsi="Arial" w:cs="Arial"/>
        </w:rPr>
        <w:t xml:space="preserve">Tidak </w:t>
      </w:r>
      <w:proofErr w:type="spellStart"/>
      <w:r w:rsidRPr="00187F4D">
        <w:rPr>
          <w:rFonts w:ascii="Arial" w:hAnsi="Arial" w:cs="Arial"/>
        </w:rPr>
        <w:t>memerlukan</w:t>
      </w:r>
      <w:proofErr w:type="spellEnd"/>
      <w:r w:rsidRPr="00187F4D">
        <w:rPr>
          <w:rFonts w:ascii="Arial" w:hAnsi="Arial" w:cs="Arial"/>
        </w:rPr>
        <w:t xml:space="preserve"> </w:t>
      </w:r>
      <w:proofErr w:type="spellStart"/>
      <w:r w:rsidRPr="00187F4D">
        <w:rPr>
          <w:rFonts w:ascii="Arial" w:hAnsi="Arial" w:cs="Arial"/>
        </w:rPr>
        <w:t>perangkat</w:t>
      </w:r>
      <w:proofErr w:type="spellEnd"/>
      <w:r w:rsidRPr="00187F4D">
        <w:rPr>
          <w:rFonts w:ascii="Arial" w:hAnsi="Arial" w:cs="Arial"/>
        </w:rPr>
        <w:t xml:space="preserve"> </w:t>
      </w:r>
      <w:proofErr w:type="spellStart"/>
      <w:r w:rsidRPr="00187F4D">
        <w:rPr>
          <w:rFonts w:ascii="Arial" w:hAnsi="Arial" w:cs="Arial"/>
        </w:rPr>
        <w:t>komputasi</w:t>
      </w:r>
      <w:proofErr w:type="spellEnd"/>
      <w:r w:rsidRPr="00187F4D">
        <w:rPr>
          <w:rFonts w:ascii="Arial" w:hAnsi="Arial" w:cs="Arial"/>
        </w:rPr>
        <w:t xml:space="preserve"> </w:t>
      </w:r>
      <w:proofErr w:type="spellStart"/>
      <w:r w:rsidRPr="00187F4D">
        <w:rPr>
          <w:rFonts w:ascii="Arial" w:hAnsi="Arial" w:cs="Arial"/>
        </w:rPr>
        <w:t>tinggi</w:t>
      </w:r>
      <w:proofErr w:type="spellEnd"/>
      <w:r w:rsidRPr="00187F4D">
        <w:rPr>
          <w:rFonts w:ascii="Arial" w:hAnsi="Arial" w:cs="Arial"/>
        </w:rPr>
        <w:t xml:space="preserve"> </w:t>
      </w:r>
    </w:p>
    <w:p w14:paraId="26016501" w14:textId="77777777" w:rsidR="00CB0234" w:rsidRPr="00187F4D" w:rsidRDefault="00CB0234" w:rsidP="00187F4D">
      <w:pPr>
        <w:pStyle w:val="ListParagraph"/>
        <w:numPr>
          <w:ilvl w:val="0"/>
          <w:numId w:val="48"/>
        </w:numPr>
        <w:spacing w:before="240"/>
        <w:ind w:left="1418"/>
        <w:jc w:val="both"/>
        <w:rPr>
          <w:rFonts w:ascii="Arial" w:hAnsi="Arial" w:cs="Arial"/>
        </w:rPr>
      </w:pP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cepat</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gramStart"/>
      <w:r w:rsidRPr="00187F4D">
        <w:rPr>
          <w:rFonts w:ascii="Arial" w:hAnsi="Arial" w:cs="Arial"/>
        </w:rPr>
        <w:t>proses</w:t>
      </w:r>
      <w:proofErr w:type="gramEnd"/>
      <w:r w:rsidRPr="00187F4D">
        <w:rPr>
          <w:rFonts w:ascii="Arial" w:hAnsi="Arial" w:cs="Arial"/>
        </w:rPr>
        <w:t xml:space="preserve"> </w:t>
      </w:r>
      <w:proofErr w:type="spellStart"/>
      <w:r w:rsidRPr="00187F4D">
        <w:rPr>
          <w:rFonts w:ascii="Arial" w:hAnsi="Arial" w:cs="Arial"/>
        </w:rPr>
        <w:t>validasi</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
    <w:p w14:paraId="70997E5C" w14:textId="3574FCF3" w:rsidR="00CB0234" w:rsidRPr="00187F4D" w:rsidRDefault="00CB0234" w:rsidP="00187F4D">
      <w:pPr>
        <w:pStyle w:val="ListParagraph"/>
        <w:spacing w:before="240"/>
        <w:ind w:left="284" w:firstLine="283"/>
        <w:jc w:val="both"/>
        <w:rPr>
          <w:rFonts w:ascii="Arial" w:hAnsi="Arial" w:cs="Arial"/>
        </w:rPr>
      </w:pPr>
      <w:proofErr w:type="spellStart"/>
      <w:r w:rsidRPr="00187F4D">
        <w:rPr>
          <w:rFonts w:ascii="Arial" w:hAnsi="Arial" w:cs="Arial"/>
        </w:rPr>
        <w:t>Namun</w:t>
      </w:r>
      <w:proofErr w:type="spellEnd"/>
      <w:r w:rsidRPr="00187F4D">
        <w:rPr>
          <w:rFonts w:ascii="Arial" w:hAnsi="Arial" w:cs="Arial"/>
        </w:rPr>
        <w:t xml:space="preserve">, </w:t>
      </w:r>
      <w:proofErr w:type="spellStart"/>
      <w:r w:rsidRPr="00187F4D">
        <w:rPr>
          <w:rFonts w:ascii="Arial" w:hAnsi="Arial" w:cs="Arial"/>
        </w:rPr>
        <w:t>PoS</w:t>
      </w:r>
      <w:proofErr w:type="spellEnd"/>
      <w:r w:rsidRPr="00187F4D">
        <w:rPr>
          <w:rFonts w:ascii="Arial" w:hAnsi="Arial" w:cs="Arial"/>
        </w:rPr>
        <w:t xml:space="preserve"> juga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potensi</w:t>
      </w:r>
      <w:proofErr w:type="spellEnd"/>
      <w:r w:rsidRPr="00187F4D">
        <w:rPr>
          <w:rFonts w:ascii="Arial" w:hAnsi="Arial" w:cs="Arial"/>
        </w:rPr>
        <w:t xml:space="preserve"> </w:t>
      </w:r>
      <w:proofErr w:type="spellStart"/>
      <w:r w:rsidRPr="00187F4D">
        <w:rPr>
          <w:rFonts w:ascii="Arial" w:hAnsi="Arial" w:cs="Arial"/>
        </w:rPr>
        <w:t>risiko</w:t>
      </w:r>
      <w:proofErr w:type="spellEnd"/>
      <w:r w:rsidRPr="00187F4D">
        <w:rPr>
          <w:rFonts w:ascii="Arial" w:hAnsi="Arial" w:cs="Arial"/>
        </w:rPr>
        <w:t xml:space="preserve">, </w:t>
      </w:r>
      <w:proofErr w:type="spellStart"/>
      <w:r w:rsidRPr="00187F4D">
        <w:rPr>
          <w:rFonts w:ascii="Arial" w:hAnsi="Arial" w:cs="Arial"/>
        </w:rPr>
        <w:t>seperti</w:t>
      </w:r>
      <w:proofErr w:type="spellEnd"/>
      <w:r w:rsidRPr="00187F4D">
        <w:rPr>
          <w:rFonts w:ascii="Arial" w:hAnsi="Arial" w:cs="Arial"/>
        </w:rPr>
        <w:t xml:space="preserve"> </w:t>
      </w:r>
      <w:proofErr w:type="spellStart"/>
      <w:r w:rsidRPr="00187F4D">
        <w:rPr>
          <w:rFonts w:ascii="Arial" w:hAnsi="Arial" w:cs="Arial"/>
        </w:rPr>
        <w:t>kemungkinan</w:t>
      </w:r>
      <w:proofErr w:type="spellEnd"/>
      <w:r w:rsidRPr="00187F4D">
        <w:rPr>
          <w:rFonts w:ascii="Arial" w:hAnsi="Arial" w:cs="Arial"/>
        </w:rPr>
        <w:t xml:space="preserve"> </w:t>
      </w:r>
      <w:proofErr w:type="spellStart"/>
      <w:r w:rsidRPr="00187F4D">
        <w:rPr>
          <w:rFonts w:ascii="Arial" w:hAnsi="Arial" w:cs="Arial"/>
        </w:rPr>
        <w:t>dominasi</w:t>
      </w:r>
      <w:proofErr w:type="spellEnd"/>
      <w:r w:rsidRPr="00187F4D">
        <w:rPr>
          <w:rFonts w:ascii="Arial" w:hAnsi="Arial" w:cs="Arial"/>
        </w:rPr>
        <w:t xml:space="preserve"> oleh </w:t>
      </w:r>
      <w:proofErr w:type="spellStart"/>
      <w:r w:rsidRPr="00187F4D">
        <w:rPr>
          <w:rFonts w:ascii="Arial" w:hAnsi="Arial" w:cs="Arial"/>
        </w:rPr>
        <w:t>pihak</w:t>
      </w:r>
      <w:proofErr w:type="spellEnd"/>
      <w:r w:rsidRPr="00187F4D">
        <w:rPr>
          <w:rFonts w:ascii="Arial" w:hAnsi="Arial" w:cs="Arial"/>
        </w:rPr>
        <w:t xml:space="preserve"> yang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aset</w:t>
      </w:r>
      <w:proofErr w:type="spellEnd"/>
      <w:r w:rsidRPr="00187F4D">
        <w:rPr>
          <w:rFonts w:ascii="Arial" w:hAnsi="Arial" w:cs="Arial"/>
        </w:rPr>
        <w:t xml:space="preserve"> </w:t>
      </w:r>
      <w:proofErr w:type="spellStart"/>
      <w:r w:rsidRPr="00187F4D">
        <w:rPr>
          <w:rFonts w:ascii="Arial" w:hAnsi="Arial" w:cs="Arial"/>
        </w:rPr>
        <w:t>besar</w:t>
      </w:r>
      <w:proofErr w:type="spellEnd"/>
      <w:r w:rsidRPr="00187F4D">
        <w:rPr>
          <w:rFonts w:ascii="Arial" w:hAnsi="Arial" w:cs="Arial"/>
        </w:rPr>
        <w:t xml:space="preserve"> (</w:t>
      </w:r>
      <w:r w:rsidRPr="00187F4D">
        <w:rPr>
          <w:rFonts w:ascii="Arial" w:hAnsi="Arial" w:cs="Arial"/>
          <w:i/>
          <w:iCs/>
        </w:rPr>
        <w:t>wealth concentration</w:t>
      </w:r>
      <w:r w:rsidRPr="00187F4D">
        <w:rPr>
          <w:rFonts w:ascii="Arial" w:hAnsi="Arial" w:cs="Arial"/>
        </w:rPr>
        <w:t>).</w:t>
      </w:r>
    </w:p>
    <w:p w14:paraId="147A1949" w14:textId="310ED904" w:rsidR="00CB0234" w:rsidRPr="00187F4D" w:rsidRDefault="00CB0234" w:rsidP="00187F4D">
      <w:pPr>
        <w:spacing w:after="0"/>
        <w:jc w:val="both"/>
        <w:rPr>
          <w:rFonts w:ascii="Arial" w:hAnsi="Arial" w:cs="Arial"/>
        </w:rPr>
      </w:pPr>
      <w:proofErr w:type="spellStart"/>
      <w:r w:rsidRPr="00187F4D">
        <w:rPr>
          <w:rFonts w:ascii="Arial" w:hAnsi="Arial" w:cs="Arial"/>
        </w:rPr>
        <w:t>Relevansi</w:t>
      </w:r>
      <w:proofErr w:type="spellEnd"/>
      <w:r w:rsidRPr="00187F4D">
        <w:rPr>
          <w:rFonts w:ascii="Arial" w:hAnsi="Arial" w:cs="Arial"/>
        </w:rPr>
        <w:t xml:space="preserve"> </w:t>
      </w:r>
      <w:proofErr w:type="spellStart"/>
      <w:r w:rsidRPr="00187F4D">
        <w:rPr>
          <w:rFonts w:ascii="Arial" w:hAnsi="Arial" w:cs="Arial"/>
        </w:rPr>
        <w:t>terhadap</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w:t>
      </w:r>
      <w:r w:rsidR="00187F4D">
        <w:rPr>
          <w:rFonts w:ascii="Arial" w:hAnsi="Arial" w:cs="Arial"/>
        </w:rPr>
        <w:t>:</w:t>
      </w:r>
    </w:p>
    <w:p w14:paraId="000F6BD2" w14:textId="676916DB" w:rsidR="00CB0234" w:rsidRPr="00187F4D" w:rsidRDefault="002870AD" w:rsidP="00187F4D">
      <w:pPr>
        <w:spacing w:after="0"/>
        <w:ind w:left="284" w:firstLine="283"/>
        <w:jc w:val="both"/>
        <w:rPr>
          <w:rFonts w:ascii="Arial" w:hAnsi="Arial" w:cs="Arial"/>
        </w:rPr>
      </w:pPr>
      <w:r w:rsidRPr="00187F4D">
        <w:rPr>
          <w:rFonts w:ascii="Arial" w:hAnsi="Arial" w:cs="Arial"/>
        </w:rPr>
        <w:tab/>
      </w:r>
      <w:proofErr w:type="spellStart"/>
      <w:r w:rsidR="00CB0234" w:rsidRPr="00187F4D">
        <w:rPr>
          <w:rFonts w:ascii="Arial" w:hAnsi="Arial" w:cs="Arial"/>
        </w:rPr>
        <w:t>EduFund</w:t>
      </w:r>
      <w:proofErr w:type="spellEnd"/>
      <w:r w:rsidR="00CB0234" w:rsidRPr="00187F4D">
        <w:rPr>
          <w:rFonts w:ascii="Arial" w:hAnsi="Arial" w:cs="Arial"/>
        </w:rPr>
        <w:t xml:space="preserve"> Chain </w:t>
      </w:r>
      <w:proofErr w:type="spellStart"/>
      <w:r w:rsidR="00CB0234" w:rsidRPr="00187F4D">
        <w:rPr>
          <w:rFonts w:ascii="Arial" w:hAnsi="Arial" w:cs="Arial"/>
        </w:rPr>
        <w:t>menggunakan</w:t>
      </w:r>
      <w:proofErr w:type="spellEnd"/>
      <w:r w:rsidR="00CB0234" w:rsidRPr="00187F4D">
        <w:rPr>
          <w:rFonts w:ascii="Arial" w:hAnsi="Arial" w:cs="Arial"/>
        </w:rPr>
        <w:t xml:space="preserve"> </w:t>
      </w:r>
      <w:proofErr w:type="spellStart"/>
      <w:r w:rsidR="00CB0234" w:rsidRPr="00187F4D">
        <w:rPr>
          <w:rFonts w:ascii="Arial" w:hAnsi="Arial" w:cs="Arial"/>
        </w:rPr>
        <w:t>jaringan</w:t>
      </w:r>
      <w:proofErr w:type="spellEnd"/>
      <w:r w:rsidR="00CB0234" w:rsidRPr="00187F4D">
        <w:rPr>
          <w:rFonts w:ascii="Arial" w:hAnsi="Arial" w:cs="Arial"/>
        </w:rPr>
        <w:t xml:space="preserve"> Ethereum </w:t>
      </w:r>
      <w:proofErr w:type="spellStart"/>
      <w:r w:rsidR="00CB0234" w:rsidRPr="00187F4D">
        <w:rPr>
          <w:rFonts w:ascii="Arial" w:hAnsi="Arial" w:cs="Arial"/>
        </w:rPr>
        <w:t>berbasis</w:t>
      </w:r>
      <w:proofErr w:type="spellEnd"/>
      <w:r w:rsidR="00CB0234" w:rsidRPr="00187F4D">
        <w:rPr>
          <w:rFonts w:ascii="Arial" w:hAnsi="Arial" w:cs="Arial"/>
        </w:rPr>
        <w:t xml:space="preserve"> </w:t>
      </w:r>
      <w:proofErr w:type="spellStart"/>
      <w:r w:rsidR="00CB0234" w:rsidRPr="00187F4D">
        <w:rPr>
          <w:rFonts w:ascii="Arial" w:hAnsi="Arial" w:cs="Arial"/>
        </w:rPr>
        <w:t>PoS</w:t>
      </w:r>
      <w:proofErr w:type="spellEnd"/>
      <w:r w:rsidR="00CB0234" w:rsidRPr="00187F4D">
        <w:rPr>
          <w:rFonts w:ascii="Arial" w:hAnsi="Arial" w:cs="Arial"/>
        </w:rPr>
        <w:t xml:space="preserve"> </w:t>
      </w:r>
      <w:proofErr w:type="spellStart"/>
      <w:r w:rsidR="00CB0234" w:rsidRPr="00187F4D">
        <w:rPr>
          <w:rFonts w:ascii="Arial" w:hAnsi="Arial" w:cs="Arial"/>
        </w:rPr>
        <w:t>karena</w:t>
      </w:r>
      <w:proofErr w:type="spellEnd"/>
      <w:r w:rsidR="00CB0234" w:rsidRPr="00187F4D">
        <w:rPr>
          <w:rFonts w:ascii="Arial" w:hAnsi="Arial" w:cs="Arial"/>
        </w:rPr>
        <w:t xml:space="preserve"> </w:t>
      </w:r>
      <w:proofErr w:type="spellStart"/>
      <w:r w:rsidR="00CB0234" w:rsidRPr="00187F4D">
        <w:rPr>
          <w:rFonts w:ascii="Arial" w:hAnsi="Arial" w:cs="Arial"/>
        </w:rPr>
        <w:t>efisiensi</w:t>
      </w:r>
      <w:proofErr w:type="spellEnd"/>
      <w:r w:rsidR="00CB0234" w:rsidRPr="00187F4D">
        <w:rPr>
          <w:rFonts w:ascii="Arial" w:hAnsi="Arial" w:cs="Arial"/>
        </w:rPr>
        <w:t xml:space="preserve"> </w:t>
      </w:r>
      <w:proofErr w:type="spellStart"/>
      <w:r w:rsidR="00CB0234" w:rsidRPr="00187F4D">
        <w:rPr>
          <w:rFonts w:ascii="Arial" w:hAnsi="Arial" w:cs="Arial"/>
        </w:rPr>
        <w:t>energi</w:t>
      </w:r>
      <w:proofErr w:type="spellEnd"/>
      <w:r w:rsidR="00CB0234" w:rsidRPr="00187F4D">
        <w:rPr>
          <w:rFonts w:ascii="Arial" w:hAnsi="Arial" w:cs="Arial"/>
        </w:rPr>
        <w:t xml:space="preserve"> dan </w:t>
      </w:r>
      <w:proofErr w:type="spellStart"/>
      <w:r w:rsidR="00CB0234" w:rsidRPr="00187F4D">
        <w:rPr>
          <w:rFonts w:ascii="Arial" w:hAnsi="Arial" w:cs="Arial"/>
        </w:rPr>
        <w:t>skalabilitasnya</w:t>
      </w:r>
      <w:proofErr w:type="spellEnd"/>
      <w:r w:rsidR="00CB0234" w:rsidRPr="00187F4D">
        <w:rPr>
          <w:rFonts w:ascii="Arial" w:hAnsi="Arial" w:cs="Arial"/>
        </w:rPr>
        <w:t xml:space="preserve"> yang </w:t>
      </w:r>
      <w:proofErr w:type="spellStart"/>
      <w:r w:rsidR="00CB0234" w:rsidRPr="00187F4D">
        <w:rPr>
          <w:rFonts w:ascii="Arial" w:hAnsi="Arial" w:cs="Arial"/>
        </w:rPr>
        <w:t>lebih</w:t>
      </w:r>
      <w:proofErr w:type="spellEnd"/>
      <w:r w:rsidR="00CB0234" w:rsidRPr="00187F4D">
        <w:rPr>
          <w:rFonts w:ascii="Arial" w:hAnsi="Arial" w:cs="Arial"/>
        </w:rPr>
        <w:t xml:space="preserve"> </w:t>
      </w:r>
      <w:proofErr w:type="spellStart"/>
      <w:r w:rsidR="00CB0234" w:rsidRPr="00187F4D">
        <w:rPr>
          <w:rFonts w:ascii="Arial" w:hAnsi="Arial" w:cs="Arial"/>
        </w:rPr>
        <w:t>baik</w:t>
      </w:r>
      <w:proofErr w:type="spellEnd"/>
      <w:r w:rsidR="00CB0234" w:rsidRPr="00187F4D">
        <w:rPr>
          <w:rFonts w:ascii="Arial" w:hAnsi="Arial" w:cs="Arial"/>
        </w:rPr>
        <w:t xml:space="preserve"> </w:t>
      </w:r>
      <w:proofErr w:type="spellStart"/>
      <w:r w:rsidR="00CB0234" w:rsidRPr="00187F4D">
        <w:rPr>
          <w:rFonts w:ascii="Arial" w:hAnsi="Arial" w:cs="Arial"/>
        </w:rPr>
        <w:t>dibandingkan</w:t>
      </w:r>
      <w:proofErr w:type="spellEnd"/>
      <w:r w:rsidR="00CB0234" w:rsidRPr="00187F4D">
        <w:rPr>
          <w:rFonts w:ascii="Arial" w:hAnsi="Arial" w:cs="Arial"/>
        </w:rPr>
        <w:t xml:space="preserve"> PoW. Hal </w:t>
      </w:r>
      <w:proofErr w:type="spellStart"/>
      <w:r w:rsidR="00CB0234" w:rsidRPr="00187F4D">
        <w:rPr>
          <w:rFonts w:ascii="Arial" w:hAnsi="Arial" w:cs="Arial"/>
        </w:rPr>
        <w:t>ini</w:t>
      </w:r>
      <w:proofErr w:type="spellEnd"/>
      <w:r w:rsidR="00CB0234" w:rsidRPr="00187F4D">
        <w:rPr>
          <w:rFonts w:ascii="Arial" w:hAnsi="Arial" w:cs="Arial"/>
        </w:rPr>
        <w:t xml:space="preserve"> </w:t>
      </w:r>
      <w:proofErr w:type="spellStart"/>
      <w:r w:rsidR="00CB0234" w:rsidRPr="00187F4D">
        <w:rPr>
          <w:rFonts w:ascii="Arial" w:hAnsi="Arial" w:cs="Arial"/>
        </w:rPr>
        <w:t>penting</w:t>
      </w:r>
      <w:proofErr w:type="spellEnd"/>
      <w:r w:rsidR="00CB0234" w:rsidRPr="00187F4D">
        <w:rPr>
          <w:rFonts w:ascii="Arial" w:hAnsi="Arial" w:cs="Arial"/>
        </w:rPr>
        <w:t xml:space="preserve"> </w:t>
      </w:r>
      <w:proofErr w:type="spellStart"/>
      <w:r w:rsidR="00CB0234" w:rsidRPr="00187F4D">
        <w:rPr>
          <w:rFonts w:ascii="Arial" w:hAnsi="Arial" w:cs="Arial"/>
        </w:rPr>
        <w:t>mengingat</w:t>
      </w:r>
      <w:proofErr w:type="spellEnd"/>
      <w:r w:rsidR="00CB0234" w:rsidRPr="00187F4D">
        <w:rPr>
          <w:rFonts w:ascii="Arial" w:hAnsi="Arial" w:cs="Arial"/>
        </w:rPr>
        <w:t xml:space="preserve"> </w:t>
      </w:r>
      <w:proofErr w:type="spellStart"/>
      <w:r w:rsidR="00CB0234" w:rsidRPr="00187F4D">
        <w:rPr>
          <w:rFonts w:ascii="Arial" w:hAnsi="Arial" w:cs="Arial"/>
        </w:rPr>
        <w:t>proyek</w:t>
      </w:r>
      <w:proofErr w:type="spellEnd"/>
      <w:r w:rsidR="00CB0234" w:rsidRPr="00187F4D">
        <w:rPr>
          <w:rFonts w:ascii="Arial" w:hAnsi="Arial" w:cs="Arial"/>
        </w:rPr>
        <w:t xml:space="preserve"> </w:t>
      </w:r>
      <w:proofErr w:type="spellStart"/>
      <w:r w:rsidR="00CB0234" w:rsidRPr="00187F4D">
        <w:rPr>
          <w:rFonts w:ascii="Arial" w:hAnsi="Arial" w:cs="Arial"/>
        </w:rPr>
        <w:t>ini</w:t>
      </w:r>
      <w:proofErr w:type="spellEnd"/>
      <w:r w:rsidR="00CB0234" w:rsidRPr="00187F4D">
        <w:rPr>
          <w:rFonts w:ascii="Arial" w:hAnsi="Arial" w:cs="Arial"/>
        </w:rPr>
        <w:t xml:space="preserve"> </w:t>
      </w:r>
      <w:proofErr w:type="spellStart"/>
      <w:r w:rsidR="00CB0234" w:rsidRPr="00187F4D">
        <w:rPr>
          <w:rFonts w:ascii="Arial" w:hAnsi="Arial" w:cs="Arial"/>
        </w:rPr>
        <w:t>ditujukan</w:t>
      </w:r>
      <w:proofErr w:type="spellEnd"/>
      <w:r w:rsidR="00CB0234" w:rsidRPr="00187F4D">
        <w:rPr>
          <w:rFonts w:ascii="Arial" w:hAnsi="Arial" w:cs="Arial"/>
        </w:rPr>
        <w:t xml:space="preserve"> </w:t>
      </w:r>
      <w:proofErr w:type="spellStart"/>
      <w:r w:rsidR="00CB0234" w:rsidRPr="00187F4D">
        <w:rPr>
          <w:rFonts w:ascii="Arial" w:hAnsi="Arial" w:cs="Arial"/>
        </w:rPr>
        <w:t>untuk</w:t>
      </w:r>
      <w:proofErr w:type="spellEnd"/>
      <w:r w:rsidR="00CB0234" w:rsidRPr="00187F4D">
        <w:rPr>
          <w:rFonts w:ascii="Arial" w:hAnsi="Arial" w:cs="Arial"/>
        </w:rPr>
        <w:t xml:space="preserve"> </w:t>
      </w:r>
      <w:proofErr w:type="spellStart"/>
      <w:r w:rsidR="00CB0234" w:rsidRPr="00187F4D">
        <w:rPr>
          <w:rFonts w:ascii="Arial" w:hAnsi="Arial" w:cs="Arial"/>
        </w:rPr>
        <w:t>institusi</w:t>
      </w:r>
      <w:proofErr w:type="spellEnd"/>
      <w:r w:rsidR="00CB0234" w:rsidRPr="00187F4D">
        <w:rPr>
          <w:rFonts w:ascii="Arial" w:hAnsi="Arial" w:cs="Arial"/>
        </w:rPr>
        <w:t xml:space="preserve"> </w:t>
      </w:r>
      <w:proofErr w:type="spellStart"/>
      <w:r w:rsidR="00CB0234" w:rsidRPr="00187F4D">
        <w:rPr>
          <w:rFonts w:ascii="Arial" w:hAnsi="Arial" w:cs="Arial"/>
        </w:rPr>
        <w:t>pendidikan</w:t>
      </w:r>
      <w:proofErr w:type="spellEnd"/>
      <w:r w:rsidR="00CB0234" w:rsidRPr="00187F4D">
        <w:rPr>
          <w:rFonts w:ascii="Arial" w:hAnsi="Arial" w:cs="Arial"/>
        </w:rPr>
        <w:t xml:space="preserve"> yang </w:t>
      </w:r>
      <w:proofErr w:type="spellStart"/>
      <w:r w:rsidR="00CB0234" w:rsidRPr="00187F4D">
        <w:rPr>
          <w:rFonts w:ascii="Arial" w:hAnsi="Arial" w:cs="Arial"/>
        </w:rPr>
        <w:t>membutuhkan</w:t>
      </w:r>
      <w:proofErr w:type="spellEnd"/>
      <w:r w:rsidR="00CB0234" w:rsidRPr="00187F4D">
        <w:rPr>
          <w:rFonts w:ascii="Arial" w:hAnsi="Arial" w:cs="Arial"/>
        </w:rPr>
        <w:t xml:space="preserve"> </w:t>
      </w:r>
      <w:proofErr w:type="spellStart"/>
      <w:r w:rsidR="00CB0234" w:rsidRPr="00187F4D">
        <w:rPr>
          <w:rFonts w:ascii="Arial" w:hAnsi="Arial" w:cs="Arial"/>
        </w:rPr>
        <w:t>solusi</w:t>
      </w:r>
      <w:proofErr w:type="spellEnd"/>
      <w:r w:rsidR="00CB0234" w:rsidRPr="00187F4D">
        <w:rPr>
          <w:rFonts w:ascii="Arial" w:hAnsi="Arial" w:cs="Arial"/>
        </w:rPr>
        <w:t xml:space="preserve"> </w:t>
      </w:r>
      <w:proofErr w:type="spellStart"/>
      <w:r w:rsidR="00CB0234" w:rsidRPr="00187F4D">
        <w:rPr>
          <w:rFonts w:ascii="Arial" w:hAnsi="Arial" w:cs="Arial"/>
        </w:rPr>
        <w:t>teknologi</w:t>
      </w:r>
      <w:proofErr w:type="spellEnd"/>
      <w:r w:rsidR="00CB0234" w:rsidRPr="00187F4D">
        <w:rPr>
          <w:rFonts w:ascii="Arial" w:hAnsi="Arial" w:cs="Arial"/>
        </w:rPr>
        <w:t xml:space="preserve"> yang </w:t>
      </w:r>
      <w:proofErr w:type="spellStart"/>
      <w:r w:rsidR="00CB0234" w:rsidRPr="00187F4D">
        <w:rPr>
          <w:rFonts w:ascii="Arial" w:hAnsi="Arial" w:cs="Arial"/>
        </w:rPr>
        <w:t>efisien</w:t>
      </w:r>
      <w:proofErr w:type="spellEnd"/>
      <w:r w:rsidR="00CB0234" w:rsidRPr="00187F4D">
        <w:rPr>
          <w:rFonts w:ascii="Arial" w:hAnsi="Arial" w:cs="Arial"/>
        </w:rPr>
        <w:t xml:space="preserve"> dan </w:t>
      </w:r>
      <w:proofErr w:type="spellStart"/>
      <w:r w:rsidR="00CB0234" w:rsidRPr="00187F4D">
        <w:rPr>
          <w:rFonts w:ascii="Arial" w:hAnsi="Arial" w:cs="Arial"/>
        </w:rPr>
        <w:t>berkelanjutan</w:t>
      </w:r>
      <w:proofErr w:type="spellEnd"/>
      <w:r w:rsidR="00CB0234" w:rsidRPr="00187F4D">
        <w:rPr>
          <w:rFonts w:ascii="Arial" w:hAnsi="Arial" w:cs="Arial"/>
        </w:rPr>
        <w:t>.</w:t>
      </w:r>
    </w:p>
    <w:p w14:paraId="6AA805F8" w14:textId="77777777" w:rsidR="00CB0234" w:rsidRPr="00187F4D" w:rsidRDefault="00CB0234" w:rsidP="00187F4D">
      <w:pPr>
        <w:spacing w:after="0"/>
        <w:ind w:left="284" w:firstLine="283"/>
        <w:jc w:val="both"/>
        <w:rPr>
          <w:rFonts w:ascii="Arial" w:hAnsi="Arial" w:cs="Arial"/>
        </w:rPr>
      </w:pPr>
      <w:r w:rsidRPr="00187F4D">
        <w:rPr>
          <w:rFonts w:ascii="Arial" w:hAnsi="Arial" w:cs="Arial"/>
        </w:rPr>
        <w:t xml:space="preserve">Selain </w:t>
      </w:r>
      <w:proofErr w:type="spellStart"/>
      <w:r w:rsidRPr="00187F4D">
        <w:rPr>
          <w:rFonts w:ascii="Arial" w:hAnsi="Arial" w:cs="Arial"/>
        </w:rPr>
        <w:t>itu</w:t>
      </w:r>
      <w:proofErr w:type="spellEnd"/>
      <w:r w:rsidRPr="00187F4D">
        <w:rPr>
          <w:rFonts w:ascii="Arial" w:hAnsi="Arial" w:cs="Arial"/>
        </w:rPr>
        <w:t xml:space="preserve">, </w:t>
      </w:r>
      <w:proofErr w:type="spellStart"/>
      <w:r w:rsidRPr="00187F4D">
        <w:rPr>
          <w:rFonts w:ascii="Arial" w:hAnsi="Arial" w:cs="Arial"/>
        </w:rPr>
        <w:t>penggunaan</w:t>
      </w:r>
      <w:proofErr w:type="spellEnd"/>
      <w:r w:rsidRPr="00187F4D">
        <w:rPr>
          <w:rFonts w:ascii="Arial" w:hAnsi="Arial" w:cs="Arial"/>
        </w:rPr>
        <w:t xml:space="preserve"> </w:t>
      </w:r>
      <w:proofErr w:type="spellStart"/>
      <w:r w:rsidRPr="00187F4D">
        <w:rPr>
          <w:rFonts w:ascii="Arial" w:hAnsi="Arial" w:cs="Arial"/>
        </w:rPr>
        <w:t>PoS</w:t>
      </w:r>
      <w:proofErr w:type="spellEnd"/>
      <w:r w:rsidRPr="00187F4D">
        <w:rPr>
          <w:rFonts w:ascii="Arial" w:hAnsi="Arial" w:cs="Arial"/>
        </w:rPr>
        <w:t xml:space="preserve"> juga </w:t>
      </w:r>
      <w:proofErr w:type="spellStart"/>
      <w:r w:rsidRPr="00187F4D">
        <w:rPr>
          <w:rFonts w:ascii="Arial" w:hAnsi="Arial" w:cs="Arial"/>
        </w:rPr>
        <w:t>mendukung</w:t>
      </w:r>
      <w:proofErr w:type="spellEnd"/>
      <w:r w:rsidRPr="00187F4D">
        <w:rPr>
          <w:rFonts w:ascii="Arial" w:hAnsi="Arial" w:cs="Arial"/>
        </w:rPr>
        <w:t xml:space="preserve"> </w:t>
      </w:r>
      <w:proofErr w:type="spellStart"/>
      <w:r w:rsidRPr="00187F4D">
        <w:rPr>
          <w:rFonts w:ascii="Arial" w:hAnsi="Arial" w:cs="Arial"/>
        </w:rPr>
        <w:t>tujuan</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menyediakan</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yang </w:t>
      </w:r>
      <w:proofErr w:type="spellStart"/>
      <w:r w:rsidRPr="00187F4D">
        <w:rPr>
          <w:rFonts w:ascii="Arial" w:hAnsi="Arial" w:cs="Arial"/>
        </w:rPr>
        <w:t>transparan</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memberikan</w:t>
      </w:r>
      <w:proofErr w:type="spellEnd"/>
      <w:r w:rsidRPr="00187F4D">
        <w:rPr>
          <w:rFonts w:ascii="Arial" w:hAnsi="Arial" w:cs="Arial"/>
        </w:rPr>
        <w:t xml:space="preserve"> </w:t>
      </w:r>
      <w:proofErr w:type="spellStart"/>
      <w:r w:rsidRPr="00187F4D">
        <w:rPr>
          <w:rFonts w:ascii="Arial" w:hAnsi="Arial" w:cs="Arial"/>
        </w:rPr>
        <w:t>beban</w:t>
      </w:r>
      <w:proofErr w:type="spellEnd"/>
      <w:r w:rsidRPr="00187F4D">
        <w:rPr>
          <w:rFonts w:ascii="Arial" w:hAnsi="Arial" w:cs="Arial"/>
        </w:rPr>
        <w:t xml:space="preserve"> </w:t>
      </w:r>
      <w:proofErr w:type="spellStart"/>
      <w:r w:rsidRPr="00187F4D">
        <w:rPr>
          <w:rFonts w:ascii="Arial" w:hAnsi="Arial" w:cs="Arial"/>
        </w:rPr>
        <w:t>biaya</w:t>
      </w:r>
      <w:proofErr w:type="spellEnd"/>
      <w:r w:rsidRPr="00187F4D">
        <w:rPr>
          <w:rFonts w:ascii="Arial" w:hAnsi="Arial" w:cs="Arial"/>
        </w:rPr>
        <w:t xml:space="preserve"> </w:t>
      </w:r>
      <w:proofErr w:type="spellStart"/>
      <w:r w:rsidRPr="00187F4D">
        <w:rPr>
          <w:rFonts w:ascii="Arial" w:hAnsi="Arial" w:cs="Arial"/>
        </w:rPr>
        <w:t>operasional</w:t>
      </w:r>
      <w:proofErr w:type="spellEnd"/>
      <w:r w:rsidRPr="00187F4D">
        <w:rPr>
          <w:rFonts w:ascii="Arial" w:hAnsi="Arial" w:cs="Arial"/>
        </w:rPr>
        <w:t xml:space="preserve"> yang </w:t>
      </w:r>
      <w:proofErr w:type="spellStart"/>
      <w:r w:rsidRPr="00187F4D">
        <w:rPr>
          <w:rFonts w:ascii="Arial" w:hAnsi="Arial" w:cs="Arial"/>
        </w:rPr>
        <w:t>tinggi</w:t>
      </w:r>
      <w:proofErr w:type="spellEnd"/>
      <w:r w:rsidRPr="00187F4D">
        <w:rPr>
          <w:rFonts w:ascii="Arial" w:hAnsi="Arial" w:cs="Arial"/>
        </w:rPr>
        <w:t>.</w:t>
      </w:r>
    </w:p>
    <w:p w14:paraId="597B6179" w14:textId="7101A6CE" w:rsidR="00EE1391" w:rsidRPr="00187F4D" w:rsidRDefault="002870AD" w:rsidP="00187F4D">
      <w:pPr>
        <w:spacing w:after="0"/>
        <w:ind w:left="284" w:firstLine="283"/>
        <w:jc w:val="both"/>
        <w:rPr>
          <w:rFonts w:ascii="Arial" w:hAnsi="Arial" w:cs="Arial"/>
        </w:rPr>
      </w:pPr>
      <w:r w:rsidRPr="00187F4D">
        <w:rPr>
          <w:rFonts w:ascii="Arial" w:hAnsi="Arial" w:cs="Arial"/>
        </w:rPr>
        <w:tab/>
      </w:r>
      <w:proofErr w:type="spellStart"/>
      <w:r w:rsidR="00CB0234" w:rsidRPr="00187F4D">
        <w:rPr>
          <w:rFonts w:ascii="Arial" w:hAnsi="Arial" w:cs="Arial"/>
        </w:rPr>
        <w:t>Namun</w:t>
      </w:r>
      <w:proofErr w:type="spellEnd"/>
      <w:r w:rsidR="00CB0234" w:rsidRPr="00187F4D">
        <w:rPr>
          <w:rFonts w:ascii="Arial" w:hAnsi="Arial" w:cs="Arial"/>
        </w:rPr>
        <w:t xml:space="preserve">, </w:t>
      </w:r>
      <w:proofErr w:type="spellStart"/>
      <w:r w:rsidR="00CB0234" w:rsidRPr="00187F4D">
        <w:rPr>
          <w:rFonts w:ascii="Arial" w:hAnsi="Arial" w:cs="Arial"/>
        </w:rPr>
        <w:t>perlu</w:t>
      </w:r>
      <w:proofErr w:type="spellEnd"/>
      <w:r w:rsidR="00CB0234" w:rsidRPr="00187F4D">
        <w:rPr>
          <w:rFonts w:ascii="Arial" w:hAnsi="Arial" w:cs="Arial"/>
        </w:rPr>
        <w:t xml:space="preserve"> </w:t>
      </w:r>
      <w:proofErr w:type="spellStart"/>
      <w:r w:rsidR="00CB0234" w:rsidRPr="00187F4D">
        <w:rPr>
          <w:rFonts w:ascii="Arial" w:hAnsi="Arial" w:cs="Arial"/>
        </w:rPr>
        <w:t>dicatat</w:t>
      </w:r>
      <w:proofErr w:type="spellEnd"/>
      <w:r w:rsidR="00CB0234" w:rsidRPr="00187F4D">
        <w:rPr>
          <w:rFonts w:ascii="Arial" w:hAnsi="Arial" w:cs="Arial"/>
        </w:rPr>
        <w:t xml:space="preserve"> </w:t>
      </w:r>
      <w:proofErr w:type="spellStart"/>
      <w:r w:rsidR="00CB0234" w:rsidRPr="00187F4D">
        <w:rPr>
          <w:rFonts w:ascii="Arial" w:hAnsi="Arial" w:cs="Arial"/>
        </w:rPr>
        <w:t>bahwa</w:t>
      </w:r>
      <w:proofErr w:type="spellEnd"/>
      <w:r w:rsidR="00CB0234" w:rsidRPr="00187F4D">
        <w:rPr>
          <w:rFonts w:ascii="Arial" w:hAnsi="Arial" w:cs="Arial"/>
        </w:rPr>
        <w:t xml:space="preserve"> </w:t>
      </w:r>
      <w:proofErr w:type="spellStart"/>
      <w:r w:rsidR="00CB0234" w:rsidRPr="00187F4D">
        <w:rPr>
          <w:rFonts w:ascii="Arial" w:hAnsi="Arial" w:cs="Arial"/>
        </w:rPr>
        <w:t>pemilihan</w:t>
      </w:r>
      <w:proofErr w:type="spellEnd"/>
      <w:r w:rsidR="00CB0234" w:rsidRPr="00187F4D">
        <w:rPr>
          <w:rFonts w:ascii="Arial" w:hAnsi="Arial" w:cs="Arial"/>
        </w:rPr>
        <w:t xml:space="preserve"> </w:t>
      </w:r>
      <w:proofErr w:type="spellStart"/>
      <w:r w:rsidR="00CB0234" w:rsidRPr="00187F4D">
        <w:rPr>
          <w:rFonts w:ascii="Arial" w:hAnsi="Arial" w:cs="Arial"/>
        </w:rPr>
        <w:t>teknologi</w:t>
      </w:r>
      <w:proofErr w:type="spellEnd"/>
      <w:r w:rsidR="00CB0234" w:rsidRPr="00187F4D">
        <w:rPr>
          <w:rFonts w:ascii="Arial" w:hAnsi="Arial" w:cs="Arial"/>
        </w:rPr>
        <w:t xml:space="preserve"> </w:t>
      </w:r>
      <w:proofErr w:type="spellStart"/>
      <w:r w:rsidR="00CB0234" w:rsidRPr="00187F4D">
        <w:rPr>
          <w:rFonts w:ascii="Arial" w:hAnsi="Arial" w:cs="Arial"/>
        </w:rPr>
        <w:t>ini</w:t>
      </w:r>
      <w:proofErr w:type="spellEnd"/>
      <w:r w:rsidR="00CB0234" w:rsidRPr="00187F4D">
        <w:rPr>
          <w:rFonts w:ascii="Arial" w:hAnsi="Arial" w:cs="Arial"/>
        </w:rPr>
        <w:t xml:space="preserve"> </w:t>
      </w:r>
      <w:proofErr w:type="spellStart"/>
      <w:r w:rsidR="00CB0234" w:rsidRPr="00187F4D">
        <w:rPr>
          <w:rFonts w:ascii="Arial" w:hAnsi="Arial" w:cs="Arial"/>
        </w:rPr>
        <w:t>bukan</w:t>
      </w:r>
      <w:proofErr w:type="spellEnd"/>
      <w:r w:rsidR="00CB0234" w:rsidRPr="00187F4D">
        <w:rPr>
          <w:rFonts w:ascii="Arial" w:hAnsi="Arial" w:cs="Arial"/>
        </w:rPr>
        <w:t xml:space="preserve"> </w:t>
      </w:r>
      <w:proofErr w:type="spellStart"/>
      <w:r w:rsidR="00CB0234" w:rsidRPr="00187F4D">
        <w:rPr>
          <w:rFonts w:ascii="Arial" w:hAnsi="Arial" w:cs="Arial"/>
        </w:rPr>
        <w:t>berarti</w:t>
      </w:r>
      <w:proofErr w:type="spellEnd"/>
      <w:r w:rsidR="00CB0234" w:rsidRPr="00187F4D">
        <w:rPr>
          <w:rFonts w:ascii="Arial" w:hAnsi="Arial" w:cs="Arial"/>
        </w:rPr>
        <w:t xml:space="preserve"> </w:t>
      </w:r>
      <w:proofErr w:type="spellStart"/>
      <w:r w:rsidR="00CB0234" w:rsidRPr="00187F4D">
        <w:rPr>
          <w:rFonts w:ascii="Arial" w:hAnsi="Arial" w:cs="Arial"/>
        </w:rPr>
        <w:t>tanpa</w:t>
      </w:r>
      <w:proofErr w:type="spellEnd"/>
      <w:r w:rsidR="00CB0234" w:rsidRPr="00187F4D">
        <w:rPr>
          <w:rFonts w:ascii="Arial" w:hAnsi="Arial" w:cs="Arial"/>
        </w:rPr>
        <w:t xml:space="preserve"> </w:t>
      </w:r>
      <w:proofErr w:type="spellStart"/>
      <w:r w:rsidR="00CB0234" w:rsidRPr="00187F4D">
        <w:rPr>
          <w:rFonts w:ascii="Arial" w:hAnsi="Arial" w:cs="Arial"/>
        </w:rPr>
        <w:t>kelemahan</w:t>
      </w:r>
      <w:proofErr w:type="spellEnd"/>
      <w:r w:rsidR="00CB0234" w:rsidRPr="00187F4D">
        <w:rPr>
          <w:rFonts w:ascii="Arial" w:hAnsi="Arial" w:cs="Arial"/>
        </w:rPr>
        <w:t xml:space="preserve">. Faktor </w:t>
      </w:r>
      <w:proofErr w:type="spellStart"/>
      <w:r w:rsidR="00CB0234" w:rsidRPr="00187F4D">
        <w:rPr>
          <w:rFonts w:ascii="Arial" w:hAnsi="Arial" w:cs="Arial"/>
        </w:rPr>
        <w:t>seperti</w:t>
      </w:r>
      <w:proofErr w:type="spellEnd"/>
      <w:r w:rsidR="00CB0234" w:rsidRPr="00187F4D">
        <w:rPr>
          <w:rFonts w:ascii="Arial" w:hAnsi="Arial" w:cs="Arial"/>
        </w:rPr>
        <w:t xml:space="preserve"> </w:t>
      </w:r>
      <w:proofErr w:type="spellStart"/>
      <w:r w:rsidR="00CB0234" w:rsidRPr="00187F4D">
        <w:rPr>
          <w:rFonts w:ascii="Arial" w:hAnsi="Arial" w:cs="Arial"/>
        </w:rPr>
        <w:t>biaya</w:t>
      </w:r>
      <w:proofErr w:type="spellEnd"/>
      <w:r w:rsidR="00CB0234" w:rsidRPr="00187F4D">
        <w:rPr>
          <w:rFonts w:ascii="Arial" w:hAnsi="Arial" w:cs="Arial"/>
        </w:rPr>
        <w:t xml:space="preserve"> </w:t>
      </w:r>
      <w:proofErr w:type="spellStart"/>
      <w:r w:rsidR="00CB0234" w:rsidRPr="00187F4D">
        <w:rPr>
          <w:rFonts w:ascii="Arial" w:hAnsi="Arial" w:cs="Arial"/>
        </w:rPr>
        <w:t>transaksi</w:t>
      </w:r>
      <w:proofErr w:type="spellEnd"/>
      <w:r w:rsidR="00CB0234" w:rsidRPr="00187F4D">
        <w:rPr>
          <w:rFonts w:ascii="Arial" w:hAnsi="Arial" w:cs="Arial"/>
        </w:rPr>
        <w:t xml:space="preserve"> (</w:t>
      </w:r>
      <w:r w:rsidR="00CB0234" w:rsidRPr="00187F4D">
        <w:rPr>
          <w:rFonts w:ascii="Arial" w:hAnsi="Arial" w:cs="Arial"/>
          <w:i/>
          <w:iCs/>
        </w:rPr>
        <w:t>gas fee</w:t>
      </w:r>
      <w:r w:rsidR="00CB0234" w:rsidRPr="00187F4D">
        <w:rPr>
          <w:rFonts w:ascii="Arial" w:hAnsi="Arial" w:cs="Arial"/>
        </w:rPr>
        <w:t xml:space="preserve">), </w:t>
      </w:r>
      <w:proofErr w:type="spellStart"/>
      <w:r w:rsidR="00CB0234" w:rsidRPr="00187F4D">
        <w:rPr>
          <w:rFonts w:ascii="Arial" w:hAnsi="Arial" w:cs="Arial"/>
        </w:rPr>
        <w:t>ketergantungan</w:t>
      </w:r>
      <w:proofErr w:type="spellEnd"/>
      <w:r w:rsidR="00CB0234" w:rsidRPr="00187F4D">
        <w:rPr>
          <w:rFonts w:ascii="Arial" w:hAnsi="Arial" w:cs="Arial"/>
        </w:rPr>
        <w:t xml:space="preserve"> pada </w:t>
      </w:r>
      <w:proofErr w:type="spellStart"/>
      <w:r w:rsidR="00CB0234" w:rsidRPr="00187F4D">
        <w:rPr>
          <w:rFonts w:ascii="Arial" w:hAnsi="Arial" w:cs="Arial"/>
        </w:rPr>
        <w:t>infrastruktur</w:t>
      </w:r>
      <w:proofErr w:type="spellEnd"/>
      <w:r w:rsidR="00CB0234" w:rsidRPr="00187F4D">
        <w:rPr>
          <w:rFonts w:ascii="Arial" w:hAnsi="Arial" w:cs="Arial"/>
        </w:rPr>
        <w:t xml:space="preserve"> blockchain </w:t>
      </w:r>
      <w:proofErr w:type="spellStart"/>
      <w:r w:rsidR="00CB0234" w:rsidRPr="00187F4D">
        <w:rPr>
          <w:rFonts w:ascii="Arial" w:hAnsi="Arial" w:cs="Arial"/>
        </w:rPr>
        <w:t>publik</w:t>
      </w:r>
      <w:proofErr w:type="spellEnd"/>
      <w:r w:rsidR="00CB0234" w:rsidRPr="00187F4D">
        <w:rPr>
          <w:rFonts w:ascii="Arial" w:hAnsi="Arial" w:cs="Arial"/>
        </w:rPr>
        <w:t xml:space="preserve">, </w:t>
      </w:r>
      <w:proofErr w:type="spellStart"/>
      <w:r w:rsidR="00CB0234" w:rsidRPr="00187F4D">
        <w:rPr>
          <w:rFonts w:ascii="Arial" w:hAnsi="Arial" w:cs="Arial"/>
        </w:rPr>
        <w:t>serta</w:t>
      </w:r>
      <w:proofErr w:type="spellEnd"/>
      <w:r w:rsidR="00CB0234" w:rsidRPr="00187F4D">
        <w:rPr>
          <w:rFonts w:ascii="Arial" w:hAnsi="Arial" w:cs="Arial"/>
        </w:rPr>
        <w:t xml:space="preserve"> </w:t>
      </w:r>
      <w:proofErr w:type="spellStart"/>
      <w:r w:rsidR="00CB0234" w:rsidRPr="00187F4D">
        <w:rPr>
          <w:rFonts w:ascii="Arial" w:hAnsi="Arial" w:cs="Arial"/>
        </w:rPr>
        <w:t>kompleksitas</w:t>
      </w:r>
      <w:proofErr w:type="spellEnd"/>
      <w:r w:rsidR="00CB0234" w:rsidRPr="00187F4D">
        <w:rPr>
          <w:rFonts w:ascii="Arial" w:hAnsi="Arial" w:cs="Arial"/>
        </w:rPr>
        <w:t xml:space="preserve"> </w:t>
      </w:r>
      <w:proofErr w:type="spellStart"/>
      <w:r w:rsidR="00CB0234" w:rsidRPr="00187F4D">
        <w:rPr>
          <w:rFonts w:ascii="Arial" w:hAnsi="Arial" w:cs="Arial"/>
        </w:rPr>
        <w:t>penggunaan</w:t>
      </w:r>
      <w:proofErr w:type="spellEnd"/>
      <w:r w:rsidR="00CB0234" w:rsidRPr="00187F4D">
        <w:rPr>
          <w:rFonts w:ascii="Arial" w:hAnsi="Arial" w:cs="Arial"/>
        </w:rPr>
        <w:t xml:space="preserve"> </w:t>
      </w:r>
      <w:proofErr w:type="spellStart"/>
      <w:r w:rsidR="00CB0234" w:rsidRPr="00187F4D">
        <w:rPr>
          <w:rFonts w:ascii="Arial" w:hAnsi="Arial" w:cs="Arial"/>
        </w:rPr>
        <w:t>bagi</w:t>
      </w:r>
      <w:proofErr w:type="spellEnd"/>
      <w:r w:rsidR="00CB0234" w:rsidRPr="00187F4D">
        <w:rPr>
          <w:rFonts w:ascii="Arial" w:hAnsi="Arial" w:cs="Arial"/>
        </w:rPr>
        <w:t xml:space="preserve"> </w:t>
      </w:r>
      <w:proofErr w:type="spellStart"/>
      <w:r w:rsidR="00CB0234" w:rsidRPr="00187F4D">
        <w:rPr>
          <w:rFonts w:ascii="Arial" w:hAnsi="Arial" w:cs="Arial"/>
        </w:rPr>
        <w:t>pengguna</w:t>
      </w:r>
      <w:proofErr w:type="spellEnd"/>
      <w:r w:rsidR="00CB0234" w:rsidRPr="00187F4D">
        <w:rPr>
          <w:rFonts w:ascii="Arial" w:hAnsi="Arial" w:cs="Arial"/>
        </w:rPr>
        <w:t xml:space="preserve"> </w:t>
      </w:r>
      <w:proofErr w:type="spellStart"/>
      <w:r w:rsidR="00CB0234" w:rsidRPr="00187F4D">
        <w:rPr>
          <w:rFonts w:ascii="Arial" w:hAnsi="Arial" w:cs="Arial"/>
        </w:rPr>
        <w:t>awam</w:t>
      </w:r>
      <w:proofErr w:type="spellEnd"/>
      <w:r w:rsidR="00CB0234" w:rsidRPr="00187F4D">
        <w:rPr>
          <w:rFonts w:ascii="Arial" w:hAnsi="Arial" w:cs="Arial"/>
        </w:rPr>
        <w:t xml:space="preserve"> </w:t>
      </w:r>
      <w:proofErr w:type="spellStart"/>
      <w:r w:rsidR="00CB0234" w:rsidRPr="00187F4D">
        <w:rPr>
          <w:rFonts w:ascii="Arial" w:hAnsi="Arial" w:cs="Arial"/>
        </w:rPr>
        <w:t>tetap</w:t>
      </w:r>
      <w:proofErr w:type="spellEnd"/>
      <w:r w:rsidR="00CB0234" w:rsidRPr="00187F4D">
        <w:rPr>
          <w:rFonts w:ascii="Arial" w:hAnsi="Arial" w:cs="Arial"/>
        </w:rPr>
        <w:t xml:space="preserve"> </w:t>
      </w:r>
      <w:proofErr w:type="spellStart"/>
      <w:r w:rsidR="00CB0234" w:rsidRPr="00187F4D">
        <w:rPr>
          <w:rFonts w:ascii="Arial" w:hAnsi="Arial" w:cs="Arial"/>
        </w:rPr>
        <w:t>menjadi</w:t>
      </w:r>
      <w:proofErr w:type="spellEnd"/>
      <w:r w:rsidR="00CB0234" w:rsidRPr="00187F4D">
        <w:rPr>
          <w:rFonts w:ascii="Arial" w:hAnsi="Arial" w:cs="Arial"/>
        </w:rPr>
        <w:t xml:space="preserve"> </w:t>
      </w:r>
      <w:proofErr w:type="spellStart"/>
      <w:r w:rsidR="00CB0234" w:rsidRPr="00187F4D">
        <w:rPr>
          <w:rFonts w:ascii="Arial" w:hAnsi="Arial" w:cs="Arial"/>
        </w:rPr>
        <w:t>tantangan</w:t>
      </w:r>
      <w:proofErr w:type="spellEnd"/>
      <w:r w:rsidR="00CB0234" w:rsidRPr="00187F4D">
        <w:rPr>
          <w:rFonts w:ascii="Arial" w:hAnsi="Arial" w:cs="Arial"/>
        </w:rPr>
        <w:t xml:space="preserve"> yang </w:t>
      </w:r>
      <w:proofErr w:type="spellStart"/>
      <w:r w:rsidR="00CB0234" w:rsidRPr="00187F4D">
        <w:rPr>
          <w:rFonts w:ascii="Arial" w:hAnsi="Arial" w:cs="Arial"/>
        </w:rPr>
        <w:t>perlu</w:t>
      </w:r>
      <w:proofErr w:type="spellEnd"/>
      <w:r w:rsidR="00CB0234" w:rsidRPr="00187F4D">
        <w:rPr>
          <w:rFonts w:ascii="Arial" w:hAnsi="Arial" w:cs="Arial"/>
        </w:rPr>
        <w:t xml:space="preserve"> </w:t>
      </w:r>
      <w:proofErr w:type="spellStart"/>
      <w:r w:rsidR="00CB0234" w:rsidRPr="00187F4D">
        <w:rPr>
          <w:rFonts w:ascii="Arial" w:hAnsi="Arial" w:cs="Arial"/>
        </w:rPr>
        <w:t>dipertimbangkan</w:t>
      </w:r>
      <w:proofErr w:type="spellEnd"/>
      <w:r w:rsidR="00CB0234" w:rsidRPr="00187F4D">
        <w:rPr>
          <w:rFonts w:ascii="Arial" w:hAnsi="Arial" w:cs="Arial"/>
        </w:rPr>
        <w:t>.</w:t>
      </w:r>
      <w:r w:rsidRPr="00187F4D">
        <w:rPr>
          <w:rFonts w:ascii="Arial" w:hAnsi="Arial" w:cs="Arial"/>
        </w:rPr>
        <w:br w:type="page"/>
      </w:r>
    </w:p>
    <w:p w14:paraId="629752B9" w14:textId="77777777" w:rsidR="002870AD" w:rsidRPr="00187F4D" w:rsidRDefault="00000000" w:rsidP="007328F0">
      <w:pPr>
        <w:pStyle w:val="Heading1"/>
        <w:spacing w:before="0"/>
        <w:jc w:val="center"/>
        <w:rPr>
          <w:rFonts w:ascii="Arial" w:hAnsi="Arial" w:cs="Arial"/>
          <w:color w:val="auto"/>
          <w:sz w:val="22"/>
          <w:szCs w:val="22"/>
        </w:rPr>
      </w:pPr>
      <w:r w:rsidRPr="00187F4D">
        <w:rPr>
          <w:rFonts w:ascii="Arial" w:hAnsi="Arial" w:cs="Arial"/>
          <w:color w:val="auto"/>
          <w:sz w:val="22"/>
          <w:szCs w:val="22"/>
        </w:rPr>
        <w:lastRenderedPageBreak/>
        <w:t>BAB 3</w:t>
      </w:r>
    </w:p>
    <w:p w14:paraId="6D5733D9" w14:textId="47249C91" w:rsidR="00EE1391" w:rsidRPr="00187F4D" w:rsidRDefault="00000000" w:rsidP="007328F0">
      <w:pPr>
        <w:pStyle w:val="Heading1"/>
        <w:spacing w:before="0"/>
        <w:jc w:val="center"/>
        <w:rPr>
          <w:rFonts w:ascii="Arial" w:hAnsi="Arial" w:cs="Arial"/>
          <w:color w:val="auto"/>
          <w:sz w:val="22"/>
          <w:szCs w:val="22"/>
        </w:rPr>
      </w:pPr>
      <w:r w:rsidRPr="00187F4D">
        <w:rPr>
          <w:rFonts w:ascii="Arial" w:hAnsi="Arial" w:cs="Arial"/>
          <w:color w:val="auto"/>
          <w:sz w:val="22"/>
          <w:szCs w:val="22"/>
        </w:rPr>
        <w:t>ANALISIS STUDI KASUS</w:t>
      </w:r>
    </w:p>
    <w:p w14:paraId="456D0451" w14:textId="77777777" w:rsidR="00EE1391" w:rsidRPr="00187F4D" w:rsidRDefault="00000000" w:rsidP="00153121">
      <w:pPr>
        <w:pStyle w:val="Heading2"/>
        <w:spacing w:before="240"/>
        <w:rPr>
          <w:rFonts w:cs="Arial"/>
          <w:szCs w:val="22"/>
        </w:rPr>
      </w:pPr>
      <w:r w:rsidRPr="00187F4D">
        <w:rPr>
          <w:rFonts w:cs="Arial"/>
          <w:szCs w:val="22"/>
        </w:rPr>
        <w:t xml:space="preserve">3.1 </w:t>
      </w:r>
      <w:proofErr w:type="spellStart"/>
      <w:r w:rsidRPr="00187F4D">
        <w:rPr>
          <w:rFonts w:cs="Arial"/>
          <w:szCs w:val="22"/>
        </w:rPr>
        <w:t>Identifikasi</w:t>
      </w:r>
      <w:proofErr w:type="spellEnd"/>
      <w:r w:rsidRPr="00187F4D">
        <w:rPr>
          <w:rFonts w:cs="Arial"/>
          <w:szCs w:val="22"/>
        </w:rPr>
        <w:t xml:space="preserve"> </w:t>
      </w:r>
      <w:proofErr w:type="spellStart"/>
      <w:r w:rsidRPr="00187F4D">
        <w:rPr>
          <w:rFonts w:cs="Arial"/>
          <w:szCs w:val="22"/>
        </w:rPr>
        <w:t>Masalah</w:t>
      </w:r>
      <w:proofErr w:type="spellEnd"/>
      <w:r w:rsidRPr="00187F4D">
        <w:rPr>
          <w:rFonts w:cs="Arial"/>
          <w:szCs w:val="22"/>
        </w:rPr>
        <w:t xml:space="preserve"> Utama</w:t>
      </w:r>
    </w:p>
    <w:p w14:paraId="27FD673D" w14:textId="77777777"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t>Berdasarkan</w:t>
      </w:r>
      <w:proofErr w:type="spellEnd"/>
      <w:r w:rsidRPr="00187F4D">
        <w:rPr>
          <w:rFonts w:ascii="Arial" w:hAnsi="Arial" w:cs="Arial"/>
        </w:rPr>
        <w:t xml:space="preserve"> </w:t>
      </w:r>
      <w:proofErr w:type="spellStart"/>
      <w:r w:rsidRPr="00187F4D">
        <w:rPr>
          <w:rFonts w:ascii="Arial" w:hAnsi="Arial" w:cs="Arial"/>
        </w:rPr>
        <w:t>observasi</w:t>
      </w:r>
      <w:proofErr w:type="spellEnd"/>
      <w:r w:rsidRPr="00187F4D">
        <w:rPr>
          <w:rFonts w:ascii="Arial" w:hAnsi="Arial" w:cs="Arial"/>
        </w:rPr>
        <w:t xml:space="preserve"> pada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w:t>
      </w:r>
      <w:proofErr w:type="spellStart"/>
      <w:r w:rsidRPr="00187F4D">
        <w:rPr>
          <w:rFonts w:ascii="Arial" w:hAnsi="Arial" w:cs="Arial"/>
        </w:rPr>
        <w:t>konvensional</w:t>
      </w:r>
      <w:proofErr w:type="spellEnd"/>
      <w:r w:rsidRPr="00187F4D">
        <w:rPr>
          <w:rFonts w:ascii="Arial" w:hAnsi="Arial" w:cs="Arial"/>
        </w:rPr>
        <w:t xml:space="preserve">, </w:t>
      </w:r>
      <w:proofErr w:type="spellStart"/>
      <w:r w:rsidRPr="00187F4D">
        <w:rPr>
          <w:rFonts w:ascii="Arial" w:hAnsi="Arial" w:cs="Arial"/>
        </w:rPr>
        <w:t>ditemukan</w:t>
      </w:r>
      <w:proofErr w:type="spellEnd"/>
      <w:r w:rsidRPr="00187F4D">
        <w:rPr>
          <w:rFonts w:ascii="Arial" w:hAnsi="Arial" w:cs="Arial"/>
        </w:rPr>
        <w:t xml:space="preserve"> </w:t>
      </w:r>
      <w:proofErr w:type="spellStart"/>
      <w:r w:rsidRPr="00187F4D">
        <w:rPr>
          <w:rFonts w:ascii="Arial" w:hAnsi="Arial" w:cs="Arial"/>
        </w:rPr>
        <w:t>beberapa</w:t>
      </w:r>
      <w:proofErr w:type="spellEnd"/>
      <w:r w:rsidRPr="00187F4D">
        <w:rPr>
          <w:rFonts w:ascii="Arial" w:hAnsi="Arial" w:cs="Arial"/>
        </w:rPr>
        <w:t xml:space="preserve"> </w:t>
      </w:r>
      <w:proofErr w:type="spellStart"/>
      <w:r w:rsidRPr="00187F4D">
        <w:rPr>
          <w:rFonts w:ascii="Arial" w:hAnsi="Arial" w:cs="Arial"/>
        </w:rPr>
        <w:t>permasalahan</w:t>
      </w:r>
      <w:proofErr w:type="spellEnd"/>
      <w:r w:rsidRPr="00187F4D">
        <w:rPr>
          <w:rFonts w:ascii="Arial" w:hAnsi="Arial" w:cs="Arial"/>
        </w:rPr>
        <w:t xml:space="preserve"> </w:t>
      </w:r>
      <w:proofErr w:type="spellStart"/>
      <w:r w:rsidRPr="00187F4D">
        <w:rPr>
          <w:rFonts w:ascii="Arial" w:hAnsi="Arial" w:cs="Arial"/>
        </w:rPr>
        <w:t>utama</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berikut</w:t>
      </w:r>
      <w:proofErr w:type="spellEnd"/>
      <w:r w:rsidRPr="00187F4D">
        <w:rPr>
          <w:rFonts w:ascii="Arial" w:hAnsi="Arial" w:cs="Arial"/>
        </w:rPr>
        <w:t>:</w:t>
      </w:r>
    </w:p>
    <w:p w14:paraId="3DD2B078" w14:textId="713FD6FC" w:rsidR="00D1046C" w:rsidRPr="00187F4D" w:rsidRDefault="00000000" w:rsidP="00153121">
      <w:pPr>
        <w:pStyle w:val="ListParagraph"/>
        <w:numPr>
          <w:ilvl w:val="0"/>
          <w:numId w:val="51"/>
        </w:numPr>
        <w:spacing w:after="0"/>
        <w:ind w:left="709"/>
        <w:jc w:val="both"/>
        <w:rPr>
          <w:rFonts w:ascii="Arial" w:hAnsi="Arial" w:cs="Arial"/>
        </w:rPr>
      </w:pPr>
      <w:proofErr w:type="spellStart"/>
      <w:r w:rsidRPr="00187F4D">
        <w:rPr>
          <w:rFonts w:ascii="Arial" w:hAnsi="Arial" w:cs="Arial"/>
        </w:rPr>
        <w:t>Ketidakterlacakan</w:t>
      </w:r>
      <w:proofErr w:type="spellEnd"/>
      <w:r w:rsidRPr="00187F4D">
        <w:rPr>
          <w:rFonts w:ascii="Arial" w:hAnsi="Arial" w:cs="Arial"/>
        </w:rPr>
        <w:t xml:space="preserve"> Saldo</w:t>
      </w:r>
    </w:p>
    <w:p w14:paraId="3B2DD9FC" w14:textId="6E486AE8" w:rsidR="00D1046C" w:rsidRPr="00187F4D" w:rsidRDefault="00D1046C" w:rsidP="00153121">
      <w:pPr>
        <w:pStyle w:val="ListParagraph"/>
        <w:spacing w:after="0"/>
        <w:ind w:left="709"/>
        <w:jc w:val="both"/>
        <w:rPr>
          <w:rFonts w:ascii="Arial" w:hAnsi="Arial" w:cs="Arial"/>
        </w:rPr>
      </w:pPr>
      <w:proofErr w:type="spellStart"/>
      <w:r w:rsidRPr="00187F4D">
        <w:rPr>
          <w:rFonts w:ascii="Arial" w:hAnsi="Arial" w:cs="Arial"/>
        </w:rPr>
        <w:t>Laporan</w:t>
      </w:r>
      <w:proofErr w:type="spellEnd"/>
      <w:r w:rsidRPr="00187F4D">
        <w:rPr>
          <w:rFonts w:ascii="Arial" w:hAnsi="Arial" w:cs="Arial"/>
        </w:rPr>
        <w:t xml:space="preserve"> </w:t>
      </w:r>
      <w:proofErr w:type="spellStart"/>
      <w:r w:rsidRPr="00187F4D">
        <w:rPr>
          <w:rFonts w:ascii="Arial" w:hAnsi="Arial" w:cs="Arial"/>
        </w:rPr>
        <w:t>keuangan</w:t>
      </w:r>
      <w:proofErr w:type="spellEnd"/>
      <w:r w:rsidRPr="00187F4D">
        <w:rPr>
          <w:rFonts w:ascii="Arial" w:hAnsi="Arial" w:cs="Arial"/>
        </w:rPr>
        <w:t xml:space="preserve"> yang </w:t>
      </w:r>
      <w:proofErr w:type="spellStart"/>
      <w:r w:rsidRPr="00187F4D">
        <w:rPr>
          <w:rFonts w:ascii="Arial" w:hAnsi="Arial" w:cs="Arial"/>
        </w:rPr>
        <w:t>disajikan</w:t>
      </w:r>
      <w:proofErr w:type="spellEnd"/>
      <w:r w:rsidRPr="00187F4D">
        <w:rPr>
          <w:rFonts w:ascii="Arial" w:hAnsi="Arial" w:cs="Arial"/>
        </w:rPr>
        <w:t xml:space="preserve"> </w:t>
      </w:r>
      <w:proofErr w:type="spellStart"/>
      <w:r w:rsidRPr="00187F4D">
        <w:rPr>
          <w:rFonts w:ascii="Arial" w:hAnsi="Arial" w:cs="Arial"/>
        </w:rPr>
        <w:t>umumnya</w:t>
      </w:r>
      <w:proofErr w:type="spellEnd"/>
      <w:r w:rsidRPr="00187F4D">
        <w:rPr>
          <w:rFonts w:ascii="Arial" w:hAnsi="Arial" w:cs="Arial"/>
        </w:rPr>
        <w:t xml:space="preserve"> </w:t>
      </w:r>
      <w:proofErr w:type="spellStart"/>
      <w:r w:rsidRPr="00187F4D">
        <w:rPr>
          <w:rFonts w:ascii="Arial" w:hAnsi="Arial" w:cs="Arial"/>
        </w:rPr>
        <w:t>bersifat</w:t>
      </w:r>
      <w:proofErr w:type="spellEnd"/>
      <w:r w:rsidRPr="00187F4D">
        <w:rPr>
          <w:rFonts w:ascii="Arial" w:hAnsi="Arial" w:cs="Arial"/>
        </w:rPr>
        <w:t xml:space="preserve"> statis dan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mencerminkan</w:t>
      </w:r>
      <w:proofErr w:type="spellEnd"/>
      <w:r w:rsidRPr="00187F4D">
        <w:rPr>
          <w:rFonts w:ascii="Arial" w:hAnsi="Arial" w:cs="Arial"/>
        </w:rPr>
        <w:t xml:space="preserve"> </w:t>
      </w:r>
      <w:proofErr w:type="spellStart"/>
      <w:r w:rsidRPr="00187F4D">
        <w:rPr>
          <w:rFonts w:ascii="Arial" w:hAnsi="Arial" w:cs="Arial"/>
        </w:rPr>
        <w:t>kondisi</w:t>
      </w:r>
      <w:proofErr w:type="spellEnd"/>
      <w:r w:rsidRPr="00187F4D">
        <w:rPr>
          <w:rFonts w:ascii="Arial" w:hAnsi="Arial" w:cs="Arial"/>
        </w:rPr>
        <w:t xml:space="preserve"> </w:t>
      </w:r>
      <w:proofErr w:type="spellStart"/>
      <w:r w:rsidRPr="00187F4D">
        <w:rPr>
          <w:rFonts w:ascii="Arial" w:hAnsi="Arial" w:cs="Arial"/>
        </w:rPr>
        <w:t>saldo</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r w:rsidRPr="00187F4D">
        <w:rPr>
          <w:rFonts w:ascii="Arial" w:hAnsi="Arial" w:cs="Arial"/>
          <w:i/>
          <w:iCs/>
        </w:rPr>
        <w:t>real-time</w:t>
      </w:r>
      <w:r w:rsidRPr="00187F4D">
        <w:rPr>
          <w:rFonts w:ascii="Arial" w:hAnsi="Arial" w:cs="Arial"/>
        </w:rPr>
        <w:t xml:space="preserve">. </w:t>
      </w:r>
      <w:proofErr w:type="spellStart"/>
      <w:r w:rsidRPr="00187F4D">
        <w:rPr>
          <w:rFonts w:ascii="Arial" w:hAnsi="Arial" w:cs="Arial"/>
        </w:rPr>
        <w:t>Donatur</w:t>
      </w:r>
      <w:proofErr w:type="spellEnd"/>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akses</w:t>
      </w:r>
      <w:proofErr w:type="spellEnd"/>
      <w:r w:rsidRPr="00187F4D">
        <w:rPr>
          <w:rFonts w:ascii="Arial" w:hAnsi="Arial" w:cs="Arial"/>
        </w:rPr>
        <w:t xml:space="preserve"> </w:t>
      </w:r>
      <w:proofErr w:type="spellStart"/>
      <w:r w:rsidRPr="00187F4D">
        <w:rPr>
          <w:rFonts w:ascii="Arial" w:hAnsi="Arial" w:cs="Arial"/>
        </w:rPr>
        <w:t>langsung</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memverifikasi</w:t>
      </w:r>
      <w:proofErr w:type="spellEnd"/>
      <w:r w:rsidRPr="00187F4D">
        <w:rPr>
          <w:rFonts w:ascii="Arial" w:hAnsi="Arial" w:cs="Arial"/>
        </w:rPr>
        <w:t xml:space="preserve"> </w:t>
      </w:r>
      <w:proofErr w:type="spellStart"/>
      <w:r w:rsidRPr="00187F4D">
        <w:rPr>
          <w:rFonts w:ascii="Arial" w:hAnsi="Arial" w:cs="Arial"/>
        </w:rPr>
        <w:t>jumlah</w:t>
      </w:r>
      <w:proofErr w:type="spellEnd"/>
      <w:r w:rsidRPr="00187F4D">
        <w:rPr>
          <w:rFonts w:ascii="Arial" w:hAnsi="Arial" w:cs="Arial"/>
        </w:rPr>
        <w:t xml:space="preserve"> dana yang </w:t>
      </w:r>
      <w:proofErr w:type="spellStart"/>
      <w:r w:rsidRPr="00187F4D">
        <w:rPr>
          <w:rFonts w:ascii="Arial" w:hAnsi="Arial" w:cs="Arial"/>
        </w:rPr>
        <w:t>tersedia</w:t>
      </w:r>
      <w:proofErr w:type="spellEnd"/>
      <w:r w:rsidRPr="00187F4D">
        <w:rPr>
          <w:rFonts w:ascii="Arial" w:hAnsi="Arial" w:cs="Arial"/>
        </w:rPr>
        <w:t xml:space="preserve"> </w:t>
      </w:r>
      <w:proofErr w:type="spellStart"/>
      <w:r w:rsidRPr="00187F4D">
        <w:rPr>
          <w:rFonts w:ascii="Arial" w:hAnsi="Arial" w:cs="Arial"/>
        </w:rPr>
        <w:t>atau</w:t>
      </w:r>
      <w:proofErr w:type="spellEnd"/>
      <w:r w:rsidRPr="00187F4D">
        <w:rPr>
          <w:rFonts w:ascii="Arial" w:hAnsi="Arial" w:cs="Arial"/>
        </w:rPr>
        <w:t xml:space="preserve"> </w:t>
      </w:r>
      <w:proofErr w:type="spellStart"/>
      <w:r w:rsidRPr="00187F4D">
        <w:rPr>
          <w:rFonts w:ascii="Arial" w:hAnsi="Arial" w:cs="Arial"/>
        </w:rPr>
        <w:t>telah</w:t>
      </w:r>
      <w:proofErr w:type="spellEnd"/>
      <w:r w:rsidRPr="00187F4D">
        <w:rPr>
          <w:rFonts w:ascii="Arial" w:hAnsi="Arial" w:cs="Arial"/>
        </w:rPr>
        <w:t xml:space="preserve"> </w:t>
      </w:r>
      <w:proofErr w:type="spellStart"/>
      <w:r w:rsidRPr="00187F4D">
        <w:rPr>
          <w:rFonts w:ascii="Arial" w:hAnsi="Arial" w:cs="Arial"/>
        </w:rPr>
        <w:t>digunakan</w:t>
      </w:r>
      <w:proofErr w:type="spellEnd"/>
      <w:r w:rsidRPr="00187F4D">
        <w:rPr>
          <w:rFonts w:ascii="Arial" w:hAnsi="Arial" w:cs="Arial"/>
        </w:rPr>
        <w:t>.</w:t>
      </w:r>
    </w:p>
    <w:p w14:paraId="307E4D0D" w14:textId="0C2ACEBF" w:rsidR="00D1046C" w:rsidRPr="00187F4D" w:rsidRDefault="00000000" w:rsidP="00153121">
      <w:pPr>
        <w:pStyle w:val="ListParagraph"/>
        <w:numPr>
          <w:ilvl w:val="0"/>
          <w:numId w:val="51"/>
        </w:numPr>
        <w:spacing w:after="0"/>
        <w:ind w:left="709"/>
        <w:jc w:val="both"/>
        <w:rPr>
          <w:rFonts w:ascii="Arial" w:hAnsi="Arial" w:cs="Arial"/>
        </w:rPr>
      </w:pPr>
      <w:r w:rsidRPr="00187F4D">
        <w:rPr>
          <w:rFonts w:ascii="Arial" w:hAnsi="Arial" w:cs="Arial"/>
        </w:rPr>
        <w:t>Risiko Manipulasi</w:t>
      </w:r>
    </w:p>
    <w:p w14:paraId="7689E6E2" w14:textId="060BA5E7" w:rsidR="00D1046C" w:rsidRPr="00187F4D" w:rsidRDefault="00D1046C" w:rsidP="00153121">
      <w:pPr>
        <w:pStyle w:val="ListParagraph"/>
        <w:spacing w:after="0"/>
        <w:ind w:left="709"/>
        <w:jc w:val="both"/>
        <w:rPr>
          <w:rFonts w:ascii="Arial" w:hAnsi="Arial" w:cs="Arial"/>
        </w:rPr>
      </w:pP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berbasis</w:t>
      </w:r>
      <w:proofErr w:type="spellEnd"/>
      <w:r w:rsidRPr="00187F4D">
        <w:rPr>
          <w:rFonts w:ascii="Arial" w:hAnsi="Arial" w:cs="Arial"/>
        </w:rPr>
        <w:t xml:space="preserve"> database </w:t>
      </w:r>
      <w:proofErr w:type="spellStart"/>
      <w:r w:rsidRPr="00187F4D">
        <w:rPr>
          <w:rFonts w:ascii="Arial" w:hAnsi="Arial" w:cs="Arial"/>
        </w:rPr>
        <w:t>terpusat</w:t>
      </w:r>
      <w:proofErr w:type="spellEnd"/>
      <w:r w:rsidRPr="00187F4D">
        <w:rPr>
          <w:rFonts w:ascii="Arial" w:hAnsi="Arial" w:cs="Arial"/>
        </w:rPr>
        <w:t xml:space="preserve"> </w:t>
      </w:r>
      <w:proofErr w:type="spellStart"/>
      <w:r w:rsidRPr="00187F4D">
        <w:rPr>
          <w:rFonts w:ascii="Arial" w:hAnsi="Arial" w:cs="Arial"/>
        </w:rPr>
        <w:t>memungkinkan</w:t>
      </w:r>
      <w:proofErr w:type="spellEnd"/>
      <w:r w:rsidRPr="00187F4D">
        <w:rPr>
          <w:rFonts w:ascii="Arial" w:hAnsi="Arial" w:cs="Arial"/>
        </w:rPr>
        <w:t xml:space="preserve"> </w:t>
      </w:r>
      <w:proofErr w:type="spellStart"/>
      <w:r w:rsidRPr="00187F4D">
        <w:rPr>
          <w:rFonts w:ascii="Arial" w:hAnsi="Arial" w:cs="Arial"/>
        </w:rPr>
        <w:t>pihak</w:t>
      </w:r>
      <w:proofErr w:type="spellEnd"/>
      <w:r w:rsidRPr="00187F4D">
        <w:rPr>
          <w:rFonts w:ascii="Arial" w:hAnsi="Arial" w:cs="Arial"/>
        </w:rPr>
        <w:t xml:space="preserve"> </w:t>
      </w:r>
      <w:proofErr w:type="spellStart"/>
      <w:r w:rsidRPr="00187F4D">
        <w:rPr>
          <w:rFonts w:ascii="Arial" w:hAnsi="Arial" w:cs="Arial"/>
        </w:rPr>
        <w:t>tertentu</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mengubah</w:t>
      </w:r>
      <w:proofErr w:type="spellEnd"/>
      <w:r w:rsidRPr="00187F4D">
        <w:rPr>
          <w:rFonts w:ascii="Arial" w:hAnsi="Arial" w:cs="Arial"/>
        </w:rPr>
        <w:t xml:space="preserve"> data </w:t>
      </w:r>
      <w:proofErr w:type="spellStart"/>
      <w:r w:rsidRPr="00187F4D">
        <w:rPr>
          <w:rFonts w:ascii="Arial" w:hAnsi="Arial" w:cs="Arial"/>
        </w:rPr>
        <w:t>histori</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jejak</w:t>
      </w:r>
      <w:proofErr w:type="spellEnd"/>
      <w:r w:rsidRPr="00187F4D">
        <w:rPr>
          <w:rFonts w:ascii="Arial" w:hAnsi="Arial" w:cs="Arial"/>
        </w:rPr>
        <w:t xml:space="preserve"> audit yang </w:t>
      </w:r>
      <w:proofErr w:type="spellStart"/>
      <w:r w:rsidRPr="00187F4D">
        <w:rPr>
          <w:rFonts w:ascii="Arial" w:hAnsi="Arial" w:cs="Arial"/>
        </w:rPr>
        <w:t>jelas</w:t>
      </w:r>
      <w:proofErr w:type="spellEnd"/>
      <w:r w:rsidRPr="00187F4D">
        <w:rPr>
          <w:rFonts w:ascii="Arial" w:hAnsi="Arial" w:cs="Arial"/>
        </w:rPr>
        <w:t xml:space="preserve">. Hal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membuka</w:t>
      </w:r>
      <w:proofErr w:type="spellEnd"/>
      <w:r w:rsidRPr="00187F4D">
        <w:rPr>
          <w:rFonts w:ascii="Arial" w:hAnsi="Arial" w:cs="Arial"/>
        </w:rPr>
        <w:t xml:space="preserve"> </w:t>
      </w:r>
      <w:proofErr w:type="spellStart"/>
      <w:r w:rsidRPr="00187F4D">
        <w:rPr>
          <w:rFonts w:ascii="Arial" w:hAnsi="Arial" w:cs="Arial"/>
        </w:rPr>
        <w:t>peluang</w:t>
      </w:r>
      <w:proofErr w:type="spellEnd"/>
      <w:r w:rsidRPr="00187F4D">
        <w:rPr>
          <w:rFonts w:ascii="Arial" w:hAnsi="Arial" w:cs="Arial"/>
        </w:rPr>
        <w:t xml:space="preserve"> </w:t>
      </w:r>
      <w:proofErr w:type="spellStart"/>
      <w:r w:rsidRPr="00187F4D">
        <w:rPr>
          <w:rFonts w:ascii="Arial" w:hAnsi="Arial" w:cs="Arial"/>
        </w:rPr>
        <w:t>terjadinya</w:t>
      </w:r>
      <w:proofErr w:type="spellEnd"/>
      <w:r w:rsidRPr="00187F4D">
        <w:rPr>
          <w:rFonts w:ascii="Arial" w:hAnsi="Arial" w:cs="Arial"/>
        </w:rPr>
        <w:t xml:space="preserve"> </w:t>
      </w:r>
      <w:proofErr w:type="spellStart"/>
      <w:r w:rsidRPr="00187F4D">
        <w:rPr>
          <w:rFonts w:ascii="Arial" w:hAnsi="Arial" w:cs="Arial"/>
        </w:rPr>
        <w:t>manipulasi</w:t>
      </w:r>
      <w:proofErr w:type="spellEnd"/>
      <w:r w:rsidRPr="00187F4D">
        <w:rPr>
          <w:rFonts w:ascii="Arial" w:hAnsi="Arial" w:cs="Arial"/>
        </w:rPr>
        <w:t xml:space="preserve">, </w:t>
      </w:r>
      <w:proofErr w:type="spellStart"/>
      <w:r w:rsidRPr="00187F4D">
        <w:rPr>
          <w:rFonts w:ascii="Arial" w:hAnsi="Arial" w:cs="Arial"/>
        </w:rPr>
        <w:t>baik</w:t>
      </w:r>
      <w:proofErr w:type="spellEnd"/>
      <w:r w:rsidRPr="00187F4D">
        <w:rPr>
          <w:rFonts w:ascii="Arial" w:hAnsi="Arial" w:cs="Arial"/>
        </w:rPr>
        <w:t xml:space="preserve"> </w:t>
      </w:r>
      <w:proofErr w:type="spellStart"/>
      <w:r w:rsidRPr="00187F4D">
        <w:rPr>
          <w:rFonts w:ascii="Arial" w:hAnsi="Arial" w:cs="Arial"/>
        </w:rPr>
        <w:t>disengaja</w:t>
      </w:r>
      <w:proofErr w:type="spellEnd"/>
      <w:r w:rsidRPr="00187F4D">
        <w:rPr>
          <w:rFonts w:ascii="Arial" w:hAnsi="Arial" w:cs="Arial"/>
        </w:rPr>
        <w:t xml:space="preserve"> </w:t>
      </w:r>
      <w:proofErr w:type="spellStart"/>
      <w:r w:rsidRPr="00187F4D">
        <w:rPr>
          <w:rFonts w:ascii="Arial" w:hAnsi="Arial" w:cs="Arial"/>
        </w:rPr>
        <w:t>maupun</w:t>
      </w:r>
      <w:proofErr w:type="spellEnd"/>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w:t>
      </w:r>
    </w:p>
    <w:p w14:paraId="611C310A" w14:textId="41952248" w:rsidR="00EE1391" w:rsidRPr="00187F4D" w:rsidRDefault="00000000" w:rsidP="00153121">
      <w:pPr>
        <w:pStyle w:val="ListParagraph"/>
        <w:numPr>
          <w:ilvl w:val="0"/>
          <w:numId w:val="51"/>
        </w:numPr>
        <w:spacing w:after="0"/>
        <w:ind w:left="709"/>
        <w:jc w:val="both"/>
        <w:rPr>
          <w:rFonts w:ascii="Arial" w:hAnsi="Arial" w:cs="Arial"/>
        </w:rPr>
      </w:pPr>
      <w:proofErr w:type="spellStart"/>
      <w:r w:rsidRPr="00187F4D">
        <w:rPr>
          <w:rFonts w:ascii="Arial" w:hAnsi="Arial" w:cs="Arial"/>
        </w:rPr>
        <w:t>Ketergantungan</w:t>
      </w:r>
      <w:proofErr w:type="spellEnd"/>
      <w:r w:rsidRPr="00187F4D">
        <w:rPr>
          <w:rFonts w:ascii="Arial" w:hAnsi="Arial" w:cs="Arial"/>
        </w:rPr>
        <w:t xml:space="preserve"> </w:t>
      </w:r>
      <w:proofErr w:type="spellStart"/>
      <w:r w:rsidRPr="00187F4D">
        <w:rPr>
          <w:rFonts w:ascii="Arial" w:hAnsi="Arial" w:cs="Arial"/>
        </w:rPr>
        <w:t>Birokrasi</w:t>
      </w:r>
      <w:proofErr w:type="spellEnd"/>
    </w:p>
    <w:p w14:paraId="681674DF" w14:textId="684FF63A" w:rsidR="00D1046C" w:rsidRPr="00187F4D" w:rsidRDefault="00D1046C" w:rsidP="00153121">
      <w:pPr>
        <w:pStyle w:val="ListParagraph"/>
        <w:spacing w:before="240" w:after="0"/>
        <w:ind w:left="709"/>
        <w:jc w:val="both"/>
        <w:rPr>
          <w:rFonts w:ascii="Arial" w:hAnsi="Arial" w:cs="Arial"/>
        </w:rPr>
      </w:pPr>
      <w:r w:rsidRPr="00187F4D">
        <w:rPr>
          <w:rFonts w:ascii="Arial" w:hAnsi="Arial" w:cs="Arial"/>
        </w:rPr>
        <w:t xml:space="preserve">Proses </w:t>
      </w:r>
      <w:proofErr w:type="spellStart"/>
      <w:r w:rsidRPr="00187F4D">
        <w:rPr>
          <w:rFonts w:ascii="Arial" w:hAnsi="Arial" w:cs="Arial"/>
        </w:rPr>
        <w:t>verifikasi</w:t>
      </w:r>
      <w:proofErr w:type="spellEnd"/>
      <w:r w:rsidRPr="00187F4D">
        <w:rPr>
          <w:rFonts w:ascii="Arial" w:hAnsi="Arial" w:cs="Arial"/>
        </w:rPr>
        <w:t xml:space="preserve"> dan </w:t>
      </w:r>
      <w:proofErr w:type="spellStart"/>
      <w:r w:rsidRPr="00187F4D">
        <w:rPr>
          <w:rFonts w:ascii="Arial" w:hAnsi="Arial" w:cs="Arial"/>
        </w:rPr>
        <w:t>pelaporan</w:t>
      </w:r>
      <w:proofErr w:type="spellEnd"/>
      <w:r w:rsidRPr="00187F4D">
        <w:rPr>
          <w:rFonts w:ascii="Arial" w:hAnsi="Arial" w:cs="Arial"/>
        </w:rPr>
        <w:t xml:space="preserve"> dana </w:t>
      </w:r>
      <w:proofErr w:type="spellStart"/>
      <w:r w:rsidRPr="00187F4D">
        <w:rPr>
          <w:rFonts w:ascii="Arial" w:hAnsi="Arial" w:cs="Arial"/>
        </w:rPr>
        <w:t>seringkali</w:t>
      </w:r>
      <w:proofErr w:type="spellEnd"/>
      <w:r w:rsidRPr="00187F4D">
        <w:rPr>
          <w:rFonts w:ascii="Arial" w:hAnsi="Arial" w:cs="Arial"/>
        </w:rPr>
        <w:t xml:space="preserve"> </w:t>
      </w:r>
      <w:proofErr w:type="spellStart"/>
      <w:r w:rsidRPr="00187F4D">
        <w:rPr>
          <w:rFonts w:ascii="Arial" w:hAnsi="Arial" w:cs="Arial"/>
        </w:rPr>
        <w:t>memerlukan</w:t>
      </w:r>
      <w:proofErr w:type="spellEnd"/>
      <w:r w:rsidRPr="00187F4D">
        <w:rPr>
          <w:rFonts w:ascii="Arial" w:hAnsi="Arial" w:cs="Arial"/>
        </w:rPr>
        <w:t xml:space="preserve"> </w:t>
      </w:r>
      <w:proofErr w:type="spellStart"/>
      <w:r w:rsidRPr="00187F4D">
        <w:rPr>
          <w:rFonts w:ascii="Arial" w:hAnsi="Arial" w:cs="Arial"/>
        </w:rPr>
        <w:t>banyak</w:t>
      </w:r>
      <w:proofErr w:type="spellEnd"/>
      <w:r w:rsidRPr="00187F4D">
        <w:rPr>
          <w:rFonts w:ascii="Arial" w:hAnsi="Arial" w:cs="Arial"/>
        </w:rPr>
        <w:t xml:space="preserve"> </w:t>
      </w:r>
      <w:proofErr w:type="spellStart"/>
      <w:r w:rsidRPr="00187F4D">
        <w:rPr>
          <w:rFonts w:ascii="Arial" w:hAnsi="Arial" w:cs="Arial"/>
        </w:rPr>
        <w:t>tahapan</w:t>
      </w:r>
      <w:proofErr w:type="spellEnd"/>
      <w:r w:rsidRPr="00187F4D">
        <w:rPr>
          <w:rFonts w:ascii="Arial" w:hAnsi="Arial" w:cs="Arial"/>
        </w:rPr>
        <w:t xml:space="preserve"> </w:t>
      </w:r>
      <w:proofErr w:type="spellStart"/>
      <w:r w:rsidRPr="00187F4D">
        <w:rPr>
          <w:rFonts w:ascii="Arial" w:hAnsi="Arial" w:cs="Arial"/>
        </w:rPr>
        <w:t>administratif</w:t>
      </w:r>
      <w:proofErr w:type="spellEnd"/>
      <w:r w:rsidRPr="00187F4D">
        <w:rPr>
          <w:rFonts w:ascii="Arial" w:hAnsi="Arial" w:cs="Arial"/>
        </w:rPr>
        <w:t xml:space="preserve">, </w:t>
      </w:r>
      <w:proofErr w:type="spellStart"/>
      <w:r w:rsidRPr="00187F4D">
        <w:rPr>
          <w:rFonts w:ascii="Arial" w:hAnsi="Arial" w:cs="Arial"/>
        </w:rPr>
        <w:t>sehingga</w:t>
      </w:r>
      <w:proofErr w:type="spellEnd"/>
      <w:r w:rsidRPr="00187F4D">
        <w:rPr>
          <w:rFonts w:ascii="Arial" w:hAnsi="Arial" w:cs="Arial"/>
        </w:rPr>
        <w:t xml:space="preserve"> </w:t>
      </w:r>
      <w:proofErr w:type="spellStart"/>
      <w:r w:rsidRPr="00187F4D">
        <w:rPr>
          <w:rFonts w:ascii="Arial" w:hAnsi="Arial" w:cs="Arial"/>
        </w:rPr>
        <w:t>memperlambat</w:t>
      </w:r>
      <w:proofErr w:type="spellEnd"/>
      <w:r w:rsidRPr="00187F4D">
        <w:rPr>
          <w:rFonts w:ascii="Arial" w:hAnsi="Arial" w:cs="Arial"/>
        </w:rPr>
        <w:t xml:space="preserve"> </w:t>
      </w:r>
      <w:proofErr w:type="spellStart"/>
      <w:r w:rsidRPr="00187F4D">
        <w:rPr>
          <w:rFonts w:ascii="Arial" w:hAnsi="Arial" w:cs="Arial"/>
        </w:rPr>
        <w:t>distribusi</w:t>
      </w:r>
      <w:proofErr w:type="spellEnd"/>
      <w:r w:rsidRPr="00187F4D">
        <w:rPr>
          <w:rFonts w:ascii="Arial" w:hAnsi="Arial" w:cs="Arial"/>
        </w:rPr>
        <w:t xml:space="preserve"> </w:t>
      </w:r>
      <w:proofErr w:type="spellStart"/>
      <w:r w:rsidRPr="00187F4D">
        <w:rPr>
          <w:rFonts w:ascii="Arial" w:hAnsi="Arial" w:cs="Arial"/>
        </w:rPr>
        <w:t>informasi</w:t>
      </w:r>
      <w:proofErr w:type="spellEnd"/>
      <w:r w:rsidRPr="00187F4D">
        <w:rPr>
          <w:rFonts w:ascii="Arial" w:hAnsi="Arial" w:cs="Arial"/>
        </w:rPr>
        <w:t xml:space="preserve"> </w:t>
      </w:r>
      <w:proofErr w:type="spellStart"/>
      <w:r w:rsidRPr="00187F4D">
        <w:rPr>
          <w:rFonts w:ascii="Arial" w:hAnsi="Arial" w:cs="Arial"/>
        </w:rPr>
        <w:t>kepada</w:t>
      </w:r>
      <w:proofErr w:type="spellEnd"/>
      <w:r w:rsidRPr="00187F4D">
        <w:rPr>
          <w:rFonts w:ascii="Arial" w:hAnsi="Arial" w:cs="Arial"/>
        </w:rPr>
        <w:t xml:space="preserve"> </w:t>
      </w:r>
      <w:proofErr w:type="spellStart"/>
      <w:r w:rsidRPr="00187F4D">
        <w:rPr>
          <w:rFonts w:ascii="Arial" w:hAnsi="Arial" w:cs="Arial"/>
        </w:rPr>
        <w:t>donatur</w:t>
      </w:r>
      <w:proofErr w:type="spellEnd"/>
      <w:r w:rsidRPr="00187F4D">
        <w:rPr>
          <w:rFonts w:ascii="Arial" w:hAnsi="Arial" w:cs="Arial"/>
        </w:rPr>
        <w:t>.</w:t>
      </w:r>
    </w:p>
    <w:p w14:paraId="6AAC3191" w14:textId="10FC2858"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t>Permasalahan-permasalahan</w:t>
      </w:r>
      <w:proofErr w:type="spellEnd"/>
      <w:r w:rsidRPr="00187F4D">
        <w:rPr>
          <w:rFonts w:ascii="Arial" w:hAnsi="Arial" w:cs="Arial"/>
        </w:rPr>
        <w:t xml:space="preserve"> </w:t>
      </w:r>
      <w:proofErr w:type="spellStart"/>
      <w:r w:rsidRPr="00187F4D">
        <w:rPr>
          <w:rFonts w:ascii="Arial" w:hAnsi="Arial" w:cs="Arial"/>
        </w:rPr>
        <w:t>tersebut</w:t>
      </w:r>
      <w:proofErr w:type="spellEnd"/>
      <w:r w:rsidRPr="00187F4D">
        <w:rPr>
          <w:rFonts w:ascii="Arial" w:hAnsi="Arial" w:cs="Arial"/>
        </w:rPr>
        <w:t xml:space="preserve"> </w:t>
      </w:r>
      <w:proofErr w:type="spellStart"/>
      <w:r w:rsidRPr="00187F4D">
        <w:rPr>
          <w:rFonts w:ascii="Arial" w:hAnsi="Arial" w:cs="Arial"/>
        </w:rPr>
        <w:t>menunjukkan</w:t>
      </w:r>
      <w:proofErr w:type="spellEnd"/>
      <w:r w:rsidRPr="00187F4D">
        <w:rPr>
          <w:rFonts w:ascii="Arial" w:hAnsi="Arial" w:cs="Arial"/>
        </w:rPr>
        <w:t xml:space="preserve"> </w:t>
      </w:r>
      <w:proofErr w:type="spellStart"/>
      <w:r w:rsidRPr="00187F4D">
        <w:rPr>
          <w:rFonts w:ascii="Arial" w:hAnsi="Arial" w:cs="Arial"/>
        </w:rPr>
        <w:t>bahwa</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konvensional</w:t>
      </w:r>
      <w:proofErr w:type="spellEnd"/>
      <w:r w:rsidRPr="00187F4D">
        <w:rPr>
          <w:rFonts w:ascii="Arial" w:hAnsi="Arial" w:cs="Arial"/>
        </w:rPr>
        <w:t xml:space="preserve">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keterbatasan</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hal</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w:t>
      </w:r>
      <w:proofErr w:type="spellStart"/>
      <w:r w:rsidRPr="00187F4D">
        <w:rPr>
          <w:rFonts w:ascii="Arial" w:hAnsi="Arial" w:cs="Arial"/>
        </w:rPr>
        <w:t>akuntabilitas</w:t>
      </w:r>
      <w:proofErr w:type="spellEnd"/>
      <w:r w:rsidRPr="00187F4D">
        <w:rPr>
          <w:rFonts w:ascii="Arial" w:hAnsi="Arial" w:cs="Arial"/>
        </w:rPr>
        <w:t xml:space="preserve">, dan </w:t>
      </w:r>
      <w:proofErr w:type="spellStart"/>
      <w:r w:rsidRPr="00187F4D">
        <w:rPr>
          <w:rFonts w:ascii="Arial" w:hAnsi="Arial" w:cs="Arial"/>
        </w:rPr>
        <w:t>efisiensi</w:t>
      </w:r>
      <w:proofErr w:type="spellEnd"/>
      <w:r w:rsidR="002870AD" w:rsidRPr="00187F4D">
        <w:rPr>
          <w:rFonts w:ascii="Arial" w:hAnsi="Arial" w:cs="Arial"/>
        </w:rPr>
        <w:t xml:space="preserve">. </w:t>
      </w:r>
      <w:proofErr w:type="spellStart"/>
      <w:r w:rsidRPr="00187F4D">
        <w:rPr>
          <w:rFonts w:ascii="Arial" w:hAnsi="Arial" w:cs="Arial"/>
        </w:rPr>
        <w:t>Namun</w:t>
      </w:r>
      <w:proofErr w:type="spellEnd"/>
      <w:r w:rsidRPr="00187F4D">
        <w:rPr>
          <w:rFonts w:ascii="Arial" w:hAnsi="Arial" w:cs="Arial"/>
        </w:rPr>
        <w:t xml:space="preserve">, </w:t>
      </w:r>
      <w:proofErr w:type="spellStart"/>
      <w:r w:rsidRPr="00187F4D">
        <w:rPr>
          <w:rFonts w:ascii="Arial" w:hAnsi="Arial" w:cs="Arial"/>
        </w:rPr>
        <w:t>penting</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dicermati</w:t>
      </w:r>
      <w:proofErr w:type="spellEnd"/>
      <w:r w:rsidRPr="00187F4D">
        <w:rPr>
          <w:rFonts w:ascii="Arial" w:hAnsi="Arial" w:cs="Arial"/>
        </w:rPr>
        <w:t xml:space="preserve"> </w:t>
      </w:r>
      <w:proofErr w:type="spellStart"/>
      <w:r w:rsidRPr="00187F4D">
        <w:rPr>
          <w:rFonts w:ascii="Arial" w:hAnsi="Arial" w:cs="Arial"/>
        </w:rPr>
        <w:t>bahwa</w:t>
      </w:r>
      <w:proofErr w:type="spellEnd"/>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semua</w:t>
      </w:r>
      <w:proofErr w:type="spellEnd"/>
      <w:r w:rsidRPr="00187F4D">
        <w:rPr>
          <w:rFonts w:ascii="Arial" w:hAnsi="Arial" w:cs="Arial"/>
        </w:rPr>
        <w:t xml:space="preserve"> </w:t>
      </w:r>
      <w:proofErr w:type="spellStart"/>
      <w:r w:rsidRPr="00187F4D">
        <w:rPr>
          <w:rFonts w:ascii="Arial" w:hAnsi="Arial" w:cs="Arial"/>
        </w:rPr>
        <w:t>masalah</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murni</w:t>
      </w:r>
      <w:proofErr w:type="spellEnd"/>
      <w:r w:rsidRPr="00187F4D">
        <w:rPr>
          <w:rFonts w:ascii="Arial" w:hAnsi="Arial" w:cs="Arial"/>
        </w:rPr>
        <w:t xml:space="preserve"> </w:t>
      </w:r>
      <w:proofErr w:type="spellStart"/>
      <w:r w:rsidRPr="00187F4D">
        <w:rPr>
          <w:rFonts w:ascii="Arial" w:hAnsi="Arial" w:cs="Arial"/>
        </w:rPr>
        <w:t>disebabkan</w:t>
      </w:r>
      <w:proofErr w:type="spellEnd"/>
      <w:r w:rsidRPr="00187F4D">
        <w:rPr>
          <w:rFonts w:ascii="Arial" w:hAnsi="Arial" w:cs="Arial"/>
        </w:rPr>
        <w:t xml:space="preserve"> oleh </w:t>
      </w:r>
      <w:proofErr w:type="spellStart"/>
      <w:r w:rsidRPr="00187F4D">
        <w:rPr>
          <w:rFonts w:ascii="Arial" w:hAnsi="Arial" w:cs="Arial"/>
        </w:rPr>
        <w:t>teknologi</w:t>
      </w:r>
      <w:proofErr w:type="spellEnd"/>
      <w:r w:rsidRPr="00187F4D">
        <w:rPr>
          <w:rFonts w:ascii="Arial" w:hAnsi="Arial" w:cs="Arial"/>
        </w:rPr>
        <w:t xml:space="preserve">. Sebagian juga </w:t>
      </w:r>
      <w:proofErr w:type="spellStart"/>
      <w:r w:rsidRPr="00187F4D">
        <w:rPr>
          <w:rFonts w:ascii="Arial" w:hAnsi="Arial" w:cs="Arial"/>
        </w:rPr>
        <w:t>berasal</w:t>
      </w:r>
      <w:proofErr w:type="spellEnd"/>
      <w:r w:rsidRPr="00187F4D">
        <w:rPr>
          <w:rFonts w:ascii="Arial" w:hAnsi="Arial" w:cs="Arial"/>
        </w:rPr>
        <w:t xml:space="preserve"> </w:t>
      </w:r>
      <w:proofErr w:type="spellStart"/>
      <w:r w:rsidRPr="00187F4D">
        <w:rPr>
          <w:rFonts w:ascii="Arial" w:hAnsi="Arial" w:cs="Arial"/>
        </w:rPr>
        <w:t>dari</w:t>
      </w:r>
      <w:proofErr w:type="spellEnd"/>
      <w:r w:rsidRPr="00187F4D">
        <w:rPr>
          <w:rFonts w:ascii="Arial" w:hAnsi="Arial" w:cs="Arial"/>
        </w:rPr>
        <w:t xml:space="preserve"> </w:t>
      </w:r>
      <w:proofErr w:type="spellStart"/>
      <w:r w:rsidRPr="00187F4D">
        <w:rPr>
          <w:rFonts w:ascii="Arial" w:hAnsi="Arial" w:cs="Arial"/>
        </w:rPr>
        <w:t>aspek</w:t>
      </w:r>
      <w:proofErr w:type="spellEnd"/>
      <w:r w:rsidRPr="00187F4D">
        <w:rPr>
          <w:rFonts w:ascii="Arial" w:hAnsi="Arial" w:cs="Arial"/>
        </w:rPr>
        <w:t xml:space="preserve"> tata </w:t>
      </w:r>
      <w:proofErr w:type="spellStart"/>
      <w:r w:rsidRPr="00187F4D">
        <w:rPr>
          <w:rFonts w:ascii="Arial" w:hAnsi="Arial" w:cs="Arial"/>
        </w:rPr>
        <w:t>kelola</w:t>
      </w:r>
      <w:proofErr w:type="spellEnd"/>
      <w:r w:rsidRPr="00187F4D">
        <w:rPr>
          <w:rFonts w:ascii="Arial" w:hAnsi="Arial" w:cs="Arial"/>
        </w:rPr>
        <w:t xml:space="preserve"> (</w:t>
      </w:r>
      <w:r w:rsidRPr="00187F4D">
        <w:rPr>
          <w:rFonts w:ascii="Arial" w:hAnsi="Arial" w:cs="Arial"/>
          <w:i/>
          <w:iCs/>
        </w:rPr>
        <w:t>governance</w:t>
      </w:r>
      <w:r w:rsidRPr="00187F4D">
        <w:rPr>
          <w:rFonts w:ascii="Arial" w:hAnsi="Arial" w:cs="Arial"/>
        </w:rPr>
        <w:t xml:space="preserve">), </w:t>
      </w:r>
      <w:proofErr w:type="spellStart"/>
      <w:r w:rsidRPr="00187F4D">
        <w:rPr>
          <w:rFonts w:ascii="Arial" w:hAnsi="Arial" w:cs="Arial"/>
        </w:rPr>
        <w:t>seperti</w:t>
      </w:r>
      <w:proofErr w:type="spellEnd"/>
      <w:r w:rsidRPr="00187F4D">
        <w:rPr>
          <w:rFonts w:ascii="Arial" w:hAnsi="Arial" w:cs="Arial"/>
        </w:rPr>
        <w:t xml:space="preserve"> </w:t>
      </w:r>
      <w:proofErr w:type="spellStart"/>
      <w:r w:rsidRPr="00187F4D">
        <w:rPr>
          <w:rFonts w:ascii="Arial" w:hAnsi="Arial" w:cs="Arial"/>
        </w:rPr>
        <w:t>kurangnya</w:t>
      </w:r>
      <w:proofErr w:type="spellEnd"/>
      <w:r w:rsidRPr="00187F4D">
        <w:rPr>
          <w:rFonts w:ascii="Arial" w:hAnsi="Arial" w:cs="Arial"/>
        </w:rPr>
        <w:t xml:space="preserve"> </w:t>
      </w:r>
      <w:proofErr w:type="spellStart"/>
      <w:r w:rsidRPr="00187F4D">
        <w:rPr>
          <w:rFonts w:ascii="Arial" w:hAnsi="Arial" w:cs="Arial"/>
        </w:rPr>
        <w:t>standar</w:t>
      </w:r>
      <w:proofErr w:type="spellEnd"/>
      <w:r w:rsidRPr="00187F4D">
        <w:rPr>
          <w:rFonts w:ascii="Arial" w:hAnsi="Arial" w:cs="Arial"/>
        </w:rPr>
        <w:t xml:space="preserve"> </w:t>
      </w:r>
      <w:proofErr w:type="spellStart"/>
      <w:r w:rsidRPr="00187F4D">
        <w:rPr>
          <w:rFonts w:ascii="Arial" w:hAnsi="Arial" w:cs="Arial"/>
        </w:rPr>
        <w:t>pelaporan</w:t>
      </w:r>
      <w:proofErr w:type="spellEnd"/>
      <w:r w:rsidRPr="00187F4D">
        <w:rPr>
          <w:rFonts w:ascii="Arial" w:hAnsi="Arial" w:cs="Arial"/>
        </w:rPr>
        <w:t xml:space="preserve"> </w:t>
      </w:r>
      <w:proofErr w:type="spellStart"/>
      <w:r w:rsidRPr="00187F4D">
        <w:rPr>
          <w:rFonts w:ascii="Arial" w:hAnsi="Arial" w:cs="Arial"/>
        </w:rPr>
        <w:t>atau</w:t>
      </w:r>
      <w:proofErr w:type="spellEnd"/>
      <w:r w:rsidRPr="00187F4D">
        <w:rPr>
          <w:rFonts w:ascii="Arial" w:hAnsi="Arial" w:cs="Arial"/>
        </w:rPr>
        <w:t xml:space="preserve"> </w:t>
      </w:r>
      <w:proofErr w:type="spellStart"/>
      <w:r w:rsidRPr="00187F4D">
        <w:rPr>
          <w:rFonts w:ascii="Arial" w:hAnsi="Arial" w:cs="Arial"/>
        </w:rPr>
        <w:t>pengawasan</w:t>
      </w:r>
      <w:proofErr w:type="spellEnd"/>
      <w:r w:rsidRPr="00187F4D">
        <w:rPr>
          <w:rFonts w:ascii="Arial" w:hAnsi="Arial" w:cs="Arial"/>
        </w:rPr>
        <w:t xml:space="preserve"> internal yang </w:t>
      </w:r>
      <w:proofErr w:type="spellStart"/>
      <w:r w:rsidRPr="00187F4D">
        <w:rPr>
          <w:rFonts w:ascii="Arial" w:hAnsi="Arial" w:cs="Arial"/>
        </w:rPr>
        <w:t>lemah</w:t>
      </w:r>
      <w:proofErr w:type="spellEnd"/>
      <w:r w:rsidRPr="00187F4D">
        <w:rPr>
          <w:rFonts w:ascii="Arial" w:hAnsi="Arial" w:cs="Arial"/>
        </w:rPr>
        <w:t>.</w:t>
      </w:r>
    </w:p>
    <w:p w14:paraId="11924246" w14:textId="2BC97577" w:rsidR="00EE1391" w:rsidRPr="00187F4D" w:rsidRDefault="00000000" w:rsidP="00153121">
      <w:pPr>
        <w:pStyle w:val="Heading2"/>
        <w:spacing w:before="240"/>
        <w:rPr>
          <w:rFonts w:cs="Arial"/>
          <w:szCs w:val="22"/>
        </w:rPr>
      </w:pPr>
      <w:r w:rsidRPr="00187F4D">
        <w:rPr>
          <w:rFonts w:cs="Arial"/>
          <w:szCs w:val="22"/>
        </w:rPr>
        <w:t xml:space="preserve">3.2 </w:t>
      </w:r>
      <w:proofErr w:type="spellStart"/>
      <w:r w:rsidRPr="00187F4D">
        <w:rPr>
          <w:rFonts w:cs="Arial"/>
          <w:szCs w:val="22"/>
        </w:rPr>
        <w:t>Justifikasi</w:t>
      </w:r>
      <w:proofErr w:type="spellEnd"/>
      <w:r w:rsidRPr="00187F4D">
        <w:rPr>
          <w:rFonts w:cs="Arial"/>
          <w:szCs w:val="22"/>
        </w:rPr>
        <w:t xml:space="preserve"> </w:t>
      </w:r>
      <w:proofErr w:type="spellStart"/>
      <w:r w:rsidRPr="00187F4D">
        <w:rPr>
          <w:rFonts w:cs="Arial"/>
          <w:szCs w:val="22"/>
        </w:rPr>
        <w:t>Penggunaan</w:t>
      </w:r>
      <w:proofErr w:type="spellEnd"/>
      <w:r w:rsidRPr="00187F4D">
        <w:rPr>
          <w:rFonts w:cs="Arial"/>
          <w:szCs w:val="22"/>
        </w:rPr>
        <w:t xml:space="preserve"> Blockchain</w:t>
      </w:r>
    </w:p>
    <w:p w14:paraId="330531A6" w14:textId="77A76DE4" w:rsidR="00EE1391" w:rsidRPr="00187F4D" w:rsidRDefault="00D1046C" w:rsidP="00153121">
      <w:pPr>
        <w:spacing w:after="0"/>
        <w:ind w:left="284" w:firstLine="283"/>
        <w:jc w:val="both"/>
        <w:rPr>
          <w:rFonts w:ascii="Arial" w:hAnsi="Arial" w:cs="Arial"/>
        </w:rPr>
      </w:pPr>
      <w:r w:rsidRPr="00187F4D">
        <w:rPr>
          <w:rFonts w:ascii="Arial" w:hAnsi="Arial" w:cs="Arial"/>
        </w:rPr>
        <w:t xml:space="preserve">Blockchain </w:t>
      </w:r>
      <w:proofErr w:type="spellStart"/>
      <w:r w:rsidRPr="00187F4D">
        <w:rPr>
          <w:rFonts w:ascii="Arial" w:hAnsi="Arial" w:cs="Arial"/>
        </w:rPr>
        <w:t>dipilih</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solusi</w:t>
      </w:r>
      <w:proofErr w:type="spellEnd"/>
      <w:r w:rsidRPr="00187F4D">
        <w:rPr>
          <w:rFonts w:ascii="Arial" w:hAnsi="Arial" w:cs="Arial"/>
        </w:rPr>
        <w:t xml:space="preserve"> </w:t>
      </w:r>
      <w:proofErr w:type="spellStart"/>
      <w:r w:rsidRPr="00187F4D">
        <w:rPr>
          <w:rFonts w:ascii="Arial" w:hAnsi="Arial" w:cs="Arial"/>
        </w:rPr>
        <w:t>karena</w:t>
      </w:r>
      <w:proofErr w:type="spellEnd"/>
      <w:r w:rsidRPr="00187F4D">
        <w:rPr>
          <w:rFonts w:ascii="Arial" w:hAnsi="Arial" w:cs="Arial"/>
        </w:rPr>
        <w:t xml:space="preserve"> </w:t>
      </w:r>
      <w:proofErr w:type="spellStart"/>
      <w:r w:rsidRPr="00187F4D">
        <w:rPr>
          <w:rFonts w:ascii="Arial" w:hAnsi="Arial" w:cs="Arial"/>
        </w:rPr>
        <w:t>kemampuannya</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meningkatkan</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dan </w:t>
      </w:r>
      <w:proofErr w:type="spellStart"/>
      <w:r w:rsidRPr="00187F4D">
        <w:rPr>
          <w:rFonts w:ascii="Arial" w:hAnsi="Arial" w:cs="Arial"/>
        </w:rPr>
        <w:t>keamanan</w:t>
      </w:r>
      <w:proofErr w:type="spellEnd"/>
      <w:r w:rsidRPr="00187F4D">
        <w:rPr>
          <w:rFonts w:ascii="Arial" w:hAnsi="Arial" w:cs="Arial"/>
        </w:rPr>
        <w:t xml:space="preserve"> data.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database </w:t>
      </w:r>
      <w:proofErr w:type="spellStart"/>
      <w:r w:rsidRPr="00187F4D">
        <w:rPr>
          <w:rFonts w:ascii="Arial" w:hAnsi="Arial" w:cs="Arial"/>
        </w:rPr>
        <w:t>tradisional</w:t>
      </w:r>
      <w:proofErr w:type="spellEnd"/>
      <w:r w:rsidRPr="00187F4D">
        <w:rPr>
          <w:rFonts w:ascii="Arial" w:hAnsi="Arial" w:cs="Arial"/>
        </w:rPr>
        <w:t xml:space="preserve">, administrator </w:t>
      </w:r>
      <w:proofErr w:type="spellStart"/>
      <w:r w:rsidRPr="00187F4D">
        <w:rPr>
          <w:rFonts w:ascii="Arial" w:hAnsi="Arial" w:cs="Arial"/>
        </w:rPr>
        <w:t>memiliki</w:t>
      </w:r>
      <w:proofErr w:type="spellEnd"/>
      <w:r w:rsidRPr="00187F4D">
        <w:rPr>
          <w:rFonts w:ascii="Arial" w:hAnsi="Arial" w:cs="Arial"/>
        </w:rPr>
        <w:t xml:space="preserve"> </w:t>
      </w:r>
      <w:proofErr w:type="spellStart"/>
      <w:r w:rsidRPr="00187F4D">
        <w:rPr>
          <w:rFonts w:ascii="Arial" w:hAnsi="Arial" w:cs="Arial"/>
        </w:rPr>
        <w:t>kontrol</w:t>
      </w:r>
      <w:proofErr w:type="spellEnd"/>
      <w:r w:rsidRPr="00187F4D">
        <w:rPr>
          <w:rFonts w:ascii="Arial" w:hAnsi="Arial" w:cs="Arial"/>
        </w:rPr>
        <w:t xml:space="preserve"> </w:t>
      </w:r>
      <w:proofErr w:type="spellStart"/>
      <w:r w:rsidRPr="00187F4D">
        <w:rPr>
          <w:rFonts w:ascii="Arial" w:hAnsi="Arial" w:cs="Arial"/>
        </w:rPr>
        <w:t>penuh</w:t>
      </w:r>
      <w:proofErr w:type="spellEnd"/>
      <w:r w:rsidRPr="00187F4D">
        <w:rPr>
          <w:rFonts w:ascii="Arial" w:hAnsi="Arial" w:cs="Arial"/>
        </w:rPr>
        <w:t xml:space="preserve"> </w:t>
      </w:r>
      <w:proofErr w:type="spellStart"/>
      <w:r w:rsidRPr="00187F4D">
        <w:rPr>
          <w:rFonts w:ascii="Arial" w:hAnsi="Arial" w:cs="Arial"/>
        </w:rPr>
        <w:t>terhadap</w:t>
      </w:r>
      <w:proofErr w:type="spellEnd"/>
      <w:r w:rsidRPr="00187F4D">
        <w:rPr>
          <w:rFonts w:ascii="Arial" w:hAnsi="Arial" w:cs="Arial"/>
        </w:rPr>
        <w:t xml:space="preserve"> data, </w:t>
      </w:r>
      <w:proofErr w:type="spellStart"/>
      <w:r w:rsidRPr="00187F4D">
        <w:rPr>
          <w:rFonts w:ascii="Arial" w:hAnsi="Arial" w:cs="Arial"/>
        </w:rPr>
        <w:t>sehingga</w:t>
      </w:r>
      <w:proofErr w:type="spellEnd"/>
      <w:r w:rsidRPr="00187F4D">
        <w:rPr>
          <w:rFonts w:ascii="Arial" w:hAnsi="Arial" w:cs="Arial"/>
        </w:rPr>
        <w:t xml:space="preserve"> </w:t>
      </w:r>
      <w:proofErr w:type="spellStart"/>
      <w:r w:rsidRPr="00187F4D">
        <w:rPr>
          <w:rFonts w:ascii="Arial" w:hAnsi="Arial" w:cs="Arial"/>
        </w:rPr>
        <w:t>berpotensi</w:t>
      </w:r>
      <w:proofErr w:type="spellEnd"/>
      <w:r w:rsidRPr="00187F4D">
        <w:rPr>
          <w:rFonts w:ascii="Arial" w:hAnsi="Arial" w:cs="Arial"/>
        </w:rPr>
        <w:t xml:space="preserve"> </w:t>
      </w:r>
      <w:proofErr w:type="spellStart"/>
      <w:r w:rsidRPr="00187F4D">
        <w:rPr>
          <w:rFonts w:ascii="Arial" w:hAnsi="Arial" w:cs="Arial"/>
        </w:rPr>
        <w:t>terjadi</w:t>
      </w:r>
      <w:proofErr w:type="spellEnd"/>
      <w:r w:rsidRPr="00187F4D">
        <w:rPr>
          <w:rFonts w:ascii="Arial" w:hAnsi="Arial" w:cs="Arial"/>
        </w:rPr>
        <w:t xml:space="preserve"> </w:t>
      </w:r>
      <w:proofErr w:type="spellStart"/>
      <w:r w:rsidRPr="00187F4D">
        <w:rPr>
          <w:rFonts w:ascii="Arial" w:hAnsi="Arial" w:cs="Arial"/>
        </w:rPr>
        <w:t>perubahan</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persetujuan</w:t>
      </w:r>
      <w:proofErr w:type="spellEnd"/>
      <w:r w:rsidRPr="00187F4D">
        <w:rPr>
          <w:rFonts w:ascii="Arial" w:hAnsi="Arial" w:cs="Arial"/>
        </w:rPr>
        <w:t xml:space="preserve"> </w:t>
      </w:r>
      <w:proofErr w:type="spellStart"/>
      <w:r w:rsidRPr="00187F4D">
        <w:rPr>
          <w:rFonts w:ascii="Arial" w:hAnsi="Arial" w:cs="Arial"/>
        </w:rPr>
        <w:t>pihak</w:t>
      </w:r>
      <w:proofErr w:type="spellEnd"/>
      <w:r w:rsidRPr="00187F4D">
        <w:rPr>
          <w:rFonts w:ascii="Arial" w:hAnsi="Arial" w:cs="Arial"/>
        </w:rPr>
        <w:t xml:space="preserve"> lain.</w:t>
      </w:r>
    </w:p>
    <w:p w14:paraId="21C30FA4" w14:textId="77777777" w:rsidR="00D1046C" w:rsidRPr="00187F4D" w:rsidRDefault="00D1046C" w:rsidP="00153121">
      <w:pPr>
        <w:spacing w:after="0"/>
        <w:ind w:left="284"/>
        <w:jc w:val="both"/>
        <w:rPr>
          <w:rFonts w:ascii="Arial" w:hAnsi="Arial" w:cs="Arial"/>
        </w:rPr>
      </w:pPr>
      <w:proofErr w:type="spellStart"/>
      <w:r w:rsidRPr="00187F4D">
        <w:rPr>
          <w:rFonts w:ascii="Arial" w:hAnsi="Arial" w:cs="Arial"/>
        </w:rPr>
        <w:t>Sebaliknya</w:t>
      </w:r>
      <w:proofErr w:type="spellEnd"/>
      <w:r w:rsidRPr="00187F4D">
        <w:rPr>
          <w:rFonts w:ascii="Arial" w:hAnsi="Arial" w:cs="Arial"/>
        </w:rPr>
        <w:t xml:space="preserve">, pada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berbasis</w:t>
      </w:r>
      <w:proofErr w:type="spellEnd"/>
      <w:r w:rsidRPr="00187F4D">
        <w:rPr>
          <w:rFonts w:ascii="Arial" w:hAnsi="Arial" w:cs="Arial"/>
        </w:rPr>
        <w:t xml:space="preserve"> blockchain:</w:t>
      </w:r>
    </w:p>
    <w:p w14:paraId="533BD6E7" w14:textId="77777777" w:rsidR="00D1046C" w:rsidRPr="00187F4D" w:rsidRDefault="00D1046C" w:rsidP="00153121">
      <w:pPr>
        <w:numPr>
          <w:ilvl w:val="0"/>
          <w:numId w:val="52"/>
        </w:numPr>
        <w:tabs>
          <w:tab w:val="num" w:pos="993"/>
          <w:tab w:val="left" w:pos="3261"/>
        </w:tabs>
        <w:spacing w:after="0"/>
        <w:ind w:left="851" w:hanging="284"/>
        <w:jc w:val="both"/>
        <w:rPr>
          <w:rFonts w:ascii="Arial" w:hAnsi="Arial" w:cs="Arial"/>
        </w:rPr>
      </w:pPr>
      <w:proofErr w:type="spellStart"/>
      <w:r w:rsidRPr="00187F4D">
        <w:rPr>
          <w:rFonts w:ascii="Arial" w:hAnsi="Arial" w:cs="Arial"/>
        </w:rPr>
        <w:t>Setiap</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dicatat</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permanen</w:t>
      </w:r>
      <w:proofErr w:type="spellEnd"/>
      <w:r w:rsidRPr="00187F4D">
        <w:rPr>
          <w:rFonts w:ascii="Arial" w:hAnsi="Arial" w:cs="Arial"/>
        </w:rPr>
        <w:t xml:space="preserve"> (</w:t>
      </w:r>
      <w:r w:rsidRPr="00187F4D">
        <w:rPr>
          <w:rFonts w:ascii="Arial" w:hAnsi="Arial" w:cs="Arial"/>
          <w:i/>
          <w:iCs/>
        </w:rPr>
        <w:t>immutable</w:t>
      </w:r>
      <w:r w:rsidRPr="00187F4D">
        <w:rPr>
          <w:rFonts w:ascii="Arial" w:hAnsi="Arial" w:cs="Arial"/>
        </w:rPr>
        <w:t xml:space="preserve">) </w:t>
      </w:r>
    </w:p>
    <w:p w14:paraId="39B0389B" w14:textId="77777777" w:rsidR="00D1046C" w:rsidRPr="00187F4D" w:rsidRDefault="00D1046C" w:rsidP="00153121">
      <w:pPr>
        <w:numPr>
          <w:ilvl w:val="0"/>
          <w:numId w:val="52"/>
        </w:numPr>
        <w:tabs>
          <w:tab w:val="num" w:pos="993"/>
          <w:tab w:val="left" w:pos="3261"/>
        </w:tabs>
        <w:spacing w:after="0"/>
        <w:ind w:left="851" w:hanging="284"/>
        <w:jc w:val="both"/>
        <w:rPr>
          <w:rFonts w:ascii="Arial" w:hAnsi="Arial" w:cs="Arial"/>
        </w:rPr>
      </w:pPr>
      <w:r w:rsidRPr="00187F4D">
        <w:rPr>
          <w:rFonts w:ascii="Arial" w:hAnsi="Arial" w:cs="Arial"/>
        </w:rPr>
        <w:t xml:space="preserve">Data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diubah</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persetujuan</w:t>
      </w:r>
      <w:proofErr w:type="spellEnd"/>
      <w:r w:rsidRPr="00187F4D">
        <w:rPr>
          <w:rFonts w:ascii="Arial" w:hAnsi="Arial" w:cs="Arial"/>
        </w:rPr>
        <w:t xml:space="preserve"> </w:t>
      </w:r>
      <w:proofErr w:type="spellStart"/>
      <w:r w:rsidRPr="00187F4D">
        <w:rPr>
          <w:rFonts w:ascii="Arial" w:hAnsi="Arial" w:cs="Arial"/>
        </w:rPr>
        <w:t>jaringan</w:t>
      </w:r>
      <w:proofErr w:type="spellEnd"/>
      <w:r w:rsidRPr="00187F4D">
        <w:rPr>
          <w:rFonts w:ascii="Arial" w:hAnsi="Arial" w:cs="Arial"/>
        </w:rPr>
        <w:t xml:space="preserve"> </w:t>
      </w:r>
    </w:p>
    <w:p w14:paraId="3878603C" w14:textId="77777777" w:rsidR="00D1046C" w:rsidRPr="00187F4D" w:rsidRDefault="00D1046C" w:rsidP="00153121">
      <w:pPr>
        <w:numPr>
          <w:ilvl w:val="0"/>
          <w:numId w:val="52"/>
        </w:numPr>
        <w:tabs>
          <w:tab w:val="num" w:pos="993"/>
          <w:tab w:val="left" w:pos="3261"/>
        </w:tabs>
        <w:spacing w:after="0"/>
        <w:ind w:left="851" w:hanging="284"/>
        <w:jc w:val="both"/>
        <w:rPr>
          <w:rFonts w:ascii="Arial" w:hAnsi="Arial" w:cs="Arial"/>
        </w:rPr>
      </w:pPr>
      <w:proofErr w:type="spellStart"/>
      <w:r w:rsidRPr="00187F4D">
        <w:rPr>
          <w:rFonts w:ascii="Arial" w:hAnsi="Arial" w:cs="Arial"/>
        </w:rPr>
        <w:t>Informasi</w:t>
      </w:r>
      <w:proofErr w:type="spellEnd"/>
      <w:r w:rsidRPr="00187F4D">
        <w:rPr>
          <w:rFonts w:ascii="Arial" w:hAnsi="Arial" w:cs="Arial"/>
        </w:rPr>
        <w:t xml:space="preserve">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diakses</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publik</w:t>
      </w:r>
      <w:proofErr w:type="spellEnd"/>
      <w:r w:rsidRPr="00187F4D">
        <w:rPr>
          <w:rFonts w:ascii="Arial" w:hAnsi="Arial" w:cs="Arial"/>
        </w:rPr>
        <w:t xml:space="preserve"> </w:t>
      </w:r>
      <w:proofErr w:type="spellStart"/>
      <w:r w:rsidRPr="00187F4D">
        <w:rPr>
          <w:rFonts w:ascii="Arial" w:hAnsi="Arial" w:cs="Arial"/>
        </w:rPr>
        <w:t>melalui</w:t>
      </w:r>
      <w:proofErr w:type="spellEnd"/>
      <w:r w:rsidRPr="00187F4D">
        <w:rPr>
          <w:rFonts w:ascii="Arial" w:hAnsi="Arial" w:cs="Arial"/>
        </w:rPr>
        <w:t xml:space="preserve"> </w:t>
      </w:r>
      <w:r w:rsidRPr="00187F4D">
        <w:rPr>
          <w:rFonts w:ascii="Arial" w:hAnsi="Arial" w:cs="Arial"/>
          <w:i/>
          <w:iCs/>
        </w:rPr>
        <w:t>block explorer</w:t>
      </w:r>
      <w:r w:rsidRPr="00187F4D">
        <w:rPr>
          <w:rFonts w:ascii="Arial" w:hAnsi="Arial" w:cs="Arial"/>
        </w:rPr>
        <w:t xml:space="preserve"> </w:t>
      </w:r>
    </w:p>
    <w:p w14:paraId="7D10B409" w14:textId="77777777"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konteks</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 </w:t>
      </w:r>
      <w:proofErr w:type="spellStart"/>
      <w:r w:rsidRPr="00187F4D">
        <w:rPr>
          <w:rFonts w:ascii="Arial" w:hAnsi="Arial" w:cs="Arial"/>
        </w:rPr>
        <w:t>penggunaan</w:t>
      </w:r>
      <w:proofErr w:type="spellEnd"/>
      <w:r w:rsidRPr="00187F4D">
        <w:rPr>
          <w:rFonts w:ascii="Arial" w:hAnsi="Arial" w:cs="Arial"/>
        </w:rPr>
        <w:t xml:space="preserve"> </w:t>
      </w:r>
      <w:r w:rsidRPr="00187F4D">
        <w:rPr>
          <w:rFonts w:ascii="Arial" w:hAnsi="Arial" w:cs="Arial"/>
          <w:i/>
          <w:iCs/>
        </w:rPr>
        <w:t>smart contract</w:t>
      </w:r>
      <w:r w:rsidRPr="00187F4D">
        <w:rPr>
          <w:rFonts w:ascii="Arial" w:hAnsi="Arial" w:cs="Arial"/>
        </w:rPr>
        <w:t xml:space="preserve"> pada </w:t>
      </w:r>
      <w:proofErr w:type="spellStart"/>
      <w:r w:rsidRPr="00187F4D">
        <w:rPr>
          <w:rFonts w:ascii="Arial" w:hAnsi="Arial" w:cs="Arial"/>
        </w:rPr>
        <w:t>jaringan</w:t>
      </w:r>
      <w:proofErr w:type="spellEnd"/>
      <w:r w:rsidRPr="00187F4D">
        <w:rPr>
          <w:rFonts w:ascii="Arial" w:hAnsi="Arial" w:cs="Arial"/>
        </w:rPr>
        <w:t xml:space="preserve"> Ethereum </w:t>
      </w:r>
      <w:proofErr w:type="spellStart"/>
      <w:r w:rsidRPr="00187F4D">
        <w:rPr>
          <w:rFonts w:ascii="Arial" w:hAnsi="Arial" w:cs="Arial"/>
        </w:rPr>
        <w:t>memungkinkan</w:t>
      </w:r>
      <w:proofErr w:type="spellEnd"/>
      <w:r w:rsidRPr="00187F4D">
        <w:rPr>
          <w:rFonts w:ascii="Arial" w:hAnsi="Arial" w:cs="Arial"/>
        </w:rPr>
        <w:t xml:space="preserve"> </w:t>
      </w:r>
      <w:proofErr w:type="spellStart"/>
      <w:r w:rsidRPr="00187F4D">
        <w:rPr>
          <w:rFonts w:ascii="Arial" w:hAnsi="Arial" w:cs="Arial"/>
        </w:rPr>
        <w:t>setiap</w:t>
      </w:r>
      <w:proofErr w:type="spellEnd"/>
      <w:r w:rsidRPr="00187F4D">
        <w:rPr>
          <w:rFonts w:ascii="Arial" w:hAnsi="Arial" w:cs="Arial"/>
        </w:rPr>
        <w:t xml:space="preserve"> </w:t>
      </w:r>
      <w:proofErr w:type="spellStart"/>
      <w:r w:rsidRPr="00187F4D">
        <w:rPr>
          <w:rFonts w:ascii="Arial" w:hAnsi="Arial" w:cs="Arial"/>
        </w:rPr>
        <w:t>transaksi</w:t>
      </w:r>
      <w:proofErr w:type="spellEnd"/>
      <w:r w:rsidRPr="00187F4D">
        <w:rPr>
          <w:rFonts w:ascii="Arial" w:hAnsi="Arial" w:cs="Arial"/>
        </w:rPr>
        <w:t xml:space="preserve"> </w:t>
      </w:r>
      <w:proofErr w:type="spellStart"/>
      <w:r w:rsidRPr="00187F4D">
        <w:rPr>
          <w:rFonts w:ascii="Arial" w:hAnsi="Arial" w:cs="Arial"/>
        </w:rPr>
        <w:t>donasi</w:t>
      </w:r>
      <w:proofErr w:type="spellEnd"/>
      <w:r w:rsidRPr="00187F4D">
        <w:rPr>
          <w:rFonts w:ascii="Arial" w:hAnsi="Arial" w:cs="Arial"/>
        </w:rPr>
        <w:t xml:space="preserve"> </w:t>
      </w:r>
      <w:proofErr w:type="spellStart"/>
      <w:r w:rsidRPr="00187F4D">
        <w:rPr>
          <w:rFonts w:ascii="Arial" w:hAnsi="Arial" w:cs="Arial"/>
        </w:rPr>
        <w:t>tercatat</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otomatis</w:t>
      </w:r>
      <w:proofErr w:type="spellEnd"/>
      <w:r w:rsidRPr="00187F4D">
        <w:rPr>
          <w:rFonts w:ascii="Arial" w:hAnsi="Arial" w:cs="Arial"/>
        </w:rPr>
        <w:t xml:space="preserve"> dan </w:t>
      </w:r>
      <w:proofErr w:type="spellStart"/>
      <w:r w:rsidRPr="00187F4D">
        <w:rPr>
          <w:rFonts w:ascii="Arial" w:hAnsi="Arial" w:cs="Arial"/>
        </w:rPr>
        <w:t>transparan</w:t>
      </w:r>
      <w:proofErr w:type="spellEnd"/>
      <w:r w:rsidRPr="00187F4D">
        <w:rPr>
          <w:rFonts w:ascii="Arial" w:hAnsi="Arial" w:cs="Arial"/>
        </w:rPr>
        <w:t xml:space="preserve">. </w:t>
      </w:r>
      <w:proofErr w:type="spellStart"/>
      <w:r w:rsidRPr="00187F4D">
        <w:rPr>
          <w:rFonts w:ascii="Arial" w:hAnsi="Arial" w:cs="Arial"/>
        </w:rPr>
        <w:t>Donatur</w:t>
      </w:r>
      <w:proofErr w:type="spellEnd"/>
      <w:r w:rsidRPr="00187F4D">
        <w:rPr>
          <w:rFonts w:ascii="Arial" w:hAnsi="Arial" w:cs="Arial"/>
        </w:rPr>
        <w:t xml:space="preserve">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memverifikasi</w:t>
      </w:r>
      <w:proofErr w:type="spellEnd"/>
      <w:r w:rsidRPr="00187F4D">
        <w:rPr>
          <w:rFonts w:ascii="Arial" w:hAnsi="Arial" w:cs="Arial"/>
        </w:rPr>
        <w:t xml:space="preserve"> </w:t>
      </w:r>
      <w:proofErr w:type="spellStart"/>
      <w:r w:rsidRPr="00187F4D">
        <w:rPr>
          <w:rFonts w:ascii="Arial" w:hAnsi="Arial" w:cs="Arial"/>
        </w:rPr>
        <w:t>aliran</w:t>
      </w:r>
      <w:proofErr w:type="spellEnd"/>
      <w:r w:rsidRPr="00187F4D">
        <w:rPr>
          <w:rFonts w:ascii="Arial" w:hAnsi="Arial" w:cs="Arial"/>
        </w:rPr>
        <w:t xml:space="preserve"> dana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mandiri</w:t>
      </w:r>
      <w:proofErr w:type="spellEnd"/>
      <w:r w:rsidRPr="00187F4D">
        <w:rPr>
          <w:rFonts w:ascii="Arial" w:hAnsi="Arial" w:cs="Arial"/>
        </w:rPr>
        <w:t xml:space="preserve"> </w:t>
      </w:r>
      <w:proofErr w:type="spellStart"/>
      <w:r w:rsidRPr="00187F4D">
        <w:rPr>
          <w:rFonts w:ascii="Arial" w:hAnsi="Arial" w:cs="Arial"/>
        </w:rPr>
        <w:t>tanpa</w:t>
      </w:r>
      <w:proofErr w:type="spellEnd"/>
      <w:r w:rsidRPr="00187F4D">
        <w:rPr>
          <w:rFonts w:ascii="Arial" w:hAnsi="Arial" w:cs="Arial"/>
        </w:rPr>
        <w:t xml:space="preserve"> </w:t>
      </w:r>
      <w:proofErr w:type="spellStart"/>
      <w:r w:rsidRPr="00187F4D">
        <w:rPr>
          <w:rFonts w:ascii="Arial" w:hAnsi="Arial" w:cs="Arial"/>
        </w:rPr>
        <w:t>harus</w:t>
      </w:r>
      <w:proofErr w:type="spellEnd"/>
      <w:r w:rsidRPr="00187F4D">
        <w:rPr>
          <w:rFonts w:ascii="Arial" w:hAnsi="Arial" w:cs="Arial"/>
        </w:rPr>
        <w:t xml:space="preserve"> </w:t>
      </w:r>
      <w:proofErr w:type="spellStart"/>
      <w:r w:rsidRPr="00187F4D">
        <w:rPr>
          <w:rFonts w:ascii="Arial" w:hAnsi="Arial" w:cs="Arial"/>
        </w:rPr>
        <w:t>bergantung</w:t>
      </w:r>
      <w:proofErr w:type="spellEnd"/>
      <w:r w:rsidRPr="00187F4D">
        <w:rPr>
          <w:rFonts w:ascii="Arial" w:hAnsi="Arial" w:cs="Arial"/>
        </w:rPr>
        <w:t xml:space="preserve"> pada </w:t>
      </w:r>
      <w:proofErr w:type="spellStart"/>
      <w:r w:rsidRPr="00187F4D">
        <w:rPr>
          <w:rFonts w:ascii="Arial" w:hAnsi="Arial" w:cs="Arial"/>
        </w:rPr>
        <w:t>laporan</w:t>
      </w:r>
      <w:proofErr w:type="spellEnd"/>
      <w:r w:rsidRPr="00187F4D">
        <w:rPr>
          <w:rFonts w:ascii="Arial" w:hAnsi="Arial" w:cs="Arial"/>
        </w:rPr>
        <w:t xml:space="preserve"> </w:t>
      </w:r>
      <w:proofErr w:type="spellStart"/>
      <w:r w:rsidRPr="00187F4D">
        <w:rPr>
          <w:rFonts w:ascii="Arial" w:hAnsi="Arial" w:cs="Arial"/>
        </w:rPr>
        <w:t>dari</w:t>
      </w:r>
      <w:proofErr w:type="spellEnd"/>
      <w:r w:rsidRPr="00187F4D">
        <w:rPr>
          <w:rFonts w:ascii="Arial" w:hAnsi="Arial" w:cs="Arial"/>
        </w:rPr>
        <w:t xml:space="preserve"> </w:t>
      </w:r>
      <w:proofErr w:type="spellStart"/>
      <w:r w:rsidRPr="00187F4D">
        <w:rPr>
          <w:rFonts w:ascii="Arial" w:hAnsi="Arial" w:cs="Arial"/>
        </w:rPr>
        <w:t>pihak</w:t>
      </w:r>
      <w:proofErr w:type="spellEnd"/>
      <w:r w:rsidRPr="00187F4D">
        <w:rPr>
          <w:rFonts w:ascii="Arial" w:hAnsi="Arial" w:cs="Arial"/>
        </w:rPr>
        <w:t xml:space="preserve"> </w:t>
      </w:r>
      <w:proofErr w:type="spellStart"/>
      <w:r w:rsidRPr="00187F4D">
        <w:rPr>
          <w:rFonts w:ascii="Arial" w:hAnsi="Arial" w:cs="Arial"/>
        </w:rPr>
        <w:t>pengelola</w:t>
      </w:r>
      <w:proofErr w:type="spellEnd"/>
      <w:r w:rsidRPr="00187F4D">
        <w:rPr>
          <w:rFonts w:ascii="Arial" w:hAnsi="Arial" w:cs="Arial"/>
        </w:rPr>
        <w:t>.</w:t>
      </w:r>
    </w:p>
    <w:p w14:paraId="04D7C019" w14:textId="77777777" w:rsidR="00D1046C" w:rsidRPr="00187F4D" w:rsidRDefault="00D1046C" w:rsidP="00153121">
      <w:pPr>
        <w:ind w:left="284" w:firstLine="283"/>
        <w:jc w:val="both"/>
        <w:rPr>
          <w:rFonts w:ascii="Arial" w:hAnsi="Arial" w:cs="Arial"/>
        </w:rPr>
      </w:pPr>
      <w:proofErr w:type="spellStart"/>
      <w:r w:rsidRPr="00187F4D">
        <w:rPr>
          <w:rFonts w:ascii="Arial" w:hAnsi="Arial" w:cs="Arial"/>
        </w:rPr>
        <w:t>Meskipun</w:t>
      </w:r>
      <w:proofErr w:type="spellEnd"/>
      <w:r w:rsidRPr="00187F4D">
        <w:rPr>
          <w:rFonts w:ascii="Arial" w:hAnsi="Arial" w:cs="Arial"/>
        </w:rPr>
        <w:t xml:space="preserve"> </w:t>
      </w:r>
      <w:proofErr w:type="spellStart"/>
      <w:r w:rsidRPr="00187F4D">
        <w:rPr>
          <w:rFonts w:ascii="Arial" w:hAnsi="Arial" w:cs="Arial"/>
        </w:rPr>
        <w:t>demikian</w:t>
      </w:r>
      <w:proofErr w:type="spellEnd"/>
      <w:r w:rsidRPr="00187F4D">
        <w:rPr>
          <w:rFonts w:ascii="Arial" w:hAnsi="Arial" w:cs="Arial"/>
        </w:rPr>
        <w:t xml:space="preserve">, </w:t>
      </w:r>
      <w:proofErr w:type="spellStart"/>
      <w:r w:rsidRPr="00187F4D">
        <w:rPr>
          <w:rFonts w:ascii="Arial" w:hAnsi="Arial" w:cs="Arial"/>
        </w:rPr>
        <w:t>perlu</w:t>
      </w:r>
      <w:proofErr w:type="spellEnd"/>
      <w:r w:rsidRPr="00187F4D">
        <w:rPr>
          <w:rFonts w:ascii="Arial" w:hAnsi="Arial" w:cs="Arial"/>
        </w:rPr>
        <w:t xml:space="preserve"> </w:t>
      </w:r>
      <w:proofErr w:type="spellStart"/>
      <w:r w:rsidRPr="00187F4D">
        <w:rPr>
          <w:rFonts w:ascii="Arial" w:hAnsi="Arial" w:cs="Arial"/>
        </w:rPr>
        <w:t>dilakukan</w:t>
      </w:r>
      <w:proofErr w:type="spellEnd"/>
      <w:r w:rsidRPr="00187F4D">
        <w:rPr>
          <w:rFonts w:ascii="Arial" w:hAnsi="Arial" w:cs="Arial"/>
        </w:rPr>
        <w:t xml:space="preserve"> </w:t>
      </w:r>
      <w:proofErr w:type="spellStart"/>
      <w:r w:rsidRPr="00187F4D">
        <w:rPr>
          <w:rFonts w:ascii="Arial" w:hAnsi="Arial" w:cs="Arial"/>
        </w:rPr>
        <w:t>evaluasi</w:t>
      </w:r>
      <w:proofErr w:type="spellEnd"/>
      <w:r w:rsidRPr="00187F4D">
        <w:rPr>
          <w:rFonts w:ascii="Arial" w:hAnsi="Arial" w:cs="Arial"/>
        </w:rPr>
        <w:t xml:space="preserve"> </w:t>
      </w:r>
      <w:proofErr w:type="spellStart"/>
      <w:r w:rsidRPr="00187F4D">
        <w:rPr>
          <w:rFonts w:ascii="Arial" w:hAnsi="Arial" w:cs="Arial"/>
        </w:rPr>
        <w:t>kritis</w:t>
      </w:r>
      <w:proofErr w:type="spellEnd"/>
      <w:r w:rsidRPr="00187F4D">
        <w:rPr>
          <w:rFonts w:ascii="Arial" w:hAnsi="Arial" w:cs="Arial"/>
        </w:rPr>
        <w:t xml:space="preserve"> </w:t>
      </w:r>
      <w:proofErr w:type="spellStart"/>
      <w:r w:rsidRPr="00187F4D">
        <w:rPr>
          <w:rFonts w:ascii="Arial" w:hAnsi="Arial" w:cs="Arial"/>
        </w:rPr>
        <w:t>terhadap</w:t>
      </w:r>
      <w:proofErr w:type="spellEnd"/>
      <w:r w:rsidRPr="00187F4D">
        <w:rPr>
          <w:rFonts w:ascii="Arial" w:hAnsi="Arial" w:cs="Arial"/>
        </w:rPr>
        <w:t xml:space="preserve"> </w:t>
      </w:r>
      <w:proofErr w:type="spellStart"/>
      <w:r w:rsidRPr="00187F4D">
        <w:rPr>
          <w:rFonts w:ascii="Arial" w:hAnsi="Arial" w:cs="Arial"/>
        </w:rPr>
        <w:t>penggunaan</w:t>
      </w:r>
      <w:proofErr w:type="spellEnd"/>
      <w:r w:rsidRPr="00187F4D">
        <w:rPr>
          <w:rFonts w:ascii="Arial" w:hAnsi="Arial" w:cs="Arial"/>
        </w:rPr>
        <w:t xml:space="preserve"> blockchain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w:t>
      </w:r>
    </w:p>
    <w:p w14:paraId="6C551D42" w14:textId="77777777" w:rsidR="00D1046C" w:rsidRPr="00153121" w:rsidRDefault="00D1046C" w:rsidP="00153121">
      <w:pPr>
        <w:spacing w:after="0"/>
        <w:ind w:left="284"/>
        <w:jc w:val="both"/>
        <w:rPr>
          <w:rFonts w:ascii="Arial" w:hAnsi="Arial" w:cs="Arial"/>
        </w:rPr>
      </w:pPr>
      <w:proofErr w:type="spellStart"/>
      <w:r w:rsidRPr="00153121">
        <w:rPr>
          <w:rFonts w:ascii="Arial" w:hAnsi="Arial" w:cs="Arial"/>
        </w:rPr>
        <w:t>Analisis</w:t>
      </w:r>
      <w:proofErr w:type="spellEnd"/>
      <w:r w:rsidRPr="00153121">
        <w:rPr>
          <w:rFonts w:ascii="Arial" w:hAnsi="Arial" w:cs="Arial"/>
        </w:rPr>
        <w:t xml:space="preserve"> </w:t>
      </w:r>
      <w:proofErr w:type="spellStart"/>
      <w:r w:rsidRPr="00153121">
        <w:rPr>
          <w:rFonts w:ascii="Arial" w:hAnsi="Arial" w:cs="Arial"/>
        </w:rPr>
        <w:t>kritis</w:t>
      </w:r>
      <w:proofErr w:type="spellEnd"/>
      <w:r w:rsidRPr="00153121">
        <w:rPr>
          <w:rFonts w:ascii="Arial" w:hAnsi="Arial" w:cs="Arial"/>
        </w:rPr>
        <w:t>:</w:t>
      </w:r>
    </w:p>
    <w:p w14:paraId="18504F49" w14:textId="77777777" w:rsidR="00D1046C" w:rsidRPr="00187F4D" w:rsidRDefault="00D1046C" w:rsidP="00153121">
      <w:pPr>
        <w:numPr>
          <w:ilvl w:val="0"/>
          <w:numId w:val="53"/>
        </w:numPr>
        <w:tabs>
          <w:tab w:val="clear" w:pos="720"/>
          <w:tab w:val="num" w:pos="993"/>
        </w:tabs>
        <w:spacing w:after="0"/>
        <w:ind w:left="851" w:hanging="284"/>
        <w:jc w:val="both"/>
        <w:rPr>
          <w:rFonts w:ascii="Arial" w:hAnsi="Arial" w:cs="Arial"/>
        </w:rPr>
      </w:pPr>
      <w:r w:rsidRPr="00187F4D">
        <w:rPr>
          <w:rFonts w:ascii="Arial" w:hAnsi="Arial" w:cs="Arial"/>
        </w:rPr>
        <w:t xml:space="preserve">Blockchain </w:t>
      </w:r>
      <w:proofErr w:type="spellStart"/>
      <w:r w:rsidRPr="00187F4D">
        <w:rPr>
          <w:rFonts w:ascii="Arial" w:hAnsi="Arial" w:cs="Arial"/>
        </w:rPr>
        <w:t>memang</w:t>
      </w:r>
      <w:proofErr w:type="spellEnd"/>
      <w:r w:rsidRPr="00187F4D">
        <w:rPr>
          <w:rFonts w:ascii="Arial" w:hAnsi="Arial" w:cs="Arial"/>
        </w:rPr>
        <w:t xml:space="preserve"> </w:t>
      </w:r>
      <w:proofErr w:type="spellStart"/>
      <w:r w:rsidRPr="00187F4D">
        <w:rPr>
          <w:rFonts w:ascii="Arial" w:hAnsi="Arial" w:cs="Arial"/>
        </w:rPr>
        <w:t>meningkatkan</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w:t>
      </w:r>
      <w:proofErr w:type="spellStart"/>
      <w:r w:rsidRPr="00187F4D">
        <w:rPr>
          <w:rFonts w:ascii="Arial" w:hAnsi="Arial" w:cs="Arial"/>
        </w:rPr>
        <w:t>tetapi</w:t>
      </w:r>
      <w:proofErr w:type="spellEnd"/>
      <w:r w:rsidRPr="00187F4D">
        <w:rPr>
          <w:rFonts w:ascii="Arial" w:hAnsi="Arial" w:cs="Arial"/>
        </w:rPr>
        <w:t xml:space="preserve"> </w:t>
      </w:r>
      <w:proofErr w:type="spellStart"/>
      <w:r w:rsidRPr="00187F4D">
        <w:rPr>
          <w:rFonts w:ascii="Arial" w:hAnsi="Arial" w:cs="Arial"/>
        </w:rPr>
        <w:t>tidak</w:t>
      </w:r>
      <w:proofErr w:type="spellEnd"/>
      <w:r w:rsidRPr="00187F4D">
        <w:rPr>
          <w:rFonts w:ascii="Arial" w:hAnsi="Arial" w:cs="Arial"/>
        </w:rPr>
        <w:t xml:space="preserve"> </w:t>
      </w:r>
      <w:proofErr w:type="spellStart"/>
      <w:r w:rsidRPr="00187F4D">
        <w:rPr>
          <w:rFonts w:ascii="Arial" w:hAnsi="Arial" w:cs="Arial"/>
        </w:rPr>
        <w:t>secara</w:t>
      </w:r>
      <w:proofErr w:type="spellEnd"/>
      <w:r w:rsidRPr="00187F4D">
        <w:rPr>
          <w:rFonts w:ascii="Arial" w:hAnsi="Arial" w:cs="Arial"/>
        </w:rPr>
        <w:t xml:space="preserve"> </w:t>
      </w:r>
      <w:proofErr w:type="spellStart"/>
      <w:r w:rsidRPr="00187F4D">
        <w:rPr>
          <w:rFonts w:ascii="Arial" w:hAnsi="Arial" w:cs="Arial"/>
        </w:rPr>
        <w:t>otomatis</w:t>
      </w:r>
      <w:proofErr w:type="spellEnd"/>
      <w:r w:rsidRPr="00187F4D">
        <w:rPr>
          <w:rFonts w:ascii="Arial" w:hAnsi="Arial" w:cs="Arial"/>
        </w:rPr>
        <w:t xml:space="preserve"> </w:t>
      </w:r>
      <w:proofErr w:type="spellStart"/>
      <w:r w:rsidRPr="00187F4D">
        <w:rPr>
          <w:rFonts w:ascii="Arial" w:hAnsi="Arial" w:cs="Arial"/>
        </w:rPr>
        <w:t>menjamin</w:t>
      </w:r>
      <w:proofErr w:type="spellEnd"/>
      <w:r w:rsidRPr="00187F4D">
        <w:rPr>
          <w:rFonts w:ascii="Arial" w:hAnsi="Arial" w:cs="Arial"/>
        </w:rPr>
        <w:t xml:space="preserve"> </w:t>
      </w:r>
      <w:proofErr w:type="spellStart"/>
      <w:r w:rsidRPr="00187F4D">
        <w:rPr>
          <w:rFonts w:ascii="Arial" w:hAnsi="Arial" w:cs="Arial"/>
        </w:rPr>
        <w:t>bahwa</w:t>
      </w:r>
      <w:proofErr w:type="spellEnd"/>
      <w:r w:rsidRPr="00187F4D">
        <w:rPr>
          <w:rFonts w:ascii="Arial" w:hAnsi="Arial" w:cs="Arial"/>
        </w:rPr>
        <w:t xml:space="preserve"> dana </w:t>
      </w:r>
      <w:proofErr w:type="spellStart"/>
      <w:r w:rsidRPr="00187F4D">
        <w:rPr>
          <w:rFonts w:ascii="Arial" w:hAnsi="Arial" w:cs="Arial"/>
        </w:rPr>
        <w:t>digunakan</w:t>
      </w:r>
      <w:proofErr w:type="spellEnd"/>
      <w:r w:rsidRPr="00187F4D">
        <w:rPr>
          <w:rFonts w:ascii="Arial" w:hAnsi="Arial" w:cs="Arial"/>
        </w:rPr>
        <w:t xml:space="preserve"> </w:t>
      </w:r>
      <w:proofErr w:type="spellStart"/>
      <w:r w:rsidRPr="00187F4D">
        <w:rPr>
          <w:rFonts w:ascii="Arial" w:hAnsi="Arial" w:cs="Arial"/>
        </w:rPr>
        <w:t>sesuai</w:t>
      </w:r>
      <w:proofErr w:type="spellEnd"/>
      <w:r w:rsidRPr="00187F4D">
        <w:rPr>
          <w:rFonts w:ascii="Arial" w:hAnsi="Arial" w:cs="Arial"/>
        </w:rPr>
        <w:t xml:space="preserve"> </w:t>
      </w:r>
      <w:proofErr w:type="spellStart"/>
      <w:r w:rsidRPr="00187F4D">
        <w:rPr>
          <w:rFonts w:ascii="Arial" w:hAnsi="Arial" w:cs="Arial"/>
        </w:rPr>
        <w:t>tujuan</w:t>
      </w:r>
      <w:proofErr w:type="spellEnd"/>
      <w:r w:rsidRPr="00187F4D">
        <w:rPr>
          <w:rFonts w:ascii="Arial" w:hAnsi="Arial" w:cs="Arial"/>
        </w:rPr>
        <w:t xml:space="preserve">. </w:t>
      </w:r>
    </w:p>
    <w:p w14:paraId="5BFE62FB" w14:textId="77777777" w:rsidR="00D1046C" w:rsidRPr="00187F4D" w:rsidRDefault="00D1046C" w:rsidP="00153121">
      <w:pPr>
        <w:numPr>
          <w:ilvl w:val="0"/>
          <w:numId w:val="53"/>
        </w:numPr>
        <w:tabs>
          <w:tab w:val="clear" w:pos="720"/>
          <w:tab w:val="num" w:pos="993"/>
        </w:tabs>
        <w:spacing w:after="0"/>
        <w:ind w:left="851" w:hanging="284"/>
        <w:jc w:val="both"/>
        <w:rPr>
          <w:rFonts w:ascii="Arial" w:hAnsi="Arial" w:cs="Arial"/>
        </w:rPr>
      </w:pP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masih</w:t>
      </w:r>
      <w:proofErr w:type="spellEnd"/>
      <w:r w:rsidRPr="00187F4D">
        <w:rPr>
          <w:rFonts w:ascii="Arial" w:hAnsi="Arial" w:cs="Arial"/>
        </w:rPr>
        <w:t xml:space="preserve"> </w:t>
      </w:r>
      <w:proofErr w:type="spellStart"/>
      <w:r w:rsidRPr="00187F4D">
        <w:rPr>
          <w:rFonts w:ascii="Arial" w:hAnsi="Arial" w:cs="Arial"/>
        </w:rPr>
        <w:t>bergantung</w:t>
      </w:r>
      <w:proofErr w:type="spellEnd"/>
      <w:r w:rsidRPr="00187F4D">
        <w:rPr>
          <w:rFonts w:ascii="Arial" w:hAnsi="Arial" w:cs="Arial"/>
        </w:rPr>
        <w:t xml:space="preserve"> pada </w:t>
      </w:r>
      <w:r w:rsidRPr="00187F4D">
        <w:rPr>
          <w:rFonts w:ascii="Arial" w:hAnsi="Arial" w:cs="Arial"/>
          <w:i/>
          <w:iCs/>
        </w:rPr>
        <w:t>owner</w:t>
      </w:r>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proses </w:t>
      </w:r>
      <w:proofErr w:type="spellStart"/>
      <w:r w:rsidRPr="00187F4D">
        <w:rPr>
          <w:rFonts w:ascii="Arial" w:hAnsi="Arial" w:cs="Arial"/>
        </w:rPr>
        <w:t>penarikan</w:t>
      </w:r>
      <w:proofErr w:type="spellEnd"/>
      <w:r w:rsidRPr="00187F4D">
        <w:rPr>
          <w:rFonts w:ascii="Arial" w:hAnsi="Arial" w:cs="Arial"/>
        </w:rPr>
        <w:t xml:space="preserve"> dana (</w:t>
      </w:r>
      <w:r w:rsidRPr="00187F4D">
        <w:rPr>
          <w:rFonts w:ascii="Arial" w:hAnsi="Arial" w:cs="Arial"/>
          <w:i/>
          <w:iCs/>
        </w:rPr>
        <w:t>withdraw</w:t>
      </w:r>
      <w:r w:rsidRPr="00187F4D">
        <w:rPr>
          <w:rFonts w:ascii="Arial" w:hAnsi="Arial" w:cs="Arial"/>
        </w:rPr>
        <w:t xml:space="preserve">), </w:t>
      </w:r>
      <w:proofErr w:type="spellStart"/>
      <w:r w:rsidRPr="00187F4D">
        <w:rPr>
          <w:rFonts w:ascii="Arial" w:hAnsi="Arial" w:cs="Arial"/>
        </w:rPr>
        <w:t>sehingga</w:t>
      </w:r>
      <w:proofErr w:type="spellEnd"/>
      <w:r w:rsidRPr="00187F4D">
        <w:rPr>
          <w:rFonts w:ascii="Arial" w:hAnsi="Arial" w:cs="Arial"/>
        </w:rPr>
        <w:t xml:space="preserve"> </w:t>
      </w:r>
      <w:proofErr w:type="spellStart"/>
      <w:r w:rsidRPr="00187F4D">
        <w:rPr>
          <w:rFonts w:ascii="Arial" w:hAnsi="Arial" w:cs="Arial"/>
        </w:rPr>
        <w:t>tetap</w:t>
      </w:r>
      <w:proofErr w:type="spellEnd"/>
      <w:r w:rsidRPr="00187F4D">
        <w:rPr>
          <w:rFonts w:ascii="Arial" w:hAnsi="Arial" w:cs="Arial"/>
        </w:rPr>
        <w:t xml:space="preserve"> </w:t>
      </w:r>
      <w:proofErr w:type="spellStart"/>
      <w:r w:rsidRPr="00187F4D">
        <w:rPr>
          <w:rFonts w:ascii="Arial" w:hAnsi="Arial" w:cs="Arial"/>
        </w:rPr>
        <w:t>terdapat</w:t>
      </w:r>
      <w:proofErr w:type="spellEnd"/>
      <w:r w:rsidRPr="00187F4D">
        <w:rPr>
          <w:rFonts w:ascii="Arial" w:hAnsi="Arial" w:cs="Arial"/>
        </w:rPr>
        <w:t xml:space="preserve"> </w:t>
      </w:r>
      <w:proofErr w:type="spellStart"/>
      <w:r w:rsidRPr="00187F4D">
        <w:rPr>
          <w:rFonts w:ascii="Arial" w:hAnsi="Arial" w:cs="Arial"/>
        </w:rPr>
        <w:t>elemen</w:t>
      </w:r>
      <w:proofErr w:type="spellEnd"/>
      <w:r w:rsidRPr="00187F4D">
        <w:rPr>
          <w:rFonts w:ascii="Arial" w:hAnsi="Arial" w:cs="Arial"/>
        </w:rPr>
        <w:t xml:space="preserve"> </w:t>
      </w:r>
      <w:proofErr w:type="spellStart"/>
      <w:r w:rsidRPr="00187F4D">
        <w:rPr>
          <w:rFonts w:ascii="Arial" w:hAnsi="Arial" w:cs="Arial"/>
        </w:rPr>
        <w:t>kepercayaan</w:t>
      </w:r>
      <w:proofErr w:type="spellEnd"/>
      <w:r w:rsidRPr="00187F4D">
        <w:rPr>
          <w:rFonts w:ascii="Arial" w:hAnsi="Arial" w:cs="Arial"/>
        </w:rPr>
        <w:t xml:space="preserve"> </w:t>
      </w:r>
      <w:proofErr w:type="spellStart"/>
      <w:r w:rsidRPr="00187F4D">
        <w:rPr>
          <w:rFonts w:ascii="Arial" w:hAnsi="Arial" w:cs="Arial"/>
        </w:rPr>
        <w:t>terhadap</w:t>
      </w:r>
      <w:proofErr w:type="spellEnd"/>
      <w:r w:rsidRPr="00187F4D">
        <w:rPr>
          <w:rFonts w:ascii="Arial" w:hAnsi="Arial" w:cs="Arial"/>
        </w:rPr>
        <w:t xml:space="preserve"> </w:t>
      </w:r>
      <w:proofErr w:type="spellStart"/>
      <w:r w:rsidRPr="00187F4D">
        <w:rPr>
          <w:rFonts w:ascii="Arial" w:hAnsi="Arial" w:cs="Arial"/>
        </w:rPr>
        <w:t>pihak</w:t>
      </w:r>
      <w:proofErr w:type="spellEnd"/>
      <w:r w:rsidRPr="00187F4D">
        <w:rPr>
          <w:rFonts w:ascii="Arial" w:hAnsi="Arial" w:cs="Arial"/>
        </w:rPr>
        <w:t xml:space="preserve"> </w:t>
      </w:r>
      <w:proofErr w:type="spellStart"/>
      <w:r w:rsidRPr="00187F4D">
        <w:rPr>
          <w:rFonts w:ascii="Arial" w:hAnsi="Arial" w:cs="Arial"/>
        </w:rPr>
        <w:t>pengelola</w:t>
      </w:r>
      <w:proofErr w:type="spellEnd"/>
      <w:r w:rsidRPr="00187F4D">
        <w:rPr>
          <w:rFonts w:ascii="Arial" w:hAnsi="Arial" w:cs="Arial"/>
        </w:rPr>
        <w:t xml:space="preserve">. </w:t>
      </w:r>
    </w:p>
    <w:p w14:paraId="4928319E" w14:textId="77777777" w:rsidR="00D1046C" w:rsidRPr="00187F4D" w:rsidRDefault="00D1046C" w:rsidP="00153121">
      <w:pPr>
        <w:numPr>
          <w:ilvl w:val="0"/>
          <w:numId w:val="53"/>
        </w:numPr>
        <w:tabs>
          <w:tab w:val="clear" w:pos="720"/>
          <w:tab w:val="num" w:pos="993"/>
        </w:tabs>
        <w:spacing w:after="0"/>
        <w:ind w:left="851" w:hanging="284"/>
        <w:jc w:val="both"/>
        <w:rPr>
          <w:rFonts w:ascii="Arial" w:hAnsi="Arial" w:cs="Arial"/>
        </w:rPr>
      </w:pP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skala</w:t>
      </w:r>
      <w:proofErr w:type="spellEnd"/>
      <w:r w:rsidRPr="00187F4D">
        <w:rPr>
          <w:rFonts w:ascii="Arial" w:hAnsi="Arial" w:cs="Arial"/>
        </w:rPr>
        <w:t xml:space="preserve"> </w:t>
      </w:r>
      <w:proofErr w:type="spellStart"/>
      <w:r w:rsidRPr="00187F4D">
        <w:rPr>
          <w:rFonts w:ascii="Arial" w:hAnsi="Arial" w:cs="Arial"/>
        </w:rPr>
        <w:t>kecil</w:t>
      </w:r>
      <w:proofErr w:type="spellEnd"/>
      <w:r w:rsidRPr="00187F4D">
        <w:rPr>
          <w:rFonts w:ascii="Arial" w:hAnsi="Arial" w:cs="Arial"/>
        </w:rPr>
        <w:t xml:space="preserve"> </w:t>
      </w:r>
      <w:proofErr w:type="spellStart"/>
      <w:r w:rsidRPr="00187F4D">
        <w:rPr>
          <w:rFonts w:ascii="Arial" w:hAnsi="Arial" w:cs="Arial"/>
        </w:rPr>
        <w:t>seperti</w:t>
      </w:r>
      <w:proofErr w:type="spellEnd"/>
      <w:r w:rsidRPr="00187F4D">
        <w:rPr>
          <w:rFonts w:ascii="Arial" w:hAnsi="Arial" w:cs="Arial"/>
        </w:rPr>
        <w:t xml:space="preserve"> PAUD </w:t>
      </w:r>
      <w:proofErr w:type="spellStart"/>
      <w:r w:rsidRPr="00187F4D">
        <w:rPr>
          <w:rFonts w:ascii="Arial" w:hAnsi="Arial" w:cs="Arial"/>
        </w:rPr>
        <w:t>atau</w:t>
      </w:r>
      <w:proofErr w:type="spellEnd"/>
      <w:r w:rsidRPr="00187F4D">
        <w:rPr>
          <w:rFonts w:ascii="Arial" w:hAnsi="Arial" w:cs="Arial"/>
        </w:rPr>
        <w:t xml:space="preserve"> TK, </w:t>
      </w:r>
      <w:proofErr w:type="spellStart"/>
      <w:r w:rsidRPr="00187F4D">
        <w:rPr>
          <w:rFonts w:ascii="Arial" w:hAnsi="Arial" w:cs="Arial"/>
        </w:rPr>
        <w:t>penggunaan</w:t>
      </w:r>
      <w:proofErr w:type="spellEnd"/>
      <w:r w:rsidRPr="00187F4D">
        <w:rPr>
          <w:rFonts w:ascii="Arial" w:hAnsi="Arial" w:cs="Arial"/>
        </w:rPr>
        <w:t xml:space="preserve"> blockchain </w:t>
      </w:r>
      <w:proofErr w:type="spellStart"/>
      <w:r w:rsidRPr="00187F4D">
        <w:rPr>
          <w:rFonts w:ascii="Arial" w:hAnsi="Arial" w:cs="Arial"/>
        </w:rPr>
        <w:t>bisa</w:t>
      </w:r>
      <w:proofErr w:type="spellEnd"/>
      <w:r w:rsidRPr="00187F4D">
        <w:rPr>
          <w:rFonts w:ascii="Arial" w:hAnsi="Arial" w:cs="Arial"/>
        </w:rPr>
        <w:t xml:space="preserve"> </w:t>
      </w:r>
      <w:proofErr w:type="spellStart"/>
      <w:r w:rsidRPr="00187F4D">
        <w:rPr>
          <w:rFonts w:ascii="Arial" w:hAnsi="Arial" w:cs="Arial"/>
        </w:rPr>
        <w:t>jadi</w:t>
      </w:r>
      <w:proofErr w:type="spellEnd"/>
      <w:r w:rsidRPr="00187F4D">
        <w:rPr>
          <w:rFonts w:ascii="Arial" w:hAnsi="Arial" w:cs="Arial"/>
        </w:rPr>
        <w:t xml:space="preserve"> </w:t>
      </w: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kompleks</w:t>
      </w:r>
      <w:proofErr w:type="spellEnd"/>
      <w:r w:rsidRPr="00187F4D">
        <w:rPr>
          <w:rFonts w:ascii="Arial" w:hAnsi="Arial" w:cs="Arial"/>
        </w:rPr>
        <w:t xml:space="preserve"> </w:t>
      </w:r>
      <w:proofErr w:type="spellStart"/>
      <w:r w:rsidRPr="00187F4D">
        <w:rPr>
          <w:rFonts w:ascii="Arial" w:hAnsi="Arial" w:cs="Arial"/>
        </w:rPr>
        <w:t>dibandingkan</w:t>
      </w:r>
      <w:proofErr w:type="spellEnd"/>
      <w:r w:rsidRPr="00187F4D">
        <w:rPr>
          <w:rFonts w:ascii="Arial" w:hAnsi="Arial" w:cs="Arial"/>
        </w:rPr>
        <w:t xml:space="preserve"> </w:t>
      </w:r>
      <w:proofErr w:type="spellStart"/>
      <w:r w:rsidRPr="00187F4D">
        <w:rPr>
          <w:rFonts w:ascii="Arial" w:hAnsi="Arial" w:cs="Arial"/>
        </w:rPr>
        <w:t>kebutuhan</w:t>
      </w:r>
      <w:proofErr w:type="spellEnd"/>
      <w:r w:rsidRPr="00187F4D">
        <w:rPr>
          <w:rFonts w:ascii="Arial" w:hAnsi="Arial" w:cs="Arial"/>
        </w:rPr>
        <w:t xml:space="preserve"> </w:t>
      </w:r>
      <w:proofErr w:type="spellStart"/>
      <w:r w:rsidRPr="00187F4D">
        <w:rPr>
          <w:rFonts w:ascii="Arial" w:hAnsi="Arial" w:cs="Arial"/>
        </w:rPr>
        <w:t>sebenarnya</w:t>
      </w:r>
      <w:proofErr w:type="spellEnd"/>
      <w:r w:rsidRPr="00187F4D">
        <w:rPr>
          <w:rFonts w:ascii="Arial" w:hAnsi="Arial" w:cs="Arial"/>
        </w:rPr>
        <w:t xml:space="preserve">. </w:t>
      </w:r>
    </w:p>
    <w:p w14:paraId="26044C99" w14:textId="77777777"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lastRenderedPageBreak/>
        <w:t>Dengan</w:t>
      </w:r>
      <w:proofErr w:type="spellEnd"/>
      <w:r w:rsidRPr="00187F4D">
        <w:rPr>
          <w:rFonts w:ascii="Arial" w:hAnsi="Arial" w:cs="Arial"/>
        </w:rPr>
        <w:t xml:space="preserve"> </w:t>
      </w:r>
      <w:proofErr w:type="spellStart"/>
      <w:r w:rsidRPr="00187F4D">
        <w:rPr>
          <w:rFonts w:ascii="Arial" w:hAnsi="Arial" w:cs="Arial"/>
        </w:rPr>
        <w:t>demikian</w:t>
      </w:r>
      <w:proofErr w:type="spellEnd"/>
      <w:r w:rsidRPr="00187F4D">
        <w:rPr>
          <w:rFonts w:ascii="Arial" w:hAnsi="Arial" w:cs="Arial"/>
        </w:rPr>
        <w:t xml:space="preserve">, </w:t>
      </w:r>
      <w:proofErr w:type="spellStart"/>
      <w:r w:rsidRPr="00187F4D">
        <w:rPr>
          <w:rFonts w:ascii="Arial" w:hAnsi="Arial" w:cs="Arial"/>
        </w:rPr>
        <w:t>penggunaan</w:t>
      </w:r>
      <w:proofErr w:type="spellEnd"/>
      <w:r w:rsidRPr="00187F4D">
        <w:rPr>
          <w:rFonts w:ascii="Arial" w:hAnsi="Arial" w:cs="Arial"/>
        </w:rPr>
        <w:t xml:space="preserve"> blockchain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proyek</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tepat</w:t>
      </w:r>
      <w:proofErr w:type="spellEnd"/>
      <w:r w:rsidRPr="00187F4D">
        <w:rPr>
          <w:rFonts w:ascii="Arial" w:hAnsi="Arial" w:cs="Arial"/>
        </w:rPr>
        <w:t xml:space="preserve"> </w:t>
      </w:r>
      <w:proofErr w:type="spellStart"/>
      <w:r w:rsidRPr="00187F4D">
        <w:rPr>
          <w:rFonts w:ascii="Arial" w:hAnsi="Arial" w:cs="Arial"/>
        </w:rPr>
        <w:t>diposisikan</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w:t>
      </w:r>
    </w:p>
    <w:p w14:paraId="1C674462" w14:textId="74D16CF0"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t>solusi</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meningkatkan</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w:t>
      </w:r>
      <w:proofErr w:type="spellStart"/>
      <w:r w:rsidRPr="00187F4D">
        <w:rPr>
          <w:rFonts w:ascii="Arial" w:hAnsi="Arial" w:cs="Arial"/>
        </w:rPr>
        <w:t>teknis</w:t>
      </w:r>
      <w:proofErr w:type="spellEnd"/>
      <w:r w:rsidRPr="00187F4D">
        <w:rPr>
          <w:rFonts w:ascii="Arial" w:hAnsi="Arial" w:cs="Arial"/>
        </w:rPr>
        <w:t xml:space="preserve">, </w:t>
      </w:r>
      <w:proofErr w:type="spellStart"/>
      <w:r w:rsidRPr="00187F4D">
        <w:rPr>
          <w:rFonts w:ascii="Arial" w:hAnsi="Arial" w:cs="Arial"/>
        </w:rPr>
        <w:t>bukan</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solusi</w:t>
      </w:r>
      <w:proofErr w:type="spellEnd"/>
      <w:r w:rsidRPr="00187F4D">
        <w:rPr>
          <w:rFonts w:ascii="Arial" w:hAnsi="Arial" w:cs="Arial"/>
        </w:rPr>
        <w:t xml:space="preserve"> </w:t>
      </w:r>
      <w:proofErr w:type="spellStart"/>
      <w:r w:rsidRPr="00187F4D">
        <w:rPr>
          <w:rFonts w:ascii="Arial" w:hAnsi="Arial" w:cs="Arial"/>
        </w:rPr>
        <w:t>penuh</w:t>
      </w:r>
      <w:proofErr w:type="spellEnd"/>
      <w:r w:rsidRPr="00187F4D">
        <w:rPr>
          <w:rFonts w:ascii="Arial" w:hAnsi="Arial" w:cs="Arial"/>
        </w:rPr>
        <w:t xml:space="preserve"> </w:t>
      </w:r>
      <w:proofErr w:type="spellStart"/>
      <w:r w:rsidRPr="00187F4D">
        <w:rPr>
          <w:rFonts w:ascii="Arial" w:hAnsi="Arial" w:cs="Arial"/>
        </w:rPr>
        <w:t>terhadap</w:t>
      </w:r>
      <w:proofErr w:type="spellEnd"/>
      <w:r w:rsidRPr="00187F4D">
        <w:rPr>
          <w:rFonts w:ascii="Arial" w:hAnsi="Arial" w:cs="Arial"/>
        </w:rPr>
        <w:t xml:space="preserve"> </w:t>
      </w:r>
      <w:proofErr w:type="spellStart"/>
      <w:r w:rsidRPr="00187F4D">
        <w:rPr>
          <w:rFonts w:ascii="Arial" w:hAnsi="Arial" w:cs="Arial"/>
        </w:rPr>
        <w:t>seluruh</w:t>
      </w:r>
      <w:proofErr w:type="spellEnd"/>
      <w:r w:rsidRPr="00187F4D">
        <w:rPr>
          <w:rFonts w:ascii="Arial" w:hAnsi="Arial" w:cs="Arial"/>
        </w:rPr>
        <w:t xml:space="preserve"> </w:t>
      </w:r>
      <w:proofErr w:type="spellStart"/>
      <w:r w:rsidRPr="00187F4D">
        <w:rPr>
          <w:rFonts w:ascii="Arial" w:hAnsi="Arial" w:cs="Arial"/>
        </w:rPr>
        <w:t>permasalahan</w:t>
      </w:r>
      <w:proofErr w:type="spellEnd"/>
      <w:r w:rsidRPr="00187F4D">
        <w:rPr>
          <w:rFonts w:ascii="Arial" w:hAnsi="Arial" w:cs="Arial"/>
        </w:rPr>
        <w:t xml:space="preserve"> tata </w:t>
      </w:r>
      <w:proofErr w:type="spellStart"/>
      <w:r w:rsidRPr="00187F4D">
        <w:rPr>
          <w:rFonts w:ascii="Arial" w:hAnsi="Arial" w:cs="Arial"/>
        </w:rPr>
        <w:t>kelola</w:t>
      </w:r>
      <w:proofErr w:type="spellEnd"/>
      <w:r w:rsidRPr="00187F4D">
        <w:rPr>
          <w:rFonts w:ascii="Arial" w:hAnsi="Arial" w:cs="Arial"/>
        </w:rPr>
        <w:t>.</w:t>
      </w:r>
    </w:p>
    <w:p w14:paraId="694E8C50" w14:textId="77777777" w:rsidR="00EE1391" w:rsidRPr="00187F4D" w:rsidRDefault="00000000" w:rsidP="00153121">
      <w:pPr>
        <w:pStyle w:val="Heading2"/>
        <w:spacing w:before="240"/>
        <w:rPr>
          <w:rFonts w:cs="Arial"/>
          <w:szCs w:val="22"/>
        </w:rPr>
      </w:pPr>
      <w:r w:rsidRPr="00187F4D">
        <w:rPr>
          <w:rFonts w:cs="Arial"/>
          <w:szCs w:val="22"/>
        </w:rPr>
        <w:t>3.3 Studi Banding: Platform Binance Charity</w:t>
      </w:r>
    </w:p>
    <w:p w14:paraId="525C88AD" w14:textId="7F165E1A" w:rsidR="00D1046C" w:rsidRPr="00187F4D" w:rsidRDefault="002870AD" w:rsidP="00153121">
      <w:pPr>
        <w:spacing w:after="0"/>
        <w:ind w:left="284" w:firstLine="283"/>
        <w:jc w:val="both"/>
        <w:rPr>
          <w:rFonts w:ascii="Arial" w:hAnsi="Arial" w:cs="Arial"/>
        </w:rPr>
      </w:pPr>
      <w:r w:rsidRPr="00187F4D">
        <w:rPr>
          <w:rFonts w:ascii="Arial" w:hAnsi="Arial" w:cs="Arial"/>
        </w:rPr>
        <w:tab/>
      </w:r>
      <w:proofErr w:type="spellStart"/>
      <w:r w:rsidR="00D1046C" w:rsidRPr="00187F4D">
        <w:rPr>
          <w:rFonts w:ascii="Arial" w:hAnsi="Arial" w:cs="Arial"/>
        </w:rPr>
        <w:t>Implementasi</w:t>
      </w:r>
      <w:proofErr w:type="spellEnd"/>
      <w:r w:rsidR="00D1046C" w:rsidRPr="00187F4D">
        <w:rPr>
          <w:rFonts w:ascii="Arial" w:hAnsi="Arial" w:cs="Arial"/>
        </w:rPr>
        <w:t xml:space="preserve"> </w:t>
      </w:r>
      <w:proofErr w:type="spellStart"/>
      <w:r w:rsidR="00D1046C" w:rsidRPr="00187F4D">
        <w:rPr>
          <w:rFonts w:ascii="Arial" w:hAnsi="Arial" w:cs="Arial"/>
        </w:rPr>
        <w:t>sistem</w:t>
      </w:r>
      <w:proofErr w:type="spellEnd"/>
      <w:r w:rsidR="00D1046C" w:rsidRPr="00187F4D">
        <w:rPr>
          <w:rFonts w:ascii="Arial" w:hAnsi="Arial" w:cs="Arial"/>
        </w:rPr>
        <w:t xml:space="preserve"> </w:t>
      </w:r>
      <w:proofErr w:type="spellStart"/>
      <w:r w:rsidR="00D1046C" w:rsidRPr="00187F4D">
        <w:rPr>
          <w:rFonts w:ascii="Arial" w:hAnsi="Arial" w:cs="Arial"/>
        </w:rPr>
        <w:t>donasi</w:t>
      </w:r>
      <w:proofErr w:type="spellEnd"/>
      <w:r w:rsidR="00D1046C" w:rsidRPr="00187F4D">
        <w:rPr>
          <w:rFonts w:ascii="Arial" w:hAnsi="Arial" w:cs="Arial"/>
        </w:rPr>
        <w:t xml:space="preserve"> </w:t>
      </w:r>
      <w:proofErr w:type="spellStart"/>
      <w:r w:rsidR="00D1046C" w:rsidRPr="00187F4D">
        <w:rPr>
          <w:rFonts w:ascii="Arial" w:hAnsi="Arial" w:cs="Arial"/>
        </w:rPr>
        <w:t>berbasis</w:t>
      </w:r>
      <w:proofErr w:type="spellEnd"/>
      <w:r w:rsidR="00D1046C" w:rsidRPr="00187F4D">
        <w:rPr>
          <w:rFonts w:ascii="Arial" w:hAnsi="Arial" w:cs="Arial"/>
        </w:rPr>
        <w:t xml:space="preserve"> blockchain </w:t>
      </w:r>
      <w:proofErr w:type="spellStart"/>
      <w:r w:rsidR="00D1046C" w:rsidRPr="00187F4D">
        <w:rPr>
          <w:rFonts w:ascii="Arial" w:hAnsi="Arial" w:cs="Arial"/>
        </w:rPr>
        <w:t>telah</w:t>
      </w:r>
      <w:proofErr w:type="spellEnd"/>
      <w:r w:rsidR="00D1046C" w:rsidRPr="00187F4D">
        <w:rPr>
          <w:rFonts w:ascii="Arial" w:hAnsi="Arial" w:cs="Arial"/>
        </w:rPr>
        <w:t xml:space="preserve"> </w:t>
      </w:r>
      <w:proofErr w:type="spellStart"/>
      <w:r w:rsidR="00D1046C" w:rsidRPr="00187F4D">
        <w:rPr>
          <w:rFonts w:ascii="Arial" w:hAnsi="Arial" w:cs="Arial"/>
        </w:rPr>
        <w:t>diterapkan</w:t>
      </w:r>
      <w:proofErr w:type="spellEnd"/>
      <w:r w:rsidR="00D1046C" w:rsidRPr="00187F4D">
        <w:rPr>
          <w:rFonts w:ascii="Arial" w:hAnsi="Arial" w:cs="Arial"/>
        </w:rPr>
        <w:t xml:space="preserve"> oleh </w:t>
      </w:r>
      <w:proofErr w:type="spellStart"/>
      <w:r w:rsidR="00D1046C" w:rsidRPr="00187F4D">
        <w:rPr>
          <w:rFonts w:ascii="Arial" w:hAnsi="Arial" w:cs="Arial"/>
        </w:rPr>
        <w:t>berbagai</w:t>
      </w:r>
      <w:proofErr w:type="spellEnd"/>
      <w:r w:rsidR="00D1046C" w:rsidRPr="00187F4D">
        <w:rPr>
          <w:rFonts w:ascii="Arial" w:hAnsi="Arial" w:cs="Arial"/>
        </w:rPr>
        <w:t xml:space="preserve"> platform global, salah </w:t>
      </w:r>
      <w:proofErr w:type="spellStart"/>
      <w:r w:rsidR="00D1046C" w:rsidRPr="00187F4D">
        <w:rPr>
          <w:rFonts w:ascii="Arial" w:hAnsi="Arial" w:cs="Arial"/>
        </w:rPr>
        <w:t>satunya</w:t>
      </w:r>
      <w:proofErr w:type="spellEnd"/>
      <w:r w:rsidR="00D1046C" w:rsidRPr="00187F4D">
        <w:rPr>
          <w:rFonts w:ascii="Arial" w:hAnsi="Arial" w:cs="Arial"/>
        </w:rPr>
        <w:t xml:space="preserve"> </w:t>
      </w:r>
      <w:proofErr w:type="spellStart"/>
      <w:r w:rsidR="00D1046C" w:rsidRPr="00187F4D">
        <w:rPr>
          <w:rFonts w:ascii="Arial" w:hAnsi="Arial" w:cs="Arial"/>
        </w:rPr>
        <w:t>adalah</w:t>
      </w:r>
      <w:proofErr w:type="spellEnd"/>
      <w:r w:rsidR="00D1046C" w:rsidRPr="00187F4D">
        <w:rPr>
          <w:rFonts w:ascii="Arial" w:hAnsi="Arial" w:cs="Arial"/>
        </w:rPr>
        <w:t xml:space="preserve"> Binance Charity. Platform </w:t>
      </w:r>
      <w:proofErr w:type="spellStart"/>
      <w:r w:rsidR="00D1046C" w:rsidRPr="00187F4D">
        <w:rPr>
          <w:rFonts w:ascii="Arial" w:hAnsi="Arial" w:cs="Arial"/>
        </w:rPr>
        <w:t>ini</w:t>
      </w:r>
      <w:proofErr w:type="spellEnd"/>
      <w:r w:rsidR="00D1046C" w:rsidRPr="00187F4D">
        <w:rPr>
          <w:rFonts w:ascii="Arial" w:hAnsi="Arial" w:cs="Arial"/>
        </w:rPr>
        <w:t xml:space="preserve"> </w:t>
      </w:r>
      <w:proofErr w:type="spellStart"/>
      <w:r w:rsidR="00D1046C" w:rsidRPr="00187F4D">
        <w:rPr>
          <w:rFonts w:ascii="Arial" w:hAnsi="Arial" w:cs="Arial"/>
        </w:rPr>
        <w:t>menggunakan</w:t>
      </w:r>
      <w:proofErr w:type="spellEnd"/>
      <w:r w:rsidR="00D1046C" w:rsidRPr="00187F4D">
        <w:rPr>
          <w:rFonts w:ascii="Arial" w:hAnsi="Arial" w:cs="Arial"/>
        </w:rPr>
        <w:t xml:space="preserve"> </w:t>
      </w:r>
      <w:proofErr w:type="spellStart"/>
      <w:r w:rsidR="00D1046C" w:rsidRPr="00187F4D">
        <w:rPr>
          <w:rFonts w:ascii="Arial" w:hAnsi="Arial" w:cs="Arial"/>
        </w:rPr>
        <w:t>pendekatan</w:t>
      </w:r>
      <w:proofErr w:type="spellEnd"/>
      <w:r w:rsidR="00D1046C" w:rsidRPr="00187F4D">
        <w:rPr>
          <w:rFonts w:ascii="Arial" w:hAnsi="Arial" w:cs="Arial"/>
        </w:rPr>
        <w:t xml:space="preserve"> Web3 </w:t>
      </w:r>
      <w:proofErr w:type="spellStart"/>
      <w:r w:rsidR="00D1046C" w:rsidRPr="00187F4D">
        <w:rPr>
          <w:rFonts w:ascii="Arial" w:hAnsi="Arial" w:cs="Arial"/>
        </w:rPr>
        <w:t>untuk</w:t>
      </w:r>
      <w:proofErr w:type="spellEnd"/>
      <w:r w:rsidR="00D1046C" w:rsidRPr="00187F4D">
        <w:rPr>
          <w:rFonts w:ascii="Arial" w:hAnsi="Arial" w:cs="Arial"/>
        </w:rPr>
        <w:t xml:space="preserve"> </w:t>
      </w:r>
      <w:proofErr w:type="spellStart"/>
      <w:r w:rsidR="00D1046C" w:rsidRPr="00187F4D">
        <w:rPr>
          <w:rFonts w:ascii="Arial" w:hAnsi="Arial" w:cs="Arial"/>
        </w:rPr>
        <w:t>memastikan</w:t>
      </w:r>
      <w:proofErr w:type="spellEnd"/>
      <w:r w:rsidR="00D1046C" w:rsidRPr="00187F4D">
        <w:rPr>
          <w:rFonts w:ascii="Arial" w:hAnsi="Arial" w:cs="Arial"/>
        </w:rPr>
        <w:t xml:space="preserve"> </w:t>
      </w:r>
      <w:proofErr w:type="spellStart"/>
      <w:r w:rsidR="00D1046C" w:rsidRPr="00187F4D">
        <w:rPr>
          <w:rFonts w:ascii="Arial" w:hAnsi="Arial" w:cs="Arial"/>
        </w:rPr>
        <w:t>bahwa</w:t>
      </w:r>
      <w:proofErr w:type="spellEnd"/>
      <w:r w:rsidR="00D1046C" w:rsidRPr="00187F4D">
        <w:rPr>
          <w:rFonts w:ascii="Arial" w:hAnsi="Arial" w:cs="Arial"/>
        </w:rPr>
        <w:t xml:space="preserve"> </w:t>
      </w:r>
      <w:proofErr w:type="spellStart"/>
      <w:r w:rsidR="00D1046C" w:rsidRPr="00187F4D">
        <w:rPr>
          <w:rFonts w:ascii="Arial" w:hAnsi="Arial" w:cs="Arial"/>
        </w:rPr>
        <w:t>setiap</w:t>
      </w:r>
      <w:proofErr w:type="spellEnd"/>
      <w:r w:rsidR="00D1046C" w:rsidRPr="00187F4D">
        <w:rPr>
          <w:rFonts w:ascii="Arial" w:hAnsi="Arial" w:cs="Arial"/>
        </w:rPr>
        <w:t xml:space="preserve"> </w:t>
      </w:r>
      <w:proofErr w:type="spellStart"/>
      <w:r w:rsidR="00D1046C" w:rsidRPr="00187F4D">
        <w:rPr>
          <w:rFonts w:ascii="Arial" w:hAnsi="Arial" w:cs="Arial"/>
        </w:rPr>
        <w:t>donasi</w:t>
      </w:r>
      <w:proofErr w:type="spellEnd"/>
      <w:r w:rsidR="00D1046C" w:rsidRPr="00187F4D">
        <w:rPr>
          <w:rFonts w:ascii="Arial" w:hAnsi="Arial" w:cs="Arial"/>
        </w:rPr>
        <w:t xml:space="preserve"> yang </w:t>
      </w:r>
      <w:proofErr w:type="spellStart"/>
      <w:r w:rsidR="00D1046C" w:rsidRPr="00187F4D">
        <w:rPr>
          <w:rFonts w:ascii="Arial" w:hAnsi="Arial" w:cs="Arial"/>
        </w:rPr>
        <w:t>diberikan</w:t>
      </w:r>
      <w:proofErr w:type="spellEnd"/>
      <w:r w:rsidR="00D1046C" w:rsidRPr="00187F4D">
        <w:rPr>
          <w:rFonts w:ascii="Arial" w:hAnsi="Arial" w:cs="Arial"/>
        </w:rPr>
        <w:t xml:space="preserve"> </w:t>
      </w:r>
      <w:proofErr w:type="spellStart"/>
      <w:r w:rsidR="00D1046C" w:rsidRPr="00187F4D">
        <w:rPr>
          <w:rFonts w:ascii="Arial" w:hAnsi="Arial" w:cs="Arial"/>
        </w:rPr>
        <w:t>dapat</w:t>
      </w:r>
      <w:proofErr w:type="spellEnd"/>
      <w:r w:rsidR="00D1046C" w:rsidRPr="00187F4D">
        <w:rPr>
          <w:rFonts w:ascii="Arial" w:hAnsi="Arial" w:cs="Arial"/>
        </w:rPr>
        <w:t xml:space="preserve"> </w:t>
      </w:r>
      <w:proofErr w:type="spellStart"/>
      <w:r w:rsidR="00D1046C" w:rsidRPr="00187F4D">
        <w:rPr>
          <w:rFonts w:ascii="Arial" w:hAnsi="Arial" w:cs="Arial"/>
        </w:rPr>
        <w:t>dilacak</w:t>
      </w:r>
      <w:proofErr w:type="spellEnd"/>
      <w:r w:rsidR="00D1046C" w:rsidRPr="00187F4D">
        <w:rPr>
          <w:rFonts w:ascii="Arial" w:hAnsi="Arial" w:cs="Arial"/>
        </w:rPr>
        <w:t xml:space="preserve"> </w:t>
      </w:r>
      <w:proofErr w:type="spellStart"/>
      <w:r w:rsidR="00D1046C" w:rsidRPr="00187F4D">
        <w:rPr>
          <w:rFonts w:ascii="Arial" w:hAnsi="Arial" w:cs="Arial"/>
        </w:rPr>
        <w:t>secara</w:t>
      </w:r>
      <w:proofErr w:type="spellEnd"/>
      <w:r w:rsidR="00D1046C" w:rsidRPr="00187F4D">
        <w:rPr>
          <w:rFonts w:ascii="Arial" w:hAnsi="Arial" w:cs="Arial"/>
        </w:rPr>
        <w:t xml:space="preserve"> </w:t>
      </w:r>
      <w:proofErr w:type="spellStart"/>
      <w:r w:rsidR="00D1046C" w:rsidRPr="00187F4D">
        <w:rPr>
          <w:rFonts w:ascii="Arial" w:hAnsi="Arial" w:cs="Arial"/>
        </w:rPr>
        <w:t>transparan</w:t>
      </w:r>
      <w:proofErr w:type="spellEnd"/>
      <w:r w:rsidR="00D1046C" w:rsidRPr="00187F4D">
        <w:rPr>
          <w:rFonts w:ascii="Arial" w:hAnsi="Arial" w:cs="Arial"/>
        </w:rPr>
        <w:t xml:space="preserve"> oleh </w:t>
      </w:r>
      <w:proofErr w:type="spellStart"/>
      <w:r w:rsidR="00D1046C" w:rsidRPr="00187F4D">
        <w:rPr>
          <w:rFonts w:ascii="Arial" w:hAnsi="Arial" w:cs="Arial"/>
        </w:rPr>
        <w:t>publik</w:t>
      </w:r>
      <w:proofErr w:type="spellEnd"/>
      <w:r w:rsidR="00D1046C" w:rsidRPr="00187F4D">
        <w:rPr>
          <w:rFonts w:ascii="Arial" w:hAnsi="Arial" w:cs="Arial"/>
        </w:rPr>
        <w:t>.</w:t>
      </w:r>
      <w:r w:rsidRPr="00187F4D">
        <w:rPr>
          <w:rFonts w:ascii="Arial" w:hAnsi="Arial" w:cs="Arial"/>
        </w:rPr>
        <w:t xml:space="preserve"> </w:t>
      </w:r>
      <w:r w:rsidR="00D1046C" w:rsidRPr="00187F4D">
        <w:rPr>
          <w:rFonts w:ascii="Arial" w:hAnsi="Arial" w:cs="Arial"/>
        </w:rPr>
        <w:t xml:space="preserve">Binance Charity </w:t>
      </w:r>
      <w:proofErr w:type="spellStart"/>
      <w:r w:rsidR="00D1046C" w:rsidRPr="00187F4D">
        <w:rPr>
          <w:rFonts w:ascii="Arial" w:hAnsi="Arial" w:cs="Arial"/>
        </w:rPr>
        <w:t>menerapkan</w:t>
      </w:r>
      <w:proofErr w:type="spellEnd"/>
      <w:r w:rsidR="00D1046C" w:rsidRPr="00187F4D">
        <w:rPr>
          <w:rFonts w:ascii="Arial" w:hAnsi="Arial" w:cs="Arial"/>
        </w:rPr>
        <w:t xml:space="preserve"> </w:t>
      </w:r>
      <w:proofErr w:type="spellStart"/>
      <w:r w:rsidR="00D1046C" w:rsidRPr="00187F4D">
        <w:rPr>
          <w:rFonts w:ascii="Arial" w:hAnsi="Arial" w:cs="Arial"/>
        </w:rPr>
        <w:t>prinsip</w:t>
      </w:r>
      <w:proofErr w:type="spellEnd"/>
      <w:r w:rsidR="00D1046C" w:rsidRPr="00187F4D">
        <w:rPr>
          <w:rFonts w:ascii="Arial" w:hAnsi="Arial" w:cs="Arial"/>
        </w:rPr>
        <w:t xml:space="preserve"> </w:t>
      </w:r>
      <w:proofErr w:type="spellStart"/>
      <w:r w:rsidR="00D1046C" w:rsidRPr="00187F4D">
        <w:rPr>
          <w:rFonts w:ascii="Arial" w:hAnsi="Arial" w:cs="Arial"/>
        </w:rPr>
        <w:t>transparansi</w:t>
      </w:r>
      <w:proofErr w:type="spellEnd"/>
      <w:r w:rsidR="00D1046C" w:rsidRPr="00187F4D">
        <w:rPr>
          <w:rFonts w:ascii="Arial" w:hAnsi="Arial" w:cs="Arial"/>
        </w:rPr>
        <w:t xml:space="preserve"> </w:t>
      </w:r>
      <w:proofErr w:type="spellStart"/>
      <w:r w:rsidR="00D1046C" w:rsidRPr="00187F4D">
        <w:rPr>
          <w:rFonts w:ascii="Arial" w:hAnsi="Arial" w:cs="Arial"/>
        </w:rPr>
        <w:t>penuh</w:t>
      </w:r>
      <w:proofErr w:type="spellEnd"/>
      <w:r w:rsidR="00D1046C" w:rsidRPr="00187F4D">
        <w:rPr>
          <w:rFonts w:ascii="Arial" w:hAnsi="Arial" w:cs="Arial"/>
        </w:rPr>
        <w:t xml:space="preserve">, di mana </w:t>
      </w:r>
      <w:proofErr w:type="spellStart"/>
      <w:r w:rsidR="00D1046C" w:rsidRPr="00187F4D">
        <w:rPr>
          <w:rFonts w:ascii="Arial" w:hAnsi="Arial" w:cs="Arial"/>
        </w:rPr>
        <w:t>seluruh</w:t>
      </w:r>
      <w:proofErr w:type="spellEnd"/>
      <w:r w:rsidR="00D1046C" w:rsidRPr="00187F4D">
        <w:rPr>
          <w:rFonts w:ascii="Arial" w:hAnsi="Arial" w:cs="Arial"/>
        </w:rPr>
        <w:t xml:space="preserve"> </w:t>
      </w:r>
      <w:proofErr w:type="spellStart"/>
      <w:r w:rsidR="00D1046C" w:rsidRPr="00187F4D">
        <w:rPr>
          <w:rFonts w:ascii="Arial" w:hAnsi="Arial" w:cs="Arial"/>
        </w:rPr>
        <w:t>aliran</w:t>
      </w:r>
      <w:proofErr w:type="spellEnd"/>
      <w:r w:rsidR="00D1046C" w:rsidRPr="00187F4D">
        <w:rPr>
          <w:rFonts w:ascii="Arial" w:hAnsi="Arial" w:cs="Arial"/>
        </w:rPr>
        <w:t xml:space="preserve"> dana </w:t>
      </w:r>
      <w:proofErr w:type="spellStart"/>
      <w:r w:rsidR="00D1046C" w:rsidRPr="00187F4D">
        <w:rPr>
          <w:rFonts w:ascii="Arial" w:hAnsi="Arial" w:cs="Arial"/>
        </w:rPr>
        <w:t>dicatat</w:t>
      </w:r>
      <w:proofErr w:type="spellEnd"/>
      <w:r w:rsidR="00D1046C" w:rsidRPr="00187F4D">
        <w:rPr>
          <w:rFonts w:ascii="Arial" w:hAnsi="Arial" w:cs="Arial"/>
        </w:rPr>
        <w:t xml:space="preserve"> </w:t>
      </w:r>
      <w:proofErr w:type="spellStart"/>
      <w:r w:rsidR="00D1046C" w:rsidRPr="00187F4D">
        <w:rPr>
          <w:rFonts w:ascii="Arial" w:hAnsi="Arial" w:cs="Arial"/>
        </w:rPr>
        <w:t>menggunakan</w:t>
      </w:r>
      <w:proofErr w:type="spellEnd"/>
      <w:r w:rsidR="00D1046C" w:rsidRPr="00187F4D">
        <w:rPr>
          <w:rFonts w:ascii="Arial" w:hAnsi="Arial" w:cs="Arial"/>
        </w:rPr>
        <w:t xml:space="preserve"> </w:t>
      </w:r>
      <w:r w:rsidR="00D1046C" w:rsidRPr="00187F4D">
        <w:rPr>
          <w:rFonts w:ascii="Arial" w:hAnsi="Arial" w:cs="Arial"/>
          <w:i/>
          <w:iCs/>
        </w:rPr>
        <w:t>smart contract</w:t>
      </w:r>
      <w:r w:rsidR="00D1046C" w:rsidRPr="00187F4D">
        <w:rPr>
          <w:rFonts w:ascii="Arial" w:hAnsi="Arial" w:cs="Arial"/>
        </w:rPr>
        <w:t xml:space="preserve"> dan </w:t>
      </w:r>
      <w:proofErr w:type="spellStart"/>
      <w:r w:rsidR="00D1046C" w:rsidRPr="00187F4D">
        <w:rPr>
          <w:rFonts w:ascii="Arial" w:hAnsi="Arial" w:cs="Arial"/>
        </w:rPr>
        <w:t>dapat</w:t>
      </w:r>
      <w:proofErr w:type="spellEnd"/>
      <w:r w:rsidR="00D1046C" w:rsidRPr="00187F4D">
        <w:rPr>
          <w:rFonts w:ascii="Arial" w:hAnsi="Arial" w:cs="Arial"/>
        </w:rPr>
        <w:t xml:space="preserve"> </w:t>
      </w:r>
      <w:proofErr w:type="spellStart"/>
      <w:r w:rsidR="00D1046C" w:rsidRPr="00187F4D">
        <w:rPr>
          <w:rFonts w:ascii="Arial" w:hAnsi="Arial" w:cs="Arial"/>
        </w:rPr>
        <w:t>diakses</w:t>
      </w:r>
      <w:proofErr w:type="spellEnd"/>
      <w:r w:rsidR="00D1046C" w:rsidRPr="00187F4D">
        <w:rPr>
          <w:rFonts w:ascii="Arial" w:hAnsi="Arial" w:cs="Arial"/>
        </w:rPr>
        <w:t xml:space="preserve"> oleh </w:t>
      </w:r>
      <w:proofErr w:type="spellStart"/>
      <w:r w:rsidR="00D1046C" w:rsidRPr="00187F4D">
        <w:rPr>
          <w:rFonts w:ascii="Arial" w:hAnsi="Arial" w:cs="Arial"/>
        </w:rPr>
        <w:t>siapa</w:t>
      </w:r>
      <w:proofErr w:type="spellEnd"/>
      <w:r w:rsidR="00D1046C" w:rsidRPr="00187F4D">
        <w:rPr>
          <w:rFonts w:ascii="Arial" w:hAnsi="Arial" w:cs="Arial"/>
        </w:rPr>
        <w:t xml:space="preserve"> </w:t>
      </w:r>
      <w:proofErr w:type="spellStart"/>
      <w:r w:rsidR="00D1046C" w:rsidRPr="00187F4D">
        <w:rPr>
          <w:rFonts w:ascii="Arial" w:hAnsi="Arial" w:cs="Arial"/>
        </w:rPr>
        <w:t>saja</w:t>
      </w:r>
      <w:proofErr w:type="spellEnd"/>
      <w:r w:rsidR="00D1046C" w:rsidRPr="00187F4D">
        <w:rPr>
          <w:rFonts w:ascii="Arial" w:hAnsi="Arial" w:cs="Arial"/>
        </w:rPr>
        <w:t xml:space="preserve">. </w:t>
      </w:r>
      <w:proofErr w:type="spellStart"/>
      <w:r w:rsidR="00D1046C" w:rsidRPr="00187F4D">
        <w:rPr>
          <w:rFonts w:ascii="Arial" w:hAnsi="Arial" w:cs="Arial"/>
        </w:rPr>
        <w:t>Dengan</w:t>
      </w:r>
      <w:proofErr w:type="spellEnd"/>
      <w:r w:rsidR="00D1046C" w:rsidRPr="00187F4D">
        <w:rPr>
          <w:rFonts w:ascii="Arial" w:hAnsi="Arial" w:cs="Arial"/>
        </w:rPr>
        <w:t xml:space="preserve"> </w:t>
      </w:r>
      <w:proofErr w:type="spellStart"/>
      <w:r w:rsidR="00D1046C" w:rsidRPr="00187F4D">
        <w:rPr>
          <w:rFonts w:ascii="Arial" w:hAnsi="Arial" w:cs="Arial"/>
        </w:rPr>
        <w:t>sistem</w:t>
      </w:r>
      <w:proofErr w:type="spellEnd"/>
      <w:r w:rsidR="00D1046C" w:rsidRPr="00187F4D">
        <w:rPr>
          <w:rFonts w:ascii="Arial" w:hAnsi="Arial" w:cs="Arial"/>
        </w:rPr>
        <w:t xml:space="preserve"> </w:t>
      </w:r>
      <w:proofErr w:type="spellStart"/>
      <w:r w:rsidR="00D1046C" w:rsidRPr="00187F4D">
        <w:rPr>
          <w:rFonts w:ascii="Arial" w:hAnsi="Arial" w:cs="Arial"/>
        </w:rPr>
        <w:t>ini</w:t>
      </w:r>
      <w:proofErr w:type="spellEnd"/>
      <w:r w:rsidR="00D1046C" w:rsidRPr="00187F4D">
        <w:rPr>
          <w:rFonts w:ascii="Arial" w:hAnsi="Arial" w:cs="Arial"/>
        </w:rPr>
        <w:t xml:space="preserve">, </w:t>
      </w:r>
      <w:proofErr w:type="spellStart"/>
      <w:r w:rsidR="00D1046C" w:rsidRPr="00187F4D">
        <w:rPr>
          <w:rFonts w:ascii="Arial" w:hAnsi="Arial" w:cs="Arial"/>
        </w:rPr>
        <w:t>donatur</w:t>
      </w:r>
      <w:proofErr w:type="spellEnd"/>
      <w:r w:rsidR="00D1046C" w:rsidRPr="00187F4D">
        <w:rPr>
          <w:rFonts w:ascii="Arial" w:hAnsi="Arial" w:cs="Arial"/>
        </w:rPr>
        <w:t xml:space="preserve"> </w:t>
      </w:r>
      <w:proofErr w:type="spellStart"/>
      <w:r w:rsidR="00D1046C" w:rsidRPr="00187F4D">
        <w:rPr>
          <w:rFonts w:ascii="Arial" w:hAnsi="Arial" w:cs="Arial"/>
        </w:rPr>
        <w:t>tidak</w:t>
      </w:r>
      <w:proofErr w:type="spellEnd"/>
      <w:r w:rsidR="00D1046C" w:rsidRPr="00187F4D">
        <w:rPr>
          <w:rFonts w:ascii="Arial" w:hAnsi="Arial" w:cs="Arial"/>
        </w:rPr>
        <w:t xml:space="preserve"> </w:t>
      </w:r>
      <w:proofErr w:type="spellStart"/>
      <w:r w:rsidR="00D1046C" w:rsidRPr="00187F4D">
        <w:rPr>
          <w:rFonts w:ascii="Arial" w:hAnsi="Arial" w:cs="Arial"/>
        </w:rPr>
        <w:t>perlu</w:t>
      </w:r>
      <w:proofErr w:type="spellEnd"/>
      <w:r w:rsidR="00D1046C" w:rsidRPr="00187F4D">
        <w:rPr>
          <w:rFonts w:ascii="Arial" w:hAnsi="Arial" w:cs="Arial"/>
        </w:rPr>
        <w:t xml:space="preserve"> </w:t>
      </w:r>
      <w:proofErr w:type="spellStart"/>
      <w:r w:rsidR="00D1046C" w:rsidRPr="00187F4D">
        <w:rPr>
          <w:rFonts w:ascii="Arial" w:hAnsi="Arial" w:cs="Arial"/>
        </w:rPr>
        <w:t>lagi</w:t>
      </w:r>
      <w:proofErr w:type="spellEnd"/>
      <w:r w:rsidR="00D1046C" w:rsidRPr="00187F4D">
        <w:rPr>
          <w:rFonts w:ascii="Arial" w:hAnsi="Arial" w:cs="Arial"/>
        </w:rPr>
        <w:t xml:space="preserve"> </w:t>
      </w:r>
      <w:proofErr w:type="spellStart"/>
      <w:r w:rsidR="00D1046C" w:rsidRPr="00187F4D">
        <w:rPr>
          <w:rFonts w:ascii="Arial" w:hAnsi="Arial" w:cs="Arial"/>
        </w:rPr>
        <w:t>bergantung</w:t>
      </w:r>
      <w:proofErr w:type="spellEnd"/>
      <w:r w:rsidR="00D1046C" w:rsidRPr="00187F4D">
        <w:rPr>
          <w:rFonts w:ascii="Arial" w:hAnsi="Arial" w:cs="Arial"/>
        </w:rPr>
        <w:t xml:space="preserve"> pada </w:t>
      </w:r>
      <w:proofErr w:type="spellStart"/>
      <w:r w:rsidR="00D1046C" w:rsidRPr="00187F4D">
        <w:rPr>
          <w:rFonts w:ascii="Arial" w:hAnsi="Arial" w:cs="Arial"/>
        </w:rPr>
        <w:t>laporan</w:t>
      </w:r>
      <w:proofErr w:type="spellEnd"/>
      <w:r w:rsidR="00D1046C" w:rsidRPr="00187F4D">
        <w:rPr>
          <w:rFonts w:ascii="Arial" w:hAnsi="Arial" w:cs="Arial"/>
        </w:rPr>
        <w:t xml:space="preserve"> </w:t>
      </w:r>
      <w:proofErr w:type="spellStart"/>
      <w:r w:rsidR="00D1046C" w:rsidRPr="00187F4D">
        <w:rPr>
          <w:rFonts w:ascii="Arial" w:hAnsi="Arial" w:cs="Arial"/>
        </w:rPr>
        <w:t>dari</w:t>
      </w:r>
      <w:proofErr w:type="spellEnd"/>
      <w:r w:rsidR="00D1046C" w:rsidRPr="00187F4D">
        <w:rPr>
          <w:rFonts w:ascii="Arial" w:hAnsi="Arial" w:cs="Arial"/>
        </w:rPr>
        <w:t xml:space="preserve"> </w:t>
      </w:r>
      <w:proofErr w:type="spellStart"/>
      <w:r w:rsidR="00D1046C" w:rsidRPr="00187F4D">
        <w:rPr>
          <w:rFonts w:ascii="Arial" w:hAnsi="Arial" w:cs="Arial"/>
        </w:rPr>
        <w:t>pihak</w:t>
      </w:r>
      <w:proofErr w:type="spellEnd"/>
      <w:r w:rsidR="00D1046C" w:rsidRPr="00187F4D">
        <w:rPr>
          <w:rFonts w:ascii="Arial" w:hAnsi="Arial" w:cs="Arial"/>
        </w:rPr>
        <w:t xml:space="preserve"> </w:t>
      </w:r>
      <w:proofErr w:type="spellStart"/>
      <w:r w:rsidR="00D1046C" w:rsidRPr="00187F4D">
        <w:rPr>
          <w:rFonts w:ascii="Arial" w:hAnsi="Arial" w:cs="Arial"/>
        </w:rPr>
        <w:t>pengelola</w:t>
      </w:r>
      <w:proofErr w:type="spellEnd"/>
      <w:r w:rsidR="00D1046C" w:rsidRPr="00187F4D">
        <w:rPr>
          <w:rFonts w:ascii="Arial" w:hAnsi="Arial" w:cs="Arial"/>
        </w:rPr>
        <w:t xml:space="preserve">, </w:t>
      </w:r>
      <w:proofErr w:type="spellStart"/>
      <w:r w:rsidR="00D1046C" w:rsidRPr="00187F4D">
        <w:rPr>
          <w:rFonts w:ascii="Arial" w:hAnsi="Arial" w:cs="Arial"/>
        </w:rPr>
        <w:t>karena</w:t>
      </w:r>
      <w:proofErr w:type="spellEnd"/>
      <w:r w:rsidR="00D1046C" w:rsidRPr="00187F4D">
        <w:rPr>
          <w:rFonts w:ascii="Arial" w:hAnsi="Arial" w:cs="Arial"/>
        </w:rPr>
        <w:t xml:space="preserve"> </w:t>
      </w:r>
      <w:proofErr w:type="spellStart"/>
      <w:r w:rsidR="00D1046C" w:rsidRPr="00187F4D">
        <w:rPr>
          <w:rFonts w:ascii="Arial" w:hAnsi="Arial" w:cs="Arial"/>
        </w:rPr>
        <w:t>informasi</w:t>
      </w:r>
      <w:proofErr w:type="spellEnd"/>
      <w:r w:rsidR="00D1046C" w:rsidRPr="00187F4D">
        <w:rPr>
          <w:rFonts w:ascii="Arial" w:hAnsi="Arial" w:cs="Arial"/>
        </w:rPr>
        <w:t xml:space="preserve"> </w:t>
      </w:r>
      <w:proofErr w:type="spellStart"/>
      <w:r w:rsidR="00D1046C" w:rsidRPr="00187F4D">
        <w:rPr>
          <w:rFonts w:ascii="Arial" w:hAnsi="Arial" w:cs="Arial"/>
        </w:rPr>
        <w:t>terkait</w:t>
      </w:r>
      <w:proofErr w:type="spellEnd"/>
      <w:r w:rsidR="00D1046C" w:rsidRPr="00187F4D">
        <w:rPr>
          <w:rFonts w:ascii="Arial" w:hAnsi="Arial" w:cs="Arial"/>
        </w:rPr>
        <w:t xml:space="preserve"> </w:t>
      </w:r>
      <w:proofErr w:type="spellStart"/>
      <w:r w:rsidR="00D1046C" w:rsidRPr="00187F4D">
        <w:rPr>
          <w:rFonts w:ascii="Arial" w:hAnsi="Arial" w:cs="Arial"/>
        </w:rPr>
        <w:t>transaksi</w:t>
      </w:r>
      <w:proofErr w:type="spellEnd"/>
      <w:r w:rsidR="00D1046C" w:rsidRPr="00187F4D">
        <w:rPr>
          <w:rFonts w:ascii="Arial" w:hAnsi="Arial" w:cs="Arial"/>
        </w:rPr>
        <w:t xml:space="preserve"> </w:t>
      </w:r>
      <w:proofErr w:type="spellStart"/>
      <w:r w:rsidR="00D1046C" w:rsidRPr="00187F4D">
        <w:rPr>
          <w:rFonts w:ascii="Arial" w:hAnsi="Arial" w:cs="Arial"/>
        </w:rPr>
        <w:t>dapat</w:t>
      </w:r>
      <w:proofErr w:type="spellEnd"/>
      <w:r w:rsidR="00D1046C" w:rsidRPr="00187F4D">
        <w:rPr>
          <w:rFonts w:ascii="Arial" w:hAnsi="Arial" w:cs="Arial"/>
        </w:rPr>
        <w:t xml:space="preserve"> </w:t>
      </w:r>
      <w:proofErr w:type="spellStart"/>
      <w:r w:rsidR="00D1046C" w:rsidRPr="00187F4D">
        <w:rPr>
          <w:rFonts w:ascii="Arial" w:hAnsi="Arial" w:cs="Arial"/>
        </w:rPr>
        <w:t>diverifikasi</w:t>
      </w:r>
      <w:proofErr w:type="spellEnd"/>
      <w:r w:rsidR="00D1046C" w:rsidRPr="00187F4D">
        <w:rPr>
          <w:rFonts w:ascii="Arial" w:hAnsi="Arial" w:cs="Arial"/>
        </w:rPr>
        <w:t xml:space="preserve"> </w:t>
      </w:r>
      <w:proofErr w:type="spellStart"/>
      <w:r w:rsidR="00D1046C" w:rsidRPr="00187F4D">
        <w:rPr>
          <w:rFonts w:ascii="Arial" w:hAnsi="Arial" w:cs="Arial"/>
        </w:rPr>
        <w:t>secara</w:t>
      </w:r>
      <w:proofErr w:type="spellEnd"/>
      <w:r w:rsidR="00D1046C" w:rsidRPr="00187F4D">
        <w:rPr>
          <w:rFonts w:ascii="Arial" w:hAnsi="Arial" w:cs="Arial"/>
        </w:rPr>
        <w:t xml:space="preserve"> </w:t>
      </w:r>
      <w:proofErr w:type="spellStart"/>
      <w:r w:rsidR="00D1046C" w:rsidRPr="00187F4D">
        <w:rPr>
          <w:rFonts w:ascii="Arial" w:hAnsi="Arial" w:cs="Arial"/>
        </w:rPr>
        <w:t>langsung</w:t>
      </w:r>
      <w:proofErr w:type="spellEnd"/>
      <w:r w:rsidR="00D1046C" w:rsidRPr="00187F4D">
        <w:rPr>
          <w:rFonts w:ascii="Arial" w:hAnsi="Arial" w:cs="Arial"/>
        </w:rPr>
        <w:t xml:space="preserve"> </w:t>
      </w:r>
      <w:proofErr w:type="spellStart"/>
      <w:r w:rsidR="00D1046C" w:rsidRPr="00187F4D">
        <w:rPr>
          <w:rFonts w:ascii="Arial" w:hAnsi="Arial" w:cs="Arial"/>
        </w:rPr>
        <w:t>melalui</w:t>
      </w:r>
      <w:proofErr w:type="spellEnd"/>
      <w:r w:rsidR="00D1046C" w:rsidRPr="00187F4D">
        <w:rPr>
          <w:rFonts w:ascii="Arial" w:hAnsi="Arial" w:cs="Arial"/>
        </w:rPr>
        <w:t xml:space="preserve"> blockchain. Selain </w:t>
      </w:r>
      <w:proofErr w:type="spellStart"/>
      <w:r w:rsidR="00D1046C" w:rsidRPr="00187F4D">
        <w:rPr>
          <w:rFonts w:ascii="Arial" w:hAnsi="Arial" w:cs="Arial"/>
        </w:rPr>
        <w:t>itu</w:t>
      </w:r>
      <w:proofErr w:type="spellEnd"/>
      <w:r w:rsidR="00D1046C" w:rsidRPr="00187F4D">
        <w:rPr>
          <w:rFonts w:ascii="Arial" w:hAnsi="Arial" w:cs="Arial"/>
        </w:rPr>
        <w:t xml:space="preserve">, </w:t>
      </w:r>
      <w:proofErr w:type="spellStart"/>
      <w:r w:rsidR="00D1046C" w:rsidRPr="00187F4D">
        <w:rPr>
          <w:rFonts w:ascii="Arial" w:hAnsi="Arial" w:cs="Arial"/>
        </w:rPr>
        <w:t>penggunaan</w:t>
      </w:r>
      <w:proofErr w:type="spellEnd"/>
      <w:r w:rsidR="00D1046C" w:rsidRPr="00187F4D">
        <w:rPr>
          <w:rFonts w:ascii="Arial" w:hAnsi="Arial" w:cs="Arial"/>
        </w:rPr>
        <w:t xml:space="preserve"> </w:t>
      </w:r>
      <w:r w:rsidR="00D1046C" w:rsidRPr="00187F4D">
        <w:rPr>
          <w:rFonts w:ascii="Arial" w:hAnsi="Arial" w:cs="Arial"/>
          <w:i/>
          <w:iCs/>
        </w:rPr>
        <w:t>smart contract</w:t>
      </w:r>
      <w:r w:rsidR="00D1046C" w:rsidRPr="00187F4D">
        <w:rPr>
          <w:rFonts w:ascii="Arial" w:hAnsi="Arial" w:cs="Arial"/>
        </w:rPr>
        <w:t xml:space="preserve"> juga </w:t>
      </w:r>
      <w:proofErr w:type="spellStart"/>
      <w:r w:rsidR="00D1046C" w:rsidRPr="00187F4D">
        <w:rPr>
          <w:rFonts w:ascii="Arial" w:hAnsi="Arial" w:cs="Arial"/>
        </w:rPr>
        <w:t>memungkinkan</w:t>
      </w:r>
      <w:proofErr w:type="spellEnd"/>
      <w:r w:rsidR="00D1046C" w:rsidRPr="00187F4D">
        <w:rPr>
          <w:rFonts w:ascii="Arial" w:hAnsi="Arial" w:cs="Arial"/>
        </w:rPr>
        <w:t xml:space="preserve"> proses </w:t>
      </w:r>
      <w:proofErr w:type="spellStart"/>
      <w:r w:rsidR="00D1046C" w:rsidRPr="00187F4D">
        <w:rPr>
          <w:rFonts w:ascii="Arial" w:hAnsi="Arial" w:cs="Arial"/>
        </w:rPr>
        <w:t>distribusi</w:t>
      </w:r>
      <w:proofErr w:type="spellEnd"/>
      <w:r w:rsidR="00D1046C" w:rsidRPr="00187F4D">
        <w:rPr>
          <w:rFonts w:ascii="Arial" w:hAnsi="Arial" w:cs="Arial"/>
        </w:rPr>
        <w:t xml:space="preserve"> dana </w:t>
      </w:r>
      <w:proofErr w:type="spellStart"/>
      <w:r w:rsidR="00D1046C" w:rsidRPr="00187F4D">
        <w:rPr>
          <w:rFonts w:ascii="Arial" w:hAnsi="Arial" w:cs="Arial"/>
        </w:rPr>
        <w:t>dilakukan</w:t>
      </w:r>
      <w:proofErr w:type="spellEnd"/>
      <w:r w:rsidR="00D1046C" w:rsidRPr="00187F4D">
        <w:rPr>
          <w:rFonts w:ascii="Arial" w:hAnsi="Arial" w:cs="Arial"/>
        </w:rPr>
        <w:t xml:space="preserve"> </w:t>
      </w:r>
      <w:proofErr w:type="spellStart"/>
      <w:r w:rsidR="00D1046C" w:rsidRPr="00187F4D">
        <w:rPr>
          <w:rFonts w:ascii="Arial" w:hAnsi="Arial" w:cs="Arial"/>
        </w:rPr>
        <w:t>secara</w:t>
      </w:r>
      <w:proofErr w:type="spellEnd"/>
      <w:r w:rsidR="00D1046C" w:rsidRPr="00187F4D">
        <w:rPr>
          <w:rFonts w:ascii="Arial" w:hAnsi="Arial" w:cs="Arial"/>
        </w:rPr>
        <w:t xml:space="preserve"> </w:t>
      </w:r>
      <w:proofErr w:type="spellStart"/>
      <w:r w:rsidR="00D1046C" w:rsidRPr="00187F4D">
        <w:rPr>
          <w:rFonts w:ascii="Arial" w:hAnsi="Arial" w:cs="Arial"/>
        </w:rPr>
        <w:t>otomatis</w:t>
      </w:r>
      <w:proofErr w:type="spellEnd"/>
      <w:r w:rsidR="00D1046C" w:rsidRPr="00187F4D">
        <w:rPr>
          <w:rFonts w:ascii="Arial" w:hAnsi="Arial" w:cs="Arial"/>
        </w:rPr>
        <w:t xml:space="preserve"> dan </w:t>
      </w:r>
      <w:proofErr w:type="spellStart"/>
      <w:r w:rsidR="00D1046C" w:rsidRPr="00187F4D">
        <w:rPr>
          <w:rFonts w:ascii="Arial" w:hAnsi="Arial" w:cs="Arial"/>
        </w:rPr>
        <w:t>meminimalisir</w:t>
      </w:r>
      <w:proofErr w:type="spellEnd"/>
      <w:r w:rsidR="00D1046C" w:rsidRPr="00187F4D">
        <w:rPr>
          <w:rFonts w:ascii="Arial" w:hAnsi="Arial" w:cs="Arial"/>
        </w:rPr>
        <w:t xml:space="preserve"> </w:t>
      </w:r>
      <w:proofErr w:type="spellStart"/>
      <w:r w:rsidR="00D1046C" w:rsidRPr="00187F4D">
        <w:rPr>
          <w:rFonts w:ascii="Arial" w:hAnsi="Arial" w:cs="Arial"/>
        </w:rPr>
        <w:t>peran</w:t>
      </w:r>
      <w:proofErr w:type="spellEnd"/>
      <w:r w:rsidR="00D1046C" w:rsidRPr="00187F4D">
        <w:rPr>
          <w:rFonts w:ascii="Arial" w:hAnsi="Arial" w:cs="Arial"/>
        </w:rPr>
        <w:t xml:space="preserve"> </w:t>
      </w:r>
      <w:proofErr w:type="spellStart"/>
      <w:r w:rsidR="00D1046C" w:rsidRPr="00187F4D">
        <w:rPr>
          <w:rFonts w:ascii="Arial" w:hAnsi="Arial" w:cs="Arial"/>
        </w:rPr>
        <w:t>perantara</w:t>
      </w:r>
      <w:proofErr w:type="spellEnd"/>
      <w:r w:rsidR="00D1046C" w:rsidRPr="00187F4D">
        <w:rPr>
          <w:rFonts w:ascii="Arial" w:hAnsi="Arial" w:cs="Arial"/>
        </w:rPr>
        <w:t>.</w:t>
      </w:r>
    </w:p>
    <w:p w14:paraId="42F437AE" w14:textId="18250907" w:rsidR="00D1046C" w:rsidRPr="00187F4D" w:rsidRDefault="002870AD" w:rsidP="00153121">
      <w:pPr>
        <w:spacing w:after="0"/>
        <w:ind w:left="284" w:firstLine="283"/>
        <w:jc w:val="both"/>
        <w:rPr>
          <w:rFonts w:ascii="Arial" w:hAnsi="Arial" w:cs="Arial"/>
        </w:rPr>
      </w:pPr>
      <w:r w:rsidRPr="00187F4D">
        <w:rPr>
          <w:rFonts w:ascii="Arial" w:hAnsi="Arial" w:cs="Arial"/>
        </w:rPr>
        <w:tab/>
      </w:r>
      <w:r w:rsidR="00D1046C" w:rsidRPr="00187F4D">
        <w:rPr>
          <w:rFonts w:ascii="Arial" w:hAnsi="Arial" w:cs="Arial"/>
        </w:rPr>
        <w:t xml:space="preserve">Jika </w:t>
      </w:r>
      <w:proofErr w:type="spellStart"/>
      <w:r w:rsidR="00D1046C" w:rsidRPr="00187F4D">
        <w:rPr>
          <w:rFonts w:ascii="Arial" w:hAnsi="Arial" w:cs="Arial"/>
        </w:rPr>
        <w:t>dibandingkan</w:t>
      </w:r>
      <w:proofErr w:type="spellEnd"/>
      <w:r w:rsidR="00D1046C" w:rsidRPr="00187F4D">
        <w:rPr>
          <w:rFonts w:ascii="Arial" w:hAnsi="Arial" w:cs="Arial"/>
        </w:rPr>
        <w:t xml:space="preserve"> </w:t>
      </w:r>
      <w:proofErr w:type="spellStart"/>
      <w:r w:rsidR="00D1046C" w:rsidRPr="00187F4D">
        <w:rPr>
          <w:rFonts w:ascii="Arial" w:hAnsi="Arial" w:cs="Arial"/>
        </w:rPr>
        <w:t>dengan</w:t>
      </w:r>
      <w:proofErr w:type="spellEnd"/>
      <w:r w:rsidR="00D1046C" w:rsidRPr="00187F4D">
        <w:rPr>
          <w:rFonts w:ascii="Arial" w:hAnsi="Arial" w:cs="Arial"/>
        </w:rPr>
        <w:t xml:space="preserve"> </w:t>
      </w:r>
      <w:proofErr w:type="spellStart"/>
      <w:r w:rsidR="00D1046C" w:rsidRPr="00187F4D">
        <w:rPr>
          <w:rFonts w:ascii="Arial" w:hAnsi="Arial" w:cs="Arial"/>
        </w:rPr>
        <w:t>EduFund</w:t>
      </w:r>
      <w:proofErr w:type="spellEnd"/>
      <w:r w:rsidR="00D1046C" w:rsidRPr="00187F4D">
        <w:rPr>
          <w:rFonts w:ascii="Arial" w:hAnsi="Arial" w:cs="Arial"/>
        </w:rPr>
        <w:t xml:space="preserve"> Chain, </w:t>
      </w:r>
      <w:proofErr w:type="spellStart"/>
      <w:r w:rsidR="00D1046C" w:rsidRPr="00187F4D">
        <w:rPr>
          <w:rFonts w:ascii="Arial" w:hAnsi="Arial" w:cs="Arial"/>
        </w:rPr>
        <w:t>terdapat</w:t>
      </w:r>
      <w:proofErr w:type="spellEnd"/>
      <w:r w:rsidR="00D1046C" w:rsidRPr="00187F4D">
        <w:rPr>
          <w:rFonts w:ascii="Arial" w:hAnsi="Arial" w:cs="Arial"/>
        </w:rPr>
        <w:t xml:space="preserve"> </w:t>
      </w:r>
      <w:proofErr w:type="spellStart"/>
      <w:r w:rsidR="00D1046C" w:rsidRPr="00187F4D">
        <w:rPr>
          <w:rFonts w:ascii="Arial" w:hAnsi="Arial" w:cs="Arial"/>
        </w:rPr>
        <w:t>beberapa</w:t>
      </w:r>
      <w:proofErr w:type="spellEnd"/>
      <w:r w:rsidR="00D1046C" w:rsidRPr="00187F4D">
        <w:rPr>
          <w:rFonts w:ascii="Arial" w:hAnsi="Arial" w:cs="Arial"/>
        </w:rPr>
        <w:t xml:space="preserve"> </w:t>
      </w:r>
      <w:proofErr w:type="spellStart"/>
      <w:r w:rsidR="00D1046C" w:rsidRPr="00187F4D">
        <w:rPr>
          <w:rFonts w:ascii="Arial" w:hAnsi="Arial" w:cs="Arial"/>
        </w:rPr>
        <w:t>perbedaan</w:t>
      </w:r>
      <w:proofErr w:type="spellEnd"/>
      <w:r w:rsidR="00D1046C" w:rsidRPr="00187F4D">
        <w:rPr>
          <w:rFonts w:ascii="Arial" w:hAnsi="Arial" w:cs="Arial"/>
        </w:rPr>
        <w:t xml:space="preserve"> </w:t>
      </w:r>
      <w:proofErr w:type="spellStart"/>
      <w:r w:rsidR="00D1046C" w:rsidRPr="00187F4D">
        <w:rPr>
          <w:rFonts w:ascii="Arial" w:hAnsi="Arial" w:cs="Arial"/>
        </w:rPr>
        <w:t>mendasar</w:t>
      </w:r>
      <w:proofErr w:type="spellEnd"/>
      <w:r w:rsidR="00D1046C" w:rsidRPr="00187F4D">
        <w:rPr>
          <w:rFonts w:ascii="Arial" w:hAnsi="Arial" w:cs="Arial"/>
        </w:rPr>
        <w:t xml:space="preserve">. Binance Charity </w:t>
      </w:r>
      <w:proofErr w:type="spellStart"/>
      <w:r w:rsidR="00D1046C" w:rsidRPr="00187F4D">
        <w:rPr>
          <w:rFonts w:ascii="Arial" w:hAnsi="Arial" w:cs="Arial"/>
        </w:rPr>
        <w:t>beroperasi</w:t>
      </w:r>
      <w:proofErr w:type="spellEnd"/>
      <w:r w:rsidR="00D1046C" w:rsidRPr="00187F4D">
        <w:rPr>
          <w:rFonts w:ascii="Arial" w:hAnsi="Arial" w:cs="Arial"/>
        </w:rPr>
        <w:t xml:space="preserve"> </w:t>
      </w:r>
      <w:proofErr w:type="spellStart"/>
      <w:r w:rsidR="00D1046C" w:rsidRPr="00187F4D">
        <w:rPr>
          <w:rFonts w:ascii="Arial" w:hAnsi="Arial" w:cs="Arial"/>
        </w:rPr>
        <w:t>dalam</w:t>
      </w:r>
      <w:proofErr w:type="spellEnd"/>
      <w:r w:rsidR="00D1046C" w:rsidRPr="00187F4D">
        <w:rPr>
          <w:rFonts w:ascii="Arial" w:hAnsi="Arial" w:cs="Arial"/>
        </w:rPr>
        <w:t xml:space="preserve"> </w:t>
      </w:r>
      <w:proofErr w:type="spellStart"/>
      <w:r w:rsidR="00D1046C" w:rsidRPr="00187F4D">
        <w:rPr>
          <w:rFonts w:ascii="Arial" w:hAnsi="Arial" w:cs="Arial"/>
        </w:rPr>
        <w:t>skala</w:t>
      </w:r>
      <w:proofErr w:type="spellEnd"/>
      <w:r w:rsidR="00D1046C" w:rsidRPr="00187F4D">
        <w:rPr>
          <w:rFonts w:ascii="Arial" w:hAnsi="Arial" w:cs="Arial"/>
        </w:rPr>
        <w:t xml:space="preserve"> global </w:t>
      </w:r>
      <w:proofErr w:type="spellStart"/>
      <w:r w:rsidR="00D1046C" w:rsidRPr="00187F4D">
        <w:rPr>
          <w:rFonts w:ascii="Arial" w:hAnsi="Arial" w:cs="Arial"/>
        </w:rPr>
        <w:t>dengan</w:t>
      </w:r>
      <w:proofErr w:type="spellEnd"/>
      <w:r w:rsidR="00D1046C" w:rsidRPr="00187F4D">
        <w:rPr>
          <w:rFonts w:ascii="Arial" w:hAnsi="Arial" w:cs="Arial"/>
        </w:rPr>
        <w:t xml:space="preserve"> </w:t>
      </w:r>
      <w:proofErr w:type="spellStart"/>
      <w:r w:rsidR="00D1046C" w:rsidRPr="00187F4D">
        <w:rPr>
          <w:rFonts w:ascii="Arial" w:hAnsi="Arial" w:cs="Arial"/>
        </w:rPr>
        <w:t>infrastruktur</w:t>
      </w:r>
      <w:proofErr w:type="spellEnd"/>
      <w:r w:rsidR="00D1046C" w:rsidRPr="00187F4D">
        <w:rPr>
          <w:rFonts w:ascii="Arial" w:hAnsi="Arial" w:cs="Arial"/>
        </w:rPr>
        <w:t xml:space="preserve"> yang </w:t>
      </w:r>
      <w:proofErr w:type="spellStart"/>
      <w:r w:rsidR="00D1046C" w:rsidRPr="00187F4D">
        <w:rPr>
          <w:rFonts w:ascii="Arial" w:hAnsi="Arial" w:cs="Arial"/>
        </w:rPr>
        <w:t>sudah</w:t>
      </w:r>
      <w:proofErr w:type="spellEnd"/>
      <w:r w:rsidR="00D1046C" w:rsidRPr="00187F4D">
        <w:rPr>
          <w:rFonts w:ascii="Arial" w:hAnsi="Arial" w:cs="Arial"/>
        </w:rPr>
        <w:t xml:space="preserve"> </w:t>
      </w:r>
      <w:proofErr w:type="spellStart"/>
      <w:r w:rsidR="00D1046C" w:rsidRPr="00187F4D">
        <w:rPr>
          <w:rFonts w:ascii="Arial" w:hAnsi="Arial" w:cs="Arial"/>
        </w:rPr>
        <w:t>matang</w:t>
      </w:r>
      <w:proofErr w:type="spellEnd"/>
      <w:r w:rsidR="00D1046C" w:rsidRPr="00187F4D">
        <w:rPr>
          <w:rFonts w:ascii="Arial" w:hAnsi="Arial" w:cs="Arial"/>
        </w:rPr>
        <w:t xml:space="preserve"> dan </w:t>
      </w:r>
      <w:proofErr w:type="spellStart"/>
      <w:r w:rsidR="00D1046C" w:rsidRPr="00187F4D">
        <w:rPr>
          <w:rFonts w:ascii="Arial" w:hAnsi="Arial" w:cs="Arial"/>
        </w:rPr>
        <w:t>didukung</w:t>
      </w:r>
      <w:proofErr w:type="spellEnd"/>
      <w:r w:rsidR="00D1046C" w:rsidRPr="00187F4D">
        <w:rPr>
          <w:rFonts w:ascii="Arial" w:hAnsi="Arial" w:cs="Arial"/>
        </w:rPr>
        <w:t xml:space="preserve"> oleh </w:t>
      </w:r>
      <w:proofErr w:type="spellStart"/>
      <w:r w:rsidR="00D1046C" w:rsidRPr="00187F4D">
        <w:rPr>
          <w:rFonts w:ascii="Arial" w:hAnsi="Arial" w:cs="Arial"/>
        </w:rPr>
        <w:t>sistem</w:t>
      </w:r>
      <w:proofErr w:type="spellEnd"/>
      <w:r w:rsidR="00D1046C" w:rsidRPr="00187F4D">
        <w:rPr>
          <w:rFonts w:ascii="Arial" w:hAnsi="Arial" w:cs="Arial"/>
        </w:rPr>
        <w:t xml:space="preserve"> tata </w:t>
      </w:r>
      <w:proofErr w:type="spellStart"/>
      <w:r w:rsidR="00D1046C" w:rsidRPr="00187F4D">
        <w:rPr>
          <w:rFonts w:ascii="Arial" w:hAnsi="Arial" w:cs="Arial"/>
        </w:rPr>
        <w:t>kelola</w:t>
      </w:r>
      <w:proofErr w:type="spellEnd"/>
      <w:r w:rsidR="00D1046C" w:rsidRPr="00187F4D">
        <w:rPr>
          <w:rFonts w:ascii="Arial" w:hAnsi="Arial" w:cs="Arial"/>
        </w:rPr>
        <w:t xml:space="preserve"> yang </w:t>
      </w:r>
      <w:proofErr w:type="spellStart"/>
      <w:r w:rsidR="00D1046C" w:rsidRPr="00187F4D">
        <w:rPr>
          <w:rFonts w:ascii="Arial" w:hAnsi="Arial" w:cs="Arial"/>
        </w:rPr>
        <w:t>kuat</w:t>
      </w:r>
      <w:proofErr w:type="spellEnd"/>
      <w:r w:rsidR="00D1046C" w:rsidRPr="00187F4D">
        <w:rPr>
          <w:rFonts w:ascii="Arial" w:hAnsi="Arial" w:cs="Arial"/>
        </w:rPr>
        <w:t xml:space="preserve">. </w:t>
      </w:r>
      <w:proofErr w:type="spellStart"/>
      <w:r w:rsidR="00D1046C" w:rsidRPr="00187F4D">
        <w:rPr>
          <w:rFonts w:ascii="Arial" w:hAnsi="Arial" w:cs="Arial"/>
        </w:rPr>
        <w:t>Sementara</w:t>
      </w:r>
      <w:proofErr w:type="spellEnd"/>
      <w:r w:rsidR="00D1046C" w:rsidRPr="00187F4D">
        <w:rPr>
          <w:rFonts w:ascii="Arial" w:hAnsi="Arial" w:cs="Arial"/>
        </w:rPr>
        <w:t xml:space="preserve"> </w:t>
      </w:r>
      <w:proofErr w:type="spellStart"/>
      <w:r w:rsidR="00D1046C" w:rsidRPr="00187F4D">
        <w:rPr>
          <w:rFonts w:ascii="Arial" w:hAnsi="Arial" w:cs="Arial"/>
        </w:rPr>
        <w:t>itu</w:t>
      </w:r>
      <w:proofErr w:type="spellEnd"/>
      <w:r w:rsidR="00D1046C" w:rsidRPr="00187F4D">
        <w:rPr>
          <w:rFonts w:ascii="Arial" w:hAnsi="Arial" w:cs="Arial"/>
        </w:rPr>
        <w:t xml:space="preserve">, </w:t>
      </w:r>
      <w:proofErr w:type="spellStart"/>
      <w:r w:rsidR="00D1046C" w:rsidRPr="00187F4D">
        <w:rPr>
          <w:rFonts w:ascii="Arial" w:hAnsi="Arial" w:cs="Arial"/>
        </w:rPr>
        <w:t>EduFund</w:t>
      </w:r>
      <w:proofErr w:type="spellEnd"/>
      <w:r w:rsidR="00D1046C" w:rsidRPr="00187F4D">
        <w:rPr>
          <w:rFonts w:ascii="Arial" w:hAnsi="Arial" w:cs="Arial"/>
        </w:rPr>
        <w:t xml:space="preserve"> Chain </w:t>
      </w:r>
      <w:proofErr w:type="spellStart"/>
      <w:r w:rsidR="00D1046C" w:rsidRPr="00187F4D">
        <w:rPr>
          <w:rFonts w:ascii="Arial" w:hAnsi="Arial" w:cs="Arial"/>
        </w:rPr>
        <w:t>masih</w:t>
      </w:r>
      <w:proofErr w:type="spellEnd"/>
      <w:r w:rsidR="00D1046C" w:rsidRPr="00187F4D">
        <w:rPr>
          <w:rFonts w:ascii="Arial" w:hAnsi="Arial" w:cs="Arial"/>
        </w:rPr>
        <w:t xml:space="preserve"> </w:t>
      </w:r>
      <w:proofErr w:type="spellStart"/>
      <w:r w:rsidR="00D1046C" w:rsidRPr="00187F4D">
        <w:rPr>
          <w:rFonts w:ascii="Arial" w:hAnsi="Arial" w:cs="Arial"/>
        </w:rPr>
        <w:t>berada</w:t>
      </w:r>
      <w:proofErr w:type="spellEnd"/>
      <w:r w:rsidR="00D1046C" w:rsidRPr="00187F4D">
        <w:rPr>
          <w:rFonts w:ascii="Arial" w:hAnsi="Arial" w:cs="Arial"/>
        </w:rPr>
        <w:t xml:space="preserve"> pada </w:t>
      </w:r>
      <w:proofErr w:type="spellStart"/>
      <w:r w:rsidR="00D1046C" w:rsidRPr="00187F4D">
        <w:rPr>
          <w:rFonts w:ascii="Arial" w:hAnsi="Arial" w:cs="Arial"/>
        </w:rPr>
        <w:t>tahap</w:t>
      </w:r>
      <w:proofErr w:type="spellEnd"/>
      <w:r w:rsidR="00D1046C" w:rsidRPr="00187F4D">
        <w:rPr>
          <w:rFonts w:ascii="Arial" w:hAnsi="Arial" w:cs="Arial"/>
        </w:rPr>
        <w:t xml:space="preserve"> </w:t>
      </w:r>
      <w:r w:rsidR="00D1046C" w:rsidRPr="00187F4D">
        <w:rPr>
          <w:rFonts w:ascii="Arial" w:hAnsi="Arial" w:cs="Arial"/>
          <w:i/>
          <w:iCs/>
        </w:rPr>
        <w:t>prototype</w:t>
      </w:r>
      <w:r w:rsidR="00D1046C" w:rsidRPr="00187F4D">
        <w:rPr>
          <w:rFonts w:ascii="Arial" w:hAnsi="Arial" w:cs="Arial"/>
        </w:rPr>
        <w:t xml:space="preserve"> </w:t>
      </w:r>
      <w:proofErr w:type="spellStart"/>
      <w:r w:rsidR="00D1046C" w:rsidRPr="00187F4D">
        <w:rPr>
          <w:rFonts w:ascii="Arial" w:hAnsi="Arial" w:cs="Arial"/>
        </w:rPr>
        <w:t>dengan</w:t>
      </w:r>
      <w:proofErr w:type="spellEnd"/>
      <w:r w:rsidR="00D1046C" w:rsidRPr="00187F4D">
        <w:rPr>
          <w:rFonts w:ascii="Arial" w:hAnsi="Arial" w:cs="Arial"/>
        </w:rPr>
        <w:t xml:space="preserve"> </w:t>
      </w:r>
      <w:proofErr w:type="spellStart"/>
      <w:r w:rsidR="00D1046C" w:rsidRPr="00187F4D">
        <w:rPr>
          <w:rFonts w:ascii="Arial" w:hAnsi="Arial" w:cs="Arial"/>
        </w:rPr>
        <w:t>cakupan</w:t>
      </w:r>
      <w:proofErr w:type="spellEnd"/>
      <w:r w:rsidR="00D1046C" w:rsidRPr="00187F4D">
        <w:rPr>
          <w:rFonts w:ascii="Arial" w:hAnsi="Arial" w:cs="Arial"/>
        </w:rPr>
        <w:t xml:space="preserve"> yang </w:t>
      </w:r>
      <w:proofErr w:type="spellStart"/>
      <w:r w:rsidR="00D1046C" w:rsidRPr="00187F4D">
        <w:rPr>
          <w:rFonts w:ascii="Arial" w:hAnsi="Arial" w:cs="Arial"/>
        </w:rPr>
        <w:t>lebih</w:t>
      </w:r>
      <w:proofErr w:type="spellEnd"/>
      <w:r w:rsidR="00D1046C" w:rsidRPr="00187F4D">
        <w:rPr>
          <w:rFonts w:ascii="Arial" w:hAnsi="Arial" w:cs="Arial"/>
        </w:rPr>
        <w:t xml:space="preserve"> </w:t>
      </w:r>
      <w:proofErr w:type="spellStart"/>
      <w:r w:rsidR="00D1046C" w:rsidRPr="00187F4D">
        <w:rPr>
          <w:rFonts w:ascii="Arial" w:hAnsi="Arial" w:cs="Arial"/>
        </w:rPr>
        <w:t>kecil</w:t>
      </w:r>
      <w:proofErr w:type="spellEnd"/>
      <w:r w:rsidR="00D1046C" w:rsidRPr="00187F4D">
        <w:rPr>
          <w:rFonts w:ascii="Arial" w:hAnsi="Arial" w:cs="Arial"/>
        </w:rPr>
        <w:t xml:space="preserve">, </w:t>
      </w:r>
      <w:proofErr w:type="spellStart"/>
      <w:r w:rsidR="00D1046C" w:rsidRPr="00187F4D">
        <w:rPr>
          <w:rFonts w:ascii="Arial" w:hAnsi="Arial" w:cs="Arial"/>
        </w:rPr>
        <w:t>yaitu</w:t>
      </w:r>
      <w:proofErr w:type="spellEnd"/>
      <w:r w:rsidR="00D1046C" w:rsidRPr="00187F4D">
        <w:rPr>
          <w:rFonts w:ascii="Arial" w:hAnsi="Arial" w:cs="Arial"/>
        </w:rPr>
        <w:t xml:space="preserve"> pada </w:t>
      </w:r>
      <w:proofErr w:type="spellStart"/>
      <w:r w:rsidR="00D1046C" w:rsidRPr="00187F4D">
        <w:rPr>
          <w:rFonts w:ascii="Arial" w:hAnsi="Arial" w:cs="Arial"/>
        </w:rPr>
        <w:t>institusi</w:t>
      </w:r>
      <w:proofErr w:type="spellEnd"/>
      <w:r w:rsidR="00D1046C" w:rsidRPr="00187F4D">
        <w:rPr>
          <w:rFonts w:ascii="Arial" w:hAnsi="Arial" w:cs="Arial"/>
        </w:rPr>
        <w:t xml:space="preserve"> </w:t>
      </w:r>
      <w:proofErr w:type="spellStart"/>
      <w:r w:rsidR="00D1046C" w:rsidRPr="00187F4D">
        <w:rPr>
          <w:rFonts w:ascii="Arial" w:hAnsi="Arial" w:cs="Arial"/>
        </w:rPr>
        <w:t>pendidikan</w:t>
      </w:r>
      <w:proofErr w:type="spellEnd"/>
      <w:r w:rsidR="00D1046C" w:rsidRPr="00187F4D">
        <w:rPr>
          <w:rFonts w:ascii="Arial" w:hAnsi="Arial" w:cs="Arial"/>
        </w:rPr>
        <w:t xml:space="preserve"> </w:t>
      </w:r>
      <w:proofErr w:type="spellStart"/>
      <w:r w:rsidR="00D1046C" w:rsidRPr="00187F4D">
        <w:rPr>
          <w:rFonts w:ascii="Arial" w:hAnsi="Arial" w:cs="Arial"/>
        </w:rPr>
        <w:t>usia</w:t>
      </w:r>
      <w:proofErr w:type="spellEnd"/>
      <w:r w:rsidR="00D1046C" w:rsidRPr="00187F4D">
        <w:rPr>
          <w:rFonts w:ascii="Arial" w:hAnsi="Arial" w:cs="Arial"/>
        </w:rPr>
        <w:t xml:space="preserve"> </w:t>
      </w:r>
      <w:proofErr w:type="spellStart"/>
      <w:r w:rsidR="00D1046C" w:rsidRPr="00187F4D">
        <w:rPr>
          <w:rFonts w:ascii="Arial" w:hAnsi="Arial" w:cs="Arial"/>
        </w:rPr>
        <w:t>dini</w:t>
      </w:r>
      <w:proofErr w:type="spellEnd"/>
      <w:r w:rsidR="00D1046C" w:rsidRPr="00187F4D">
        <w:rPr>
          <w:rFonts w:ascii="Arial" w:hAnsi="Arial" w:cs="Arial"/>
        </w:rPr>
        <w:t xml:space="preserve">. Dari </w:t>
      </w:r>
      <w:proofErr w:type="spellStart"/>
      <w:r w:rsidR="00D1046C" w:rsidRPr="00187F4D">
        <w:rPr>
          <w:rFonts w:ascii="Arial" w:hAnsi="Arial" w:cs="Arial"/>
        </w:rPr>
        <w:t>sisi</w:t>
      </w:r>
      <w:proofErr w:type="spellEnd"/>
      <w:r w:rsidR="00D1046C" w:rsidRPr="00187F4D">
        <w:rPr>
          <w:rFonts w:ascii="Arial" w:hAnsi="Arial" w:cs="Arial"/>
        </w:rPr>
        <w:t xml:space="preserve"> </w:t>
      </w:r>
      <w:proofErr w:type="spellStart"/>
      <w:r w:rsidR="00D1046C" w:rsidRPr="00187F4D">
        <w:rPr>
          <w:rFonts w:ascii="Arial" w:hAnsi="Arial" w:cs="Arial"/>
        </w:rPr>
        <w:t>adopsi</w:t>
      </w:r>
      <w:proofErr w:type="spellEnd"/>
      <w:r w:rsidR="00D1046C" w:rsidRPr="00187F4D">
        <w:rPr>
          <w:rFonts w:ascii="Arial" w:hAnsi="Arial" w:cs="Arial"/>
        </w:rPr>
        <w:t xml:space="preserve"> </w:t>
      </w:r>
      <w:proofErr w:type="spellStart"/>
      <w:r w:rsidR="00D1046C" w:rsidRPr="00187F4D">
        <w:rPr>
          <w:rFonts w:ascii="Arial" w:hAnsi="Arial" w:cs="Arial"/>
        </w:rPr>
        <w:t>pengguna</w:t>
      </w:r>
      <w:proofErr w:type="spellEnd"/>
      <w:r w:rsidR="00D1046C" w:rsidRPr="00187F4D">
        <w:rPr>
          <w:rFonts w:ascii="Arial" w:hAnsi="Arial" w:cs="Arial"/>
        </w:rPr>
        <w:t xml:space="preserve">, Binance Charity </w:t>
      </w:r>
      <w:proofErr w:type="spellStart"/>
      <w:r w:rsidR="00D1046C" w:rsidRPr="00187F4D">
        <w:rPr>
          <w:rFonts w:ascii="Arial" w:hAnsi="Arial" w:cs="Arial"/>
        </w:rPr>
        <w:t>telah</w:t>
      </w:r>
      <w:proofErr w:type="spellEnd"/>
      <w:r w:rsidR="00D1046C" w:rsidRPr="00187F4D">
        <w:rPr>
          <w:rFonts w:ascii="Arial" w:hAnsi="Arial" w:cs="Arial"/>
        </w:rPr>
        <w:t xml:space="preserve"> </w:t>
      </w:r>
      <w:proofErr w:type="spellStart"/>
      <w:r w:rsidR="00D1046C" w:rsidRPr="00187F4D">
        <w:rPr>
          <w:rFonts w:ascii="Arial" w:hAnsi="Arial" w:cs="Arial"/>
        </w:rPr>
        <w:t>digunakan</w:t>
      </w:r>
      <w:proofErr w:type="spellEnd"/>
      <w:r w:rsidR="00D1046C" w:rsidRPr="00187F4D">
        <w:rPr>
          <w:rFonts w:ascii="Arial" w:hAnsi="Arial" w:cs="Arial"/>
        </w:rPr>
        <w:t xml:space="preserve"> </w:t>
      </w:r>
      <w:proofErr w:type="spellStart"/>
      <w:r w:rsidR="00D1046C" w:rsidRPr="00187F4D">
        <w:rPr>
          <w:rFonts w:ascii="Arial" w:hAnsi="Arial" w:cs="Arial"/>
        </w:rPr>
        <w:t>secara</w:t>
      </w:r>
      <w:proofErr w:type="spellEnd"/>
      <w:r w:rsidR="00D1046C" w:rsidRPr="00187F4D">
        <w:rPr>
          <w:rFonts w:ascii="Arial" w:hAnsi="Arial" w:cs="Arial"/>
        </w:rPr>
        <w:t xml:space="preserve"> </w:t>
      </w:r>
      <w:proofErr w:type="spellStart"/>
      <w:r w:rsidR="00D1046C" w:rsidRPr="00187F4D">
        <w:rPr>
          <w:rFonts w:ascii="Arial" w:hAnsi="Arial" w:cs="Arial"/>
        </w:rPr>
        <w:t>luas</w:t>
      </w:r>
      <w:proofErr w:type="spellEnd"/>
      <w:r w:rsidR="00D1046C" w:rsidRPr="00187F4D">
        <w:rPr>
          <w:rFonts w:ascii="Arial" w:hAnsi="Arial" w:cs="Arial"/>
        </w:rPr>
        <w:t xml:space="preserve">, </w:t>
      </w:r>
      <w:proofErr w:type="spellStart"/>
      <w:r w:rsidR="00D1046C" w:rsidRPr="00187F4D">
        <w:rPr>
          <w:rFonts w:ascii="Arial" w:hAnsi="Arial" w:cs="Arial"/>
        </w:rPr>
        <w:t>sedangkan</w:t>
      </w:r>
      <w:proofErr w:type="spellEnd"/>
      <w:r w:rsidR="00D1046C" w:rsidRPr="00187F4D">
        <w:rPr>
          <w:rFonts w:ascii="Arial" w:hAnsi="Arial" w:cs="Arial"/>
        </w:rPr>
        <w:t xml:space="preserve"> </w:t>
      </w:r>
      <w:proofErr w:type="spellStart"/>
      <w:r w:rsidR="00D1046C" w:rsidRPr="00187F4D">
        <w:rPr>
          <w:rFonts w:ascii="Arial" w:hAnsi="Arial" w:cs="Arial"/>
        </w:rPr>
        <w:t>EduFund</w:t>
      </w:r>
      <w:proofErr w:type="spellEnd"/>
      <w:r w:rsidR="00D1046C" w:rsidRPr="00187F4D">
        <w:rPr>
          <w:rFonts w:ascii="Arial" w:hAnsi="Arial" w:cs="Arial"/>
        </w:rPr>
        <w:t xml:space="preserve"> Chain </w:t>
      </w:r>
      <w:proofErr w:type="spellStart"/>
      <w:r w:rsidR="00D1046C" w:rsidRPr="00187F4D">
        <w:rPr>
          <w:rFonts w:ascii="Arial" w:hAnsi="Arial" w:cs="Arial"/>
        </w:rPr>
        <w:t>masih</w:t>
      </w:r>
      <w:proofErr w:type="spellEnd"/>
      <w:r w:rsidR="00D1046C" w:rsidRPr="00187F4D">
        <w:rPr>
          <w:rFonts w:ascii="Arial" w:hAnsi="Arial" w:cs="Arial"/>
        </w:rPr>
        <w:t xml:space="preserve"> </w:t>
      </w:r>
      <w:proofErr w:type="spellStart"/>
      <w:r w:rsidR="00D1046C" w:rsidRPr="00187F4D">
        <w:rPr>
          <w:rFonts w:ascii="Arial" w:hAnsi="Arial" w:cs="Arial"/>
        </w:rPr>
        <w:t>belum</w:t>
      </w:r>
      <w:proofErr w:type="spellEnd"/>
      <w:r w:rsidR="00D1046C" w:rsidRPr="00187F4D">
        <w:rPr>
          <w:rFonts w:ascii="Arial" w:hAnsi="Arial" w:cs="Arial"/>
        </w:rPr>
        <w:t xml:space="preserve"> </w:t>
      </w:r>
      <w:proofErr w:type="spellStart"/>
      <w:r w:rsidR="00D1046C" w:rsidRPr="00187F4D">
        <w:rPr>
          <w:rFonts w:ascii="Arial" w:hAnsi="Arial" w:cs="Arial"/>
        </w:rPr>
        <w:t>diuji</w:t>
      </w:r>
      <w:proofErr w:type="spellEnd"/>
      <w:r w:rsidR="00D1046C" w:rsidRPr="00187F4D">
        <w:rPr>
          <w:rFonts w:ascii="Arial" w:hAnsi="Arial" w:cs="Arial"/>
        </w:rPr>
        <w:t xml:space="preserve"> </w:t>
      </w:r>
      <w:proofErr w:type="spellStart"/>
      <w:r w:rsidR="00D1046C" w:rsidRPr="00187F4D">
        <w:rPr>
          <w:rFonts w:ascii="Arial" w:hAnsi="Arial" w:cs="Arial"/>
        </w:rPr>
        <w:t>secara</w:t>
      </w:r>
      <w:proofErr w:type="spellEnd"/>
      <w:r w:rsidR="00D1046C" w:rsidRPr="00187F4D">
        <w:rPr>
          <w:rFonts w:ascii="Arial" w:hAnsi="Arial" w:cs="Arial"/>
        </w:rPr>
        <w:t xml:space="preserve"> </w:t>
      </w:r>
      <w:proofErr w:type="spellStart"/>
      <w:r w:rsidR="00D1046C" w:rsidRPr="00187F4D">
        <w:rPr>
          <w:rFonts w:ascii="Arial" w:hAnsi="Arial" w:cs="Arial"/>
        </w:rPr>
        <w:t>langsung</w:t>
      </w:r>
      <w:proofErr w:type="spellEnd"/>
      <w:r w:rsidR="00D1046C" w:rsidRPr="00187F4D">
        <w:rPr>
          <w:rFonts w:ascii="Arial" w:hAnsi="Arial" w:cs="Arial"/>
        </w:rPr>
        <w:t xml:space="preserve"> oleh </w:t>
      </w:r>
      <w:proofErr w:type="spellStart"/>
      <w:r w:rsidR="00D1046C" w:rsidRPr="00187F4D">
        <w:rPr>
          <w:rFonts w:ascii="Arial" w:hAnsi="Arial" w:cs="Arial"/>
        </w:rPr>
        <w:t>pengguna</w:t>
      </w:r>
      <w:proofErr w:type="spellEnd"/>
      <w:r w:rsidR="00D1046C" w:rsidRPr="00187F4D">
        <w:rPr>
          <w:rFonts w:ascii="Arial" w:hAnsi="Arial" w:cs="Arial"/>
        </w:rPr>
        <w:t xml:space="preserve"> </w:t>
      </w:r>
      <w:proofErr w:type="spellStart"/>
      <w:r w:rsidR="00D1046C" w:rsidRPr="00187F4D">
        <w:rPr>
          <w:rFonts w:ascii="Arial" w:hAnsi="Arial" w:cs="Arial"/>
        </w:rPr>
        <w:t>nyata</w:t>
      </w:r>
      <w:proofErr w:type="spellEnd"/>
      <w:r w:rsidR="00D1046C" w:rsidRPr="00187F4D">
        <w:rPr>
          <w:rFonts w:ascii="Arial" w:hAnsi="Arial" w:cs="Arial"/>
        </w:rPr>
        <w:t>.</w:t>
      </w:r>
    </w:p>
    <w:p w14:paraId="2E08D817" w14:textId="5FD81580" w:rsidR="00D1046C" w:rsidRPr="00187F4D" w:rsidRDefault="002870AD" w:rsidP="00153121">
      <w:pPr>
        <w:spacing w:after="0"/>
        <w:ind w:left="284" w:firstLine="283"/>
        <w:jc w:val="both"/>
        <w:rPr>
          <w:rFonts w:ascii="Arial" w:hAnsi="Arial" w:cs="Arial"/>
        </w:rPr>
      </w:pPr>
      <w:r w:rsidRPr="00187F4D">
        <w:rPr>
          <w:rFonts w:ascii="Arial" w:hAnsi="Arial" w:cs="Arial"/>
        </w:rPr>
        <w:tab/>
      </w:r>
      <w:proofErr w:type="spellStart"/>
      <w:r w:rsidR="00D1046C" w:rsidRPr="00187F4D">
        <w:rPr>
          <w:rFonts w:ascii="Arial" w:hAnsi="Arial" w:cs="Arial"/>
        </w:rPr>
        <w:t>Meskipun</w:t>
      </w:r>
      <w:proofErr w:type="spellEnd"/>
      <w:r w:rsidR="00D1046C" w:rsidRPr="00187F4D">
        <w:rPr>
          <w:rFonts w:ascii="Arial" w:hAnsi="Arial" w:cs="Arial"/>
        </w:rPr>
        <w:t xml:space="preserve"> </w:t>
      </w:r>
      <w:proofErr w:type="spellStart"/>
      <w:r w:rsidR="00D1046C" w:rsidRPr="00187F4D">
        <w:rPr>
          <w:rFonts w:ascii="Arial" w:hAnsi="Arial" w:cs="Arial"/>
        </w:rPr>
        <w:t>demikian</w:t>
      </w:r>
      <w:proofErr w:type="spellEnd"/>
      <w:r w:rsidR="00D1046C" w:rsidRPr="00187F4D">
        <w:rPr>
          <w:rFonts w:ascii="Arial" w:hAnsi="Arial" w:cs="Arial"/>
        </w:rPr>
        <w:t xml:space="preserve">, </w:t>
      </w:r>
      <w:proofErr w:type="spellStart"/>
      <w:r w:rsidR="00D1046C" w:rsidRPr="00187F4D">
        <w:rPr>
          <w:rFonts w:ascii="Arial" w:hAnsi="Arial" w:cs="Arial"/>
        </w:rPr>
        <w:t>EduFund</w:t>
      </w:r>
      <w:proofErr w:type="spellEnd"/>
      <w:r w:rsidR="00D1046C" w:rsidRPr="00187F4D">
        <w:rPr>
          <w:rFonts w:ascii="Arial" w:hAnsi="Arial" w:cs="Arial"/>
        </w:rPr>
        <w:t xml:space="preserve"> Chain </w:t>
      </w:r>
      <w:proofErr w:type="spellStart"/>
      <w:r w:rsidR="00D1046C" w:rsidRPr="00187F4D">
        <w:rPr>
          <w:rFonts w:ascii="Arial" w:hAnsi="Arial" w:cs="Arial"/>
        </w:rPr>
        <w:t>mengadopsi</w:t>
      </w:r>
      <w:proofErr w:type="spellEnd"/>
      <w:r w:rsidR="00D1046C" w:rsidRPr="00187F4D">
        <w:rPr>
          <w:rFonts w:ascii="Arial" w:hAnsi="Arial" w:cs="Arial"/>
        </w:rPr>
        <w:t xml:space="preserve"> </w:t>
      </w:r>
      <w:proofErr w:type="spellStart"/>
      <w:r w:rsidR="00D1046C" w:rsidRPr="00187F4D">
        <w:rPr>
          <w:rFonts w:ascii="Arial" w:hAnsi="Arial" w:cs="Arial"/>
        </w:rPr>
        <w:t>prinsip</w:t>
      </w:r>
      <w:proofErr w:type="spellEnd"/>
      <w:r w:rsidR="00D1046C" w:rsidRPr="00187F4D">
        <w:rPr>
          <w:rFonts w:ascii="Arial" w:hAnsi="Arial" w:cs="Arial"/>
        </w:rPr>
        <w:t xml:space="preserve"> </w:t>
      </w:r>
      <w:proofErr w:type="spellStart"/>
      <w:r w:rsidR="00D1046C" w:rsidRPr="00187F4D">
        <w:rPr>
          <w:rFonts w:ascii="Arial" w:hAnsi="Arial" w:cs="Arial"/>
        </w:rPr>
        <w:t>utama</w:t>
      </w:r>
      <w:proofErr w:type="spellEnd"/>
      <w:r w:rsidR="00D1046C" w:rsidRPr="00187F4D">
        <w:rPr>
          <w:rFonts w:ascii="Arial" w:hAnsi="Arial" w:cs="Arial"/>
        </w:rPr>
        <w:t xml:space="preserve"> yang </w:t>
      </w:r>
      <w:proofErr w:type="spellStart"/>
      <w:r w:rsidR="00D1046C" w:rsidRPr="00187F4D">
        <w:rPr>
          <w:rFonts w:ascii="Arial" w:hAnsi="Arial" w:cs="Arial"/>
        </w:rPr>
        <w:t>sama</w:t>
      </w:r>
      <w:proofErr w:type="spellEnd"/>
      <w:r w:rsidR="00D1046C" w:rsidRPr="00187F4D">
        <w:rPr>
          <w:rFonts w:ascii="Arial" w:hAnsi="Arial" w:cs="Arial"/>
        </w:rPr>
        <w:t xml:space="preserve">, </w:t>
      </w:r>
      <w:proofErr w:type="spellStart"/>
      <w:r w:rsidR="00D1046C" w:rsidRPr="00187F4D">
        <w:rPr>
          <w:rFonts w:ascii="Arial" w:hAnsi="Arial" w:cs="Arial"/>
        </w:rPr>
        <w:t>yaitu</w:t>
      </w:r>
      <w:proofErr w:type="spellEnd"/>
      <w:r w:rsidR="00D1046C" w:rsidRPr="00187F4D">
        <w:rPr>
          <w:rFonts w:ascii="Arial" w:hAnsi="Arial" w:cs="Arial"/>
        </w:rPr>
        <w:t xml:space="preserve"> </w:t>
      </w:r>
      <w:proofErr w:type="spellStart"/>
      <w:r w:rsidR="00D1046C" w:rsidRPr="00187F4D">
        <w:rPr>
          <w:rFonts w:ascii="Arial" w:hAnsi="Arial" w:cs="Arial"/>
        </w:rPr>
        <w:t>transparansi</w:t>
      </w:r>
      <w:proofErr w:type="spellEnd"/>
      <w:r w:rsidR="00D1046C" w:rsidRPr="00187F4D">
        <w:rPr>
          <w:rFonts w:ascii="Arial" w:hAnsi="Arial" w:cs="Arial"/>
        </w:rPr>
        <w:t xml:space="preserve"> end-to-end </w:t>
      </w:r>
      <w:proofErr w:type="spellStart"/>
      <w:r w:rsidR="00D1046C" w:rsidRPr="00187F4D">
        <w:rPr>
          <w:rFonts w:ascii="Arial" w:hAnsi="Arial" w:cs="Arial"/>
        </w:rPr>
        <w:t>dalam</w:t>
      </w:r>
      <w:proofErr w:type="spellEnd"/>
      <w:r w:rsidR="00D1046C" w:rsidRPr="00187F4D">
        <w:rPr>
          <w:rFonts w:ascii="Arial" w:hAnsi="Arial" w:cs="Arial"/>
        </w:rPr>
        <w:t xml:space="preserve"> </w:t>
      </w:r>
      <w:proofErr w:type="spellStart"/>
      <w:r w:rsidR="00D1046C" w:rsidRPr="00187F4D">
        <w:rPr>
          <w:rFonts w:ascii="Arial" w:hAnsi="Arial" w:cs="Arial"/>
        </w:rPr>
        <w:t>pengelolaan</w:t>
      </w:r>
      <w:proofErr w:type="spellEnd"/>
      <w:r w:rsidR="00D1046C" w:rsidRPr="00187F4D">
        <w:rPr>
          <w:rFonts w:ascii="Arial" w:hAnsi="Arial" w:cs="Arial"/>
        </w:rPr>
        <w:t xml:space="preserve"> dana. </w:t>
      </w:r>
      <w:proofErr w:type="spellStart"/>
      <w:r w:rsidR="00D1046C" w:rsidRPr="00187F4D">
        <w:rPr>
          <w:rFonts w:ascii="Arial" w:hAnsi="Arial" w:cs="Arial"/>
        </w:rPr>
        <w:t>Setiap</w:t>
      </w:r>
      <w:proofErr w:type="spellEnd"/>
      <w:r w:rsidR="00D1046C" w:rsidRPr="00187F4D">
        <w:rPr>
          <w:rFonts w:ascii="Arial" w:hAnsi="Arial" w:cs="Arial"/>
        </w:rPr>
        <w:t xml:space="preserve"> </w:t>
      </w:r>
      <w:proofErr w:type="spellStart"/>
      <w:r w:rsidR="00D1046C" w:rsidRPr="00187F4D">
        <w:rPr>
          <w:rFonts w:ascii="Arial" w:hAnsi="Arial" w:cs="Arial"/>
        </w:rPr>
        <w:t>donasi</w:t>
      </w:r>
      <w:proofErr w:type="spellEnd"/>
      <w:r w:rsidR="00D1046C" w:rsidRPr="00187F4D">
        <w:rPr>
          <w:rFonts w:ascii="Arial" w:hAnsi="Arial" w:cs="Arial"/>
        </w:rPr>
        <w:t xml:space="preserve"> yang </w:t>
      </w:r>
      <w:proofErr w:type="spellStart"/>
      <w:r w:rsidR="00D1046C" w:rsidRPr="00187F4D">
        <w:rPr>
          <w:rFonts w:ascii="Arial" w:hAnsi="Arial" w:cs="Arial"/>
        </w:rPr>
        <w:t>masuk</w:t>
      </w:r>
      <w:proofErr w:type="spellEnd"/>
      <w:r w:rsidR="00D1046C" w:rsidRPr="00187F4D">
        <w:rPr>
          <w:rFonts w:ascii="Arial" w:hAnsi="Arial" w:cs="Arial"/>
        </w:rPr>
        <w:t xml:space="preserve"> </w:t>
      </w:r>
      <w:proofErr w:type="spellStart"/>
      <w:r w:rsidR="00D1046C" w:rsidRPr="00187F4D">
        <w:rPr>
          <w:rFonts w:ascii="Arial" w:hAnsi="Arial" w:cs="Arial"/>
        </w:rPr>
        <w:t>akan</w:t>
      </w:r>
      <w:proofErr w:type="spellEnd"/>
      <w:r w:rsidR="00D1046C" w:rsidRPr="00187F4D">
        <w:rPr>
          <w:rFonts w:ascii="Arial" w:hAnsi="Arial" w:cs="Arial"/>
        </w:rPr>
        <w:t xml:space="preserve"> </w:t>
      </w:r>
      <w:proofErr w:type="spellStart"/>
      <w:r w:rsidR="00D1046C" w:rsidRPr="00187F4D">
        <w:rPr>
          <w:rFonts w:ascii="Arial" w:hAnsi="Arial" w:cs="Arial"/>
        </w:rPr>
        <w:t>langsung</w:t>
      </w:r>
      <w:proofErr w:type="spellEnd"/>
      <w:r w:rsidR="00D1046C" w:rsidRPr="00187F4D">
        <w:rPr>
          <w:rFonts w:ascii="Arial" w:hAnsi="Arial" w:cs="Arial"/>
        </w:rPr>
        <w:t xml:space="preserve"> </w:t>
      </w:r>
      <w:proofErr w:type="spellStart"/>
      <w:r w:rsidR="00D1046C" w:rsidRPr="00187F4D">
        <w:rPr>
          <w:rFonts w:ascii="Arial" w:hAnsi="Arial" w:cs="Arial"/>
        </w:rPr>
        <w:t>tercatat</w:t>
      </w:r>
      <w:proofErr w:type="spellEnd"/>
      <w:r w:rsidR="00D1046C" w:rsidRPr="00187F4D">
        <w:rPr>
          <w:rFonts w:ascii="Arial" w:hAnsi="Arial" w:cs="Arial"/>
        </w:rPr>
        <w:t xml:space="preserve"> di blockchain dan </w:t>
      </w:r>
      <w:proofErr w:type="spellStart"/>
      <w:r w:rsidR="00D1046C" w:rsidRPr="00187F4D">
        <w:rPr>
          <w:rFonts w:ascii="Arial" w:hAnsi="Arial" w:cs="Arial"/>
        </w:rPr>
        <w:t>dapat</w:t>
      </w:r>
      <w:proofErr w:type="spellEnd"/>
      <w:r w:rsidR="00D1046C" w:rsidRPr="00187F4D">
        <w:rPr>
          <w:rFonts w:ascii="Arial" w:hAnsi="Arial" w:cs="Arial"/>
        </w:rPr>
        <w:t xml:space="preserve"> </w:t>
      </w:r>
      <w:proofErr w:type="spellStart"/>
      <w:r w:rsidR="00D1046C" w:rsidRPr="00187F4D">
        <w:rPr>
          <w:rFonts w:ascii="Arial" w:hAnsi="Arial" w:cs="Arial"/>
        </w:rPr>
        <w:t>diverifikasi</w:t>
      </w:r>
      <w:proofErr w:type="spellEnd"/>
      <w:r w:rsidR="00D1046C" w:rsidRPr="00187F4D">
        <w:rPr>
          <w:rFonts w:ascii="Arial" w:hAnsi="Arial" w:cs="Arial"/>
        </w:rPr>
        <w:t xml:space="preserve"> oleh </w:t>
      </w:r>
      <w:proofErr w:type="spellStart"/>
      <w:r w:rsidR="00D1046C" w:rsidRPr="00187F4D">
        <w:rPr>
          <w:rFonts w:ascii="Arial" w:hAnsi="Arial" w:cs="Arial"/>
        </w:rPr>
        <w:t>publik</w:t>
      </w:r>
      <w:proofErr w:type="spellEnd"/>
      <w:r w:rsidR="00D1046C" w:rsidRPr="00187F4D">
        <w:rPr>
          <w:rFonts w:ascii="Arial" w:hAnsi="Arial" w:cs="Arial"/>
        </w:rPr>
        <w:t xml:space="preserve"> </w:t>
      </w:r>
      <w:proofErr w:type="spellStart"/>
      <w:r w:rsidR="00D1046C" w:rsidRPr="00187F4D">
        <w:rPr>
          <w:rFonts w:ascii="Arial" w:hAnsi="Arial" w:cs="Arial"/>
        </w:rPr>
        <w:t>tanpa</w:t>
      </w:r>
      <w:proofErr w:type="spellEnd"/>
      <w:r w:rsidR="00D1046C" w:rsidRPr="00187F4D">
        <w:rPr>
          <w:rFonts w:ascii="Arial" w:hAnsi="Arial" w:cs="Arial"/>
        </w:rPr>
        <w:t xml:space="preserve"> </w:t>
      </w:r>
      <w:proofErr w:type="spellStart"/>
      <w:r w:rsidR="00D1046C" w:rsidRPr="00187F4D">
        <w:rPr>
          <w:rFonts w:ascii="Arial" w:hAnsi="Arial" w:cs="Arial"/>
        </w:rPr>
        <w:t>melalui</w:t>
      </w:r>
      <w:proofErr w:type="spellEnd"/>
      <w:r w:rsidR="00D1046C" w:rsidRPr="00187F4D">
        <w:rPr>
          <w:rFonts w:ascii="Arial" w:hAnsi="Arial" w:cs="Arial"/>
        </w:rPr>
        <w:t xml:space="preserve"> </w:t>
      </w:r>
      <w:proofErr w:type="spellStart"/>
      <w:r w:rsidR="00D1046C" w:rsidRPr="00187F4D">
        <w:rPr>
          <w:rFonts w:ascii="Arial" w:hAnsi="Arial" w:cs="Arial"/>
        </w:rPr>
        <w:t>perantara</w:t>
      </w:r>
      <w:proofErr w:type="spellEnd"/>
      <w:r w:rsidR="00D1046C" w:rsidRPr="00187F4D">
        <w:rPr>
          <w:rFonts w:ascii="Arial" w:hAnsi="Arial" w:cs="Arial"/>
        </w:rPr>
        <w:t>.</w:t>
      </w:r>
    </w:p>
    <w:p w14:paraId="2456C7F1" w14:textId="7FBDC608" w:rsidR="00D1046C" w:rsidRPr="00187F4D" w:rsidRDefault="002870AD" w:rsidP="00153121">
      <w:pPr>
        <w:spacing w:after="0"/>
        <w:ind w:left="284" w:firstLine="283"/>
        <w:jc w:val="both"/>
        <w:rPr>
          <w:rFonts w:ascii="Arial" w:hAnsi="Arial" w:cs="Arial"/>
        </w:rPr>
      </w:pPr>
      <w:r w:rsidRPr="00187F4D">
        <w:rPr>
          <w:rFonts w:ascii="Arial" w:hAnsi="Arial" w:cs="Arial"/>
        </w:rPr>
        <w:tab/>
      </w:r>
      <w:proofErr w:type="spellStart"/>
      <w:r w:rsidR="00D1046C" w:rsidRPr="00187F4D">
        <w:rPr>
          <w:rFonts w:ascii="Arial" w:hAnsi="Arial" w:cs="Arial"/>
        </w:rPr>
        <w:t>Namun</w:t>
      </w:r>
      <w:proofErr w:type="spellEnd"/>
      <w:r w:rsidR="00D1046C" w:rsidRPr="00187F4D">
        <w:rPr>
          <w:rFonts w:ascii="Arial" w:hAnsi="Arial" w:cs="Arial"/>
        </w:rPr>
        <w:t xml:space="preserve">, </w:t>
      </w:r>
      <w:proofErr w:type="spellStart"/>
      <w:r w:rsidR="00D1046C" w:rsidRPr="00187F4D">
        <w:rPr>
          <w:rFonts w:ascii="Arial" w:hAnsi="Arial" w:cs="Arial"/>
        </w:rPr>
        <w:t>penting</w:t>
      </w:r>
      <w:proofErr w:type="spellEnd"/>
      <w:r w:rsidR="00D1046C" w:rsidRPr="00187F4D">
        <w:rPr>
          <w:rFonts w:ascii="Arial" w:hAnsi="Arial" w:cs="Arial"/>
        </w:rPr>
        <w:t xml:space="preserve"> </w:t>
      </w:r>
      <w:proofErr w:type="spellStart"/>
      <w:r w:rsidR="00D1046C" w:rsidRPr="00187F4D">
        <w:rPr>
          <w:rFonts w:ascii="Arial" w:hAnsi="Arial" w:cs="Arial"/>
        </w:rPr>
        <w:t>untuk</w:t>
      </w:r>
      <w:proofErr w:type="spellEnd"/>
      <w:r w:rsidR="00D1046C" w:rsidRPr="00187F4D">
        <w:rPr>
          <w:rFonts w:ascii="Arial" w:hAnsi="Arial" w:cs="Arial"/>
        </w:rPr>
        <w:t xml:space="preserve"> </w:t>
      </w:r>
      <w:proofErr w:type="spellStart"/>
      <w:r w:rsidR="00D1046C" w:rsidRPr="00187F4D">
        <w:rPr>
          <w:rFonts w:ascii="Arial" w:hAnsi="Arial" w:cs="Arial"/>
        </w:rPr>
        <w:t>dipahami</w:t>
      </w:r>
      <w:proofErr w:type="spellEnd"/>
      <w:r w:rsidR="00D1046C" w:rsidRPr="00187F4D">
        <w:rPr>
          <w:rFonts w:ascii="Arial" w:hAnsi="Arial" w:cs="Arial"/>
        </w:rPr>
        <w:t xml:space="preserve"> </w:t>
      </w:r>
      <w:proofErr w:type="spellStart"/>
      <w:r w:rsidR="00D1046C" w:rsidRPr="00187F4D">
        <w:rPr>
          <w:rFonts w:ascii="Arial" w:hAnsi="Arial" w:cs="Arial"/>
        </w:rPr>
        <w:t>bahwa</w:t>
      </w:r>
      <w:proofErr w:type="spellEnd"/>
      <w:r w:rsidR="00D1046C" w:rsidRPr="00187F4D">
        <w:rPr>
          <w:rFonts w:ascii="Arial" w:hAnsi="Arial" w:cs="Arial"/>
        </w:rPr>
        <w:t xml:space="preserve"> </w:t>
      </w:r>
      <w:proofErr w:type="spellStart"/>
      <w:r w:rsidR="00D1046C" w:rsidRPr="00187F4D">
        <w:rPr>
          <w:rFonts w:ascii="Arial" w:hAnsi="Arial" w:cs="Arial"/>
        </w:rPr>
        <w:t>keberhasilan</w:t>
      </w:r>
      <w:proofErr w:type="spellEnd"/>
      <w:r w:rsidR="00D1046C" w:rsidRPr="00187F4D">
        <w:rPr>
          <w:rFonts w:ascii="Arial" w:hAnsi="Arial" w:cs="Arial"/>
        </w:rPr>
        <w:t xml:space="preserve"> Binance Charity </w:t>
      </w:r>
      <w:proofErr w:type="spellStart"/>
      <w:r w:rsidR="00D1046C" w:rsidRPr="00187F4D">
        <w:rPr>
          <w:rFonts w:ascii="Arial" w:hAnsi="Arial" w:cs="Arial"/>
        </w:rPr>
        <w:t>tidak</w:t>
      </w:r>
      <w:proofErr w:type="spellEnd"/>
      <w:r w:rsidR="00D1046C" w:rsidRPr="00187F4D">
        <w:rPr>
          <w:rFonts w:ascii="Arial" w:hAnsi="Arial" w:cs="Arial"/>
        </w:rPr>
        <w:t xml:space="preserve"> </w:t>
      </w:r>
      <w:proofErr w:type="spellStart"/>
      <w:r w:rsidR="00D1046C" w:rsidRPr="00187F4D">
        <w:rPr>
          <w:rFonts w:ascii="Arial" w:hAnsi="Arial" w:cs="Arial"/>
        </w:rPr>
        <w:t>hanya</w:t>
      </w:r>
      <w:proofErr w:type="spellEnd"/>
      <w:r w:rsidR="00D1046C" w:rsidRPr="00187F4D">
        <w:rPr>
          <w:rFonts w:ascii="Arial" w:hAnsi="Arial" w:cs="Arial"/>
        </w:rPr>
        <w:t xml:space="preserve"> </w:t>
      </w:r>
      <w:proofErr w:type="spellStart"/>
      <w:r w:rsidR="00D1046C" w:rsidRPr="00187F4D">
        <w:rPr>
          <w:rFonts w:ascii="Arial" w:hAnsi="Arial" w:cs="Arial"/>
        </w:rPr>
        <w:t>disebabkan</w:t>
      </w:r>
      <w:proofErr w:type="spellEnd"/>
      <w:r w:rsidR="00D1046C" w:rsidRPr="00187F4D">
        <w:rPr>
          <w:rFonts w:ascii="Arial" w:hAnsi="Arial" w:cs="Arial"/>
        </w:rPr>
        <w:t xml:space="preserve"> oleh </w:t>
      </w:r>
      <w:proofErr w:type="spellStart"/>
      <w:r w:rsidR="00D1046C" w:rsidRPr="00187F4D">
        <w:rPr>
          <w:rFonts w:ascii="Arial" w:hAnsi="Arial" w:cs="Arial"/>
        </w:rPr>
        <w:t>penggunaan</w:t>
      </w:r>
      <w:proofErr w:type="spellEnd"/>
      <w:r w:rsidR="00D1046C" w:rsidRPr="00187F4D">
        <w:rPr>
          <w:rFonts w:ascii="Arial" w:hAnsi="Arial" w:cs="Arial"/>
        </w:rPr>
        <w:t xml:space="preserve"> </w:t>
      </w:r>
      <w:proofErr w:type="spellStart"/>
      <w:r w:rsidR="00D1046C" w:rsidRPr="00187F4D">
        <w:rPr>
          <w:rFonts w:ascii="Arial" w:hAnsi="Arial" w:cs="Arial"/>
        </w:rPr>
        <w:t>teknologi</w:t>
      </w:r>
      <w:proofErr w:type="spellEnd"/>
      <w:r w:rsidR="00D1046C" w:rsidRPr="00187F4D">
        <w:rPr>
          <w:rFonts w:ascii="Arial" w:hAnsi="Arial" w:cs="Arial"/>
        </w:rPr>
        <w:t xml:space="preserve"> blockchain. Faktor lain </w:t>
      </w:r>
      <w:proofErr w:type="spellStart"/>
      <w:r w:rsidR="00D1046C" w:rsidRPr="00187F4D">
        <w:rPr>
          <w:rFonts w:ascii="Arial" w:hAnsi="Arial" w:cs="Arial"/>
        </w:rPr>
        <w:t>seperti</w:t>
      </w:r>
      <w:proofErr w:type="spellEnd"/>
      <w:r w:rsidR="00D1046C" w:rsidRPr="00187F4D">
        <w:rPr>
          <w:rFonts w:ascii="Arial" w:hAnsi="Arial" w:cs="Arial"/>
        </w:rPr>
        <w:t xml:space="preserve"> </w:t>
      </w:r>
      <w:proofErr w:type="spellStart"/>
      <w:r w:rsidR="00D1046C" w:rsidRPr="00187F4D">
        <w:rPr>
          <w:rFonts w:ascii="Arial" w:hAnsi="Arial" w:cs="Arial"/>
        </w:rPr>
        <w:t>kepercayaan</w:t>
      </w:r>
      <w:proofErr w:type="spellEnd"/>
      <w:r w:rsidR="00D1046C" w:rsidRPr="00187F4D">
        <w:rPr>
          <w:rFonts w:ascii="Arial" w:hAnsi="Arial" w:cs="Arial"/>
        </w:rPr>
        <w:t xml:space="preserve"> </w:t>
      </w:r>
      <w:proofErr w:type="spellStart"/>
      <w:r w:rsidR="00D1046C" w:rsidRPr="00187F4D">
        <w:rPr>
          <w:rFonts w:ascii="Arial" w:hAnsi="Arial" w:cs="Arial"/>
        </w:rPr>
        <w:t>terhadap</w:t>
      </w:r>
      <w:proofErr w:type="spellEnd"/>
      <w:r w:rsidR="00D1046C" w:rsidRPr="00187F4D">
        <w:rPr>
          <w:rFonts w:ascii="Arial" w:hAnsi="Arial" w:cs="Arial"/>
        </w:rPr>
        <w:t xml:space="preserve"> platform, </w:t>
      </w:r>
      <w:proofErr w:type="spellStart"/>
      <w:r w:rsidR="00D1046C" w:rsidRPr="00187F4D">
        <w:rPr>
          <w:rFonts w:ascii="Arial" w:hAnsi="Arial" w:cs="Arial"/>
        </w:rPr>
        <w:t>kualitas</w:t>
      </w:r>
      <w:proofErr w:type="spellEnd"/>
      <w:r w:rsidR="00D1046C" w:rsidRPr="00187F4D">
        <w:rPr>
          <w:rFonts w:ascii="Arial" w:hAnsi="Arial" w:cs="Arial"/>
        </w:rPr>
        <w:t xml:space="preserve"> tata </w:t>
      </w:r>
      <w:proofErr w:type="spellStart"/>
      <w:r w:rsidR="00D1046C" w:rsidRPr="00187F4D">
        <w:rPr>
          <w:rFonts w:ascii="Arial" w:hAnsi="Arial" w:cs="Arial"/>
        </w:rPr>
        <w:t>kelola</w:t>
      </w:r>
      <w:proofErr w:type="spellEnd"/>
      <w:r w:rsidR="00D1046C" w:rsidRPr="00187F4D">
        <w:rPr>
          <w:rFonts w:ascii="Arial" w:hAnsi="Arial" w:cs="Arial"/>
        </w:rPr>
        <w:t xml:space="preserve"> </w:t>
      </w:r>
      <w:proofErr w:type="spellStart"/>
      <w:r w:rsidR="00D1046C" w:rsidRPr="00187F4D">
        <w:rPr>
          <w:rFonts w:ascii="Arial" w:hAnsi="Arial" w:cs="Arial"/>
        </w:rPr>
        <w:t>organisasi</w:t>
      </w:r>
      <w:proofErr w:type="spellEnd"/>
      <w:r w:rsidR="00D1046C" w:rsidRPr="00187F4D">
        <w:rPr>
          <w:rFonts w:ascii="Arial" w:hAnsi="Arial" w:cs="Arial"/>
        </w:rPr>
        <w:t xml:space="preserve">, </w:t>
      </w:r>
      <w:proofErr w:type="spellStart"/>
      <w:r w:rsidR="00D1046C" w:rsidRPr="00187F4D">
        <w:rPr>
          <w:rFonts w:ascii="Arial" w:hAnsi="Arial" w:cs="Arial"/>
        </w:rPr>
        <w:t>serta</w:t>
      </w:r>
      <w:proofErr w:type="spellEnd"/>
      <w:r w:rsidR="00D1046C" w:rsidRPr="00187F4D">
        <w:rPr>
          <w:rFonts w:ascii="Arial" w:hAnsi="Arial" w:cs="Arial"/>
        </w:rPr>
        <w:t xml:space="preserve"> </w:t>
      </w:r>
      <w:proofErr w:type="spellStart"/>
      <w:r w:rsidR="00D1046C" w:rsidRPr="00187F4D">
        <w:rPr>
          <w:rFonts w:ascii="Arial" w:hAnsi="Arial" w:cs="Arial"/>
        </w:rPr>
        <w:t>kesiapan</w:t>
      </w:r>
      <w:proofErr w:type="spellEnd"/>
      <w:r w:rsidR="00D1046C" w:rsidRPr="00187F4D">
        <w:rPr>
          <w:rFonts w:ascii="Arial" w:hAnsi="Arial" w:cs="Arial"/>
        </w:rPr>
        <w:t xml:space="preserve"> </w:t>
      </w:r>
      <w:proofErr w:type="spellStart"/>
      <w:r w:rsidR="00D1046C" w:rsidRPr="00187F4D">
        <w:rPr>
          <w:rFonts w:ascii="Arial" w:hAnsi="Arial" w:cs="Arial"/>
        </w:rPr>
        <w:t>infrastruktur</w:t>
      </w:r>
      <w:proofErr w:type="spellEnd"/>
      <w:r w:rsidR="00D1046C" w:rsidRPr="00187F4D">
        <w:rPr>
          <w:rFonts w:ascii="Arial" w:hAnsi="Arial" w:cs="Arial"/>
        </w:rPr>
        <w:t xml:space="preserve"> juga </w:t>
      </w:r>
      <w:proofErr w:type="spellStart"/>
      <w:r w:rsidR="00D1046C" w:rsidRPr="00187F4D">
        <w:rPr>
          <w:rFonts w:ascii="Arial" w:hAnsi="Arial" w:cs="Arial"/>
        </w:rPr>
        <w:t>memiliki</w:t>
      </w:r>
      <w:proofErr w:type="spellEnd"/>
      <w:r w:rsidR="00D1046C" w:rsidRPr="00187F4D">
        <w:rPr>
          <w:rFonts w:ascii="Arial" w:hAnsi="Arial" w:cs="Arial"/>
        </w:rPr>
        <w:t xml:space="preserve"> </w:t>
      </w:r>
      <w:proofErr w:type="spellStart"/>
      <w:r w:rsidR="00D1046C" w:rsidRPr="00187F4D">
        <w:rPr>
          <w:rFonts w:ascii="Arial" w:hAnsi="Arial" w:cs="Arial"/>
        </w:rPr>
        <w:t>peran</w:t>
      </w:r>
      <w:proofErr w:type="spellEnd"/>
      <w:r w:rsidR="00D1046C" w:rsidRPr="00187F4D">
        <w:rPr>
          <w:rFonts w:ascii="Arial" w:hAnsi="Arial" w:cs="Arial"/>
        </w:rPr>
        <w:t xml:space="preserve"> yang sangat </w:t>
      </w:r>
      <w:proofErr w:type="spellStart"/>
      <w:r w:rsidR="00D1046C" w:rsidRPr="00187F4D">
        <w:rPr>
          <w:rFonts w:ascii="Arial" w:hAnsi="Arial" w:cs="Arial"/>
        </w:rPr>
        <w:t>besar</w:t>
      </w:r>
      <w:proofErr w:type="spellEnd"/>
      <w:r w:rsidR="00D1046C" w:rsidRPr="00187F4D">
        <w:rPr>
          <w:rFonts w:ascii="Arial" w:hAnsi="Arial" w:cs="Arial"/>
        </w:rPr>
        <w:t xml:space="preserve">. Hal </w:t>
      </w:r>
      <w:proofErr w:type="spellStart"/>
      <w:r w:rsidR="00D1046C" w:rsidRPr="00187F4D">
        <w:rPr>
          <w:rFonts w:ascii="Arial" w:hAnsi="Arial" w:cs="Arial"/>
        </w:rPr>
        <w:t>ini</w:t>
      </w:r>
      <w:proofErr w:type="spellEnd"/>
      <w:r w:rsidR="00D1046C" w:rsidRPr="00187F4D">
        <w:rPr>
          <w:rFonts w:ascii="Arial" w:hAnsi="Arial" w:cs="Arial"/>
        </w:rPr>
        <w:t xml:space="preserve"> </w:t>
      </w:r>
      <w:proofErr w:type="spellStart"/>
      <w:r w:rsidR="00D1046C" w:rsidRPr="00187F4D">
        <w:rPr>
          <w:rFonts w:ascii="Arial" w:hAnsi="Arial" w:cs="Arial"/>
        </w:rPr>
        <w:t>menunjukkan</w:t>
      </w:r>
      <w:proofErr w:type="spellEnd"/>
      <w:r w:rsidR="00D1046C" w:rsidRPr="00187F4D">
        <w:rPr>
          <w:rFonts w:ascii="Arial" w:hAnsi="Arial" w:cs="Arial"/>
        </w:rPr>
        <w:t xml:space="preserve"> </w:t>
      </w:r>
      <w:proofErr w:type="spellStart"/>
      <w:r w:rsidR="00D1046C" w:rsidRPr="00187F4D">
        <w:rPr>
          <w:rFonts w:ascii="Arial" w:hAnsi="Arial" w:cs="Arial"/>
        </w:rPr>
        <w:t>bahwa</w:t>
      </w:r>
      <w:proofErr w:type="spellEnd"/>
      <w:r w:rsidR="00D1046C" w:rsidRPr="00187F4D">
        <w:rPr>
          <w:rFonts w:ascii="Arial" w:hAnsi="Arial" w:cs="Arial"/>
        </w:rPr>
        <w:t xml:space="preserve"> </w:t>
      </w:r>
      <w:proofErr w:type="spellStart"/>
      <w:r w:rsidR="00D1046C" w:rsidRPr="00187F4D">
        <w:rPr>
          <w:rFonts w:ascii="Arial" w:hAnsi="Arial" w:cs="Arial"/>
        </w:rPr>
        <w:t>teknologi</w:t>
      </w:r>
      <w:proofErr w:type="spellEnd"/>
      <w:r w:rsidR="00D1046C" w:rsidRPr="00187F4D">
        <w:rPr>
          <w:rFonts w:ascii="Arial" w:hAnsi="Arial" w:cs="Arial"/>
        </w:rPr>
        <w:t xml:space="preserve"> blockchain </w:t>
      </w:r>
      <w:proofErr w:type="spellStart"/>
      <w:r w:rsidR="00D1046C" w:rsidRPr="00187F4D">
        <w:rPr>
          <w:rFonts w:ascii="Arial" w:hAnsi="Arial" w:cs="Arial"/>
        </w:rPr>
        <w:t>bukan</w:t>
      </w:r>
      <w:proofErr w:type="spellEnd"/>
      <w:r w:rsidR="00D1046C" w:rsidRPr="00187F4D">
        <w:rPr>
          <w:rFonts w:ascii="Arial" w:hAnsi="Arial" w:cs="Arial"/>
        </w:rPr>
        <w:t xml:space="preserve"> </w:t>
      </w:r>
      <w:proofErr w:type="spellStart"/>
      <w:r w:rsidR="00D1046C" w:rsidRPr="00187F4D">
        <w:rPr>
          <w:rFonts w:ascii="Arial" w:hAnsi="Arial" w:cs="Arial"/>
        </w:rPr>
        <w:t>satu-satunya</w:t>
      </w:r>
      <w:proofErr w:type="spellEnd"/>
      <w:r w:rsidR="00D1046C" w:rsidRPr="00187F4D">
        <w:rPr>
          <w:rFonts w:ascii="Arial" w:hAnsi="Arial" w:cs="Arial"/>
        </w:rPr>
        <w:t xml:space="preserve"> </w:t>
      </w:r>
      <w:proofErr w:type="spellStart"/>
      <w:r w:rsidR="00D1046C" w:rsidRPr="00187F4D">
        <w:rPr>
          <w:rFonts w:ascii="Arial" w:hAnsi="Arial" w:cs="Arial"/>
        </w:rPr>
        <w:t>faktor</w:t>
      </w:r>
      <w:proofErr w:type="spellEnd"/>
      <w:r w:rsidR="00D1046C" w:rsidRPr="00187F4D">
        <w:rPr>
          <w:rFonts w:ascii="Arial" w:hAnsi="Arial" w:cs="Arial"/>
        </w:rPr>
        <w:t xml:space="preserve"> </w:t>
      </w:r>
      <w:proofErr w:type="spellStart"/>
      <w:r w:rsidR="00D1046C" w:rsidRPr="00187F4D">
        <w:rPr>
          <w:rFonts w:ascii="Arial" w:hAnsi="Arial" w:cs="Arial"/>
        </w:rPr>
        <w:t>penentu</w:t>
      </w:r>
      <w:proofErr w:type="spellEnd"/>
      <w:r w:rsidR="00D1046C" w:rsidRPr="00187F4D">
        <w:rPr>
          <w:rFonts w:ascii="Arial" w:hAnsi="Arial" w:cs="Arial"/>
        </w:rPr>
        <w:t xml:space="preserve"> </w:t>
      </w:r>
      <w:proofErr w:type="spellStart"/>
      <w:r w:rsidR="00D1046C" w:rsidRPr="00187F4D">
        <w:rPr>
          <w:rFonts w:ascii="Arial" w:hAnsi="Arial" w:cs="Arial"/>
        </w:rPr>
        <w:t>keberhasilan</w:t>
      </w:r>
      <w:proofErr w:type="spellEnd"/>
      <w:r w:rsidR="00D1046C" w:rsidRPr="00187F4D">
        <w:rPr>
          <w:rFonts w:ascii="Arial" w:hAnsi="Arial" w:cs="Arial"/>
        </w:rPr>
        <w:t xml:space="preserve"> </w:t>
      </w:r>
      <w:proofErr w:type="spellStart"/>
      <w:r w:rsidR="00D1046C" w:rsidRPr="00187F4D">
        <w:rPr>
          <w:rFonts w:ascii="Arial" w:hAnsi="Arial" w:cs="Arial"/>
        </w:rPr>
        <w:t>sistem</w:t>
      </w:r>
      <w:proofErr w:type="spellEnd"/>
      <w:r w:rsidR="00D1046C" w:rsidRPr="00187F4D">
        <w:rPr>
          <w:rFonts w:ascii="Arial" w:hAnsi="Arial" w:cs="Arial"/>
        </w:rPr>
        <w:t xml:space="preserve"> </w:t>
      </w:r>
      <w:proofErr w:type="spellStart"/>
      <w:r w:rsidR="00D1046C" w:rsidRPr="00187F4D">
        <w:rPr>
          <w:rFonts w:ascii="Arial" w:hAnsi="Arial" w:cs="Arial"/>
        </w:rPr>
        <w:t>donasi</w:t>
      </w:r>
      <w:proofErr w:type="spellEnd"/>
      <w:r w:rsidR="00D1046C" w:rsidRPr="00187F4D">
        <w:rPr>
          <w:rFonts w:ascii="Arial" w:hAnsi="Arial" w:cs="Arial"/>
        </w:rPr>
        <w:t xml:space="preserve">, </w:t>
      </w:r>
      <w:proofErr w:type="spellStart"/>
      <w:r w:rsidR="00D1046C" w:rsidRPr="00187F4D">
        <w:rPr>
          <w:rFonts w:ascii="Arial" w:hAnsi="Arial" w:cs="Arial"/>
        </w:rPr>
        <w:t>melainkan</w:t>
      </w:r>
      <w:proofErr w:type="spellEnd"/>
      <w:r w:rsidR="00D1046C" w:rsidRPr="00187F4D">
        <w:rPr>
          <w:rFonts w:ascii="Arial" w:hAnsi="Arial" w:cs="Arial"/>
        </w:rPr>
        <w:t xml:space="preserve"> </w:t>
      </w:r>
      <w:proofErr w:type="spellStart"/>
      <w:r w:rsidR="00D1046C" w:rsidRPr="00187F4D">
        <w:rPr>
          <w:rFonts w:ascii="Arial" w:hAnsi="Arial" w:cs="Arial"/>
        </w:rPr>
        <w:t>harus</w:t>
      </w:r>
      <w:proofErr w:type="spellEnd"/>
      <w:r w:rsidR="00D1046C" w:rsidRPr="00187F4D">
        <w:rPr>
          <w:rFonts w:ascii="Arial" w:hAnsi="Arial" w:cs="Arial"/>
        </w:rPr>
        <w:t xml:space="preserve"> </w:t>
      </w:r>
      <w:proofErr w:type="spellStart"/>
      <w:r w:rsidR="00D1046C" w:rsidRPr="00187F4D">
        <w:rPr>
          <w:rFonts w:ascii="Arial" w:hAnsi="Arial" w:cs="Arial"/>
        </w:rPr>
        <w:t>didukung</w:t>
      </w:r>
      <w:proofErr w:type="spellEnd"/>
      <w:r w:rsidR="00D1046C" w:rsidRPr="00187F4D">
        <w:rPr>
          <w:rFonts w:ascii="Arial" w:hAnsi="Arial" w:cs="Arial"/>
        </w:rPr>
        <w:t xml:space="preserve"> oleh </w:t>
      </w:r>
      <w:proofErr w:type="spellStart"/>
      <w:r w:rsidR="00D1046C" w:rsidRPr="00187F4D">
        <w:rPr>
          <w:rFonts w:ascii="Arial" w:hAnsi="Arial" w:cs="Arial"/>
        </w:rPr>
        <w:t>aspek</w:t>
      </w:r>
      <w:proofErr w:type="spellEnd"/>
      <w:r w:rsidR="00D1046C" w:rsidRPr="00187F4D">
        <w:rPr>
          <w:rFonts w:ascii="Arial" w:hAnsi="Arial" w:cs="Arial"/>
        </w:rPr>
        <w:t xml:space="preserve"> non-</w:t>
      </w:r>
      <w:proofErr w:type="spellStart"/>
      <w:r w:rsidR="00D1046C" w:rsidRPr="00187F4D">
        <w:rPr>
          <w:rFonts w:ascii="Arial" w:hAnsi="Arial" w:cs="Arial"/>
        </w:rPr>
        <w:t>teknis</w:t>
      </w:r>
      <w:proofErr w:type="spellEnd"/>
      <w:r w:rsidR="00D1046C" w:rsidRPr="00187F4D">
        <w:rPr>
          <w:rFonts w:ascii="Arial" w:hAnsi="Arial" w:cs="Arial"/>
        </w:rPr>
        <w:t xml:space="preserve"> yang </w:t>
      </w:r>
      <w:proofErr w:type="spellStart"/>
      <w:r w:rsidR="00D1046C" w:rsidRPr="00187F4D">
        <w:rPr>
          <w:rFonts w:ascii="Arial" w:hAnsi="Arial" w:cs="Arial"/>
        </w:rPr>
        <w:t>memadai</w:t>
      </w:r>
      <w:proofErr w:type="spellEnd"/>
      <w:r w:rsidR="00D1046C" w:rsidRPr="00187F4D">
        <w:rPr>
          <w:rFonts w:ascii="Arial" w:hAnsi="Arial" w:cs="Arial"/>
        </w:rPr>
        <w:t>.</w:t>
      </w:r>
    </w:p>
    <w:p w14:paraId="30413D5F" w14:textId="77777777" w:rsidR="00D1046C" w:rsidRPr="00187F4D" w:rsidRDefault="00D1046C" w:rsidP="00153121">
      <w:pPr>
        <w:spacing w:after="0"/>
        <w:ind w:left="284" w:firstLine="283"/>
        <w:jc w:val="both"/>
        <w:rPr>
          <w:rFonts w:ascii="Arial" w:hAnsi="Arial" w:cs="Arial"/>
        </w:rPr>
      </w:pPr>
      <w:proofErr w:type="spellStart"/>
      <w:r w:rsidRPr="00187F4D">
        <w:rPr>
          <w:rFonts w:ascii="Arial" w:hAnsi="Arial" w:cs="Arial"/>
        </w:rPr>
        <w:t>Dengan</w:t>
      </w:r>
      <w:proofErr w:type="spellEnd"/>
      <w:r w:rsidRPr="00187F4D">
        <w:rPr>
          <w:rFonts w:ascii="Arial" w:hAnsi="Arial" w:cs="Arial"/>
        </w:rPr>
        <w:t xml:space="preserve"> </w:t>
      </w:r>
      <w:proofErr w:type="spellStart"/>
      <w:r w:rsidRPr="00187F4D">
        <w:rPr>
          <w:rFonts w:ascii="Arial" w:hAnsi="Arial" w:cs="Arial"/>
        </w:rPr>
        <w:t>demikian</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dipandang</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upaya</w:t>
      </w:r>
      <w:proofErr w:type="spellEnd"/>
      <w:r w:rsidRPr="00187F4D">
        <w:rPr>
          <w:rFonts w:ascii="Arial" w:hAnsi="Arial" w:cs="Arial"/>
        </w:rPr>
        <w:t xml:space="preserve"> </w:t>
      </w:r>
      <w:proofErr w:type="spellStart"/>
      <w:r w:rsidRPr="00187F4D">
        <w:rPr>
          <w:rFonts w:ascii="Arial" w:hAnsi="Arial" w:cs="Arial"/>
        </w:rPr>
        <w:t>awal</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mengadopsi</w:t>
      </w:r>
      <w:proofErr w:type="spellEnd"/>
      <w:r w:rsidRPr="00187F4D">
        <w:rPr>
          <w:rFonts w:ascii="Arial" w:hAnsi="Arial" w:cs="Arial"/>
        </w:rPr>
        <w:t xml:space="preserve"> </w:t>
      </w:r>
      <w:proofErr w:type="spellStart"/>
      <w:r w:rsidRPr="00187F4D">
        <w:rPr>
          <w:rFonts w:ascii="Arial" w:hAnsi="Arial" w:cs="Arial"/>
        </w:rPr>
        <w:t>konsep</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w:t>
      </w:r>
      <w:proofErr w:type="spellStart"/>
      <w:r w:rsidRPr="00187F4D">
        <w:rPr>
          <w:rFonts w:ascii="Arial" w:hAnsi="Arial" w:cs="Arial"/>
        </w:rPr>
        <w:t>berbasis</w:t>
      </w:r>
      <w:proofErr w:type="spellEnd"/>
      <w:r w:rsidRPr="00187F4D">
        <w:rPr>
          <w:rFonts w:ascii="Arial" w:hAnsi="Arial" w:cs="Arial"/>
        </w:rPr>
        <w:t xml:space="preserve"> blockchain pada </w:t>
      </w:r>
      <w:proofErr w:type="spellStart"/>
      <w:r w:rsidRPr="00187F4D">
        <w:rPr>
          <w:rFonts w:ascii="Arial" w:hAnsi="Arial" w:cs="Arial"/>
        </w:rPr>
        <w:t>skala</w:t>
      </w:r>
      <w:proofErr w:type="spellEnd"/>
      <w:r w:rsidRPr="00187F4D">
        <w:rPr>
          <w:rFonts w:ascii="Arial" w:hAnsi="Arial" w:cs="Arial"/>
        </w:rPr>
        <w:t xml:space="preserve"> </w:t>
      </w:r>
      <w:proofErr w:type="spellStart"/>
      <w:r w:rsidRPr="00187F4D">
        <w:rPr>
          <w:rFonts w:ascii="Arial" w:hAnsi="Arial" w:cs="Arial"/>
        </w:rPr>
        <w:t>lokal</w:t>
      </w:r>
      <w:proofErr w:type="spellEnd"/>
      <w:r w:rsidRPr="00187F4D">
        <w:rPr>
          <w:rFonts w:ascii="Arial" w:hAnsi="Arial" w:cs="Arial"/>
        </w:rPr>
        <w:t xml:space="preserve">. </w:t>
      </w:r>
      <w:proofErr w:type="spellStart"/>
      <w:r w:rsidRPr="00187F4D">
        <w:rPr>
          <w:rFonts w:ascii="Arial" w:hAnsi="Arial" w:cs="Arial"/>
        </w:rPr>
        <w:t>Keberhasilan</w:t>
      </w:r>
      <w:proofErr w:type="spellEnd"/>
      <w:r w:rsidRPr="00187F4D">
        <w:rPr>
          <w:rFonts w:ascii="Arial" w:hAnsi="Arial" w:cs="Arial"/>
        </w:rPr>
        <w:t xml:space="preserve"> </w:t>
      </w:r>
      <w:proofErr w:type="spellStart"/>
      <w:r w:rsidRPr="00187F4D">
        <w:rPr>
          <w:rFonts w:ascii="Arial" w:hAnsi="Arial" w:cs="Arial"/>
        </w:rPr>
        <w:t>implementasinya</w:t>
      </w:r>
      <w:proofErr w:type="spellEnd"/>
      <w:r w:rsidRPr="00187F4D">
        <w:rPr>
          <w:rFonts w:ascii="Arial" w:hAnsi="Arial" w:cs="Arial"/>
        </w:rPr>
        <w:t xml:space="preserve"> di masa </w:t>
      </w:r>
      <w:proofErr w:type="spellStart"/>
      <w:r w:rsidRPr="00187F4D">
        <w:rPr>
          <w:rFonts w:ascii="Arial" w:hAnsi="Arial" w:cs="Arial"/>
        </w:rPr>
        <w:t>depan</w:t>
      </w:r>
      <w:proofErr w:type="spellEnd"/>
      <w:r w:rsidRPr="00187F4D">
        <w:rPr>
          <w:rFonts w:ascii="Arial" w:hAnsi="Arial" w:cs="Arial"/>
        </w:rPr>
        <w:t xml:space="preserve"> </w:t>
      </w:r>
      <w:proofErr w:type="spellStart"/>
      <w:r w:rsidRPr="00187F4D">
        <w:rPr>
          <w:rFonts w:ascii="Arial" w:hAnsi="Arial" w:cs="Arial"/>
        </w:rPr>
        <w:t>akan</w:t>
      </w:r>
      <w:proofErr w:type="spellEnd"/>
      <w:r w:rsidRPr="00187F4D">
        <w:rPr>
          <w:rFonts w:ascii="Arial" w:hAnsi="Arial" w:cs="Arial"/>
        </w:rPr>
        <w:t xml:space="preserve"> sangat </w:t>
      </w:r>
      <w:proofErr w:type="spellStart"/>
      <w:r w:rsidRPr="00187F4D">
        <w:rPr>
          <w:rFonts w:ascii="Arial" w:hAnsi="Arial" w:cs="Arial"/>
        </w:rPr>
        <w:t>bergantung</w:t>
      </w:r>
      <w:proofErr w:type="spellEnd"/>
      <w:r w:rsidRPr="00187F4D">
        <w:rPr>
          <w:rFonts w:ascii="Arial" w:hAnsi="Arial" w:cs="Arial"/>
        </w:rPr>
        <w:t xml:space="preserve"> pada </w:t>
      </w:r>
      <w:proofErr w:type="spellStart"/>
      <w:r w:rsidRPr="00187F4D">
        <w:rPr>
          <w:rFonts w:ascii="Arial" w:hAnsi="Arial" w:cs="Arial"/>
        </w:rPr>
        <w:t>pengembangan</w:t>
      </w:r>
      <w:proofErr w:type="spellEnd"/>
      <w:r w:rsidRPr="00187F4D">
        <w:rPr>
          <w:rFonts w:ascii="Arial" w:hAnsi="Arial" w:cs="Arial"/>
        </w:rPr>
        <w:t xml:space="preserve"> </w:t>
      </w:r>
      <w:proofErr w:type="spellStart"/>
      <w:r w:rsidRPr="00187F4D">
        <w:rPr>
          <w:rFonts w:ascii="Arial" w:hAnsi="Arial" w:cs="Arial"/>
        </w:rPr>
        <w:t>lebih</w:t>
      </w:r>
      <w:proofErr w:type="spellEnd"/>
      <w:r w:rsidRPr="00187F4D">
        <w:rPr>
          <w:rFonts w:ascii="Arial" w:hAnsi="Arial" w:cs="Arial"/>
        </w:rPr>
        <w:t xml:space="preserve"> </w:t>
      </w:r>
      <w:proofErr w:type="spellStart"/>
      <w:r w:rsidRPr="00187F4D">
        <w:rPr>
          <w:rFonts w:ascii="Arial" w:hAnsi="Arial" w:cs="Arial"/>
        </w:rPr>
        <w:t>lanjut</w:t>
      </w:r>
      <w:proofErr w:type="spellEnd"/>
      <w:r w:rsidRPr="00187F4D">
        <w:rPr>
          <w:rFonts w:ascii="Arial" w:hAnsi="Arial" w:cs="Arial"/>
        </w:rPr>
        <w:t xml:space="preserve">, </w:t>
      </w:r>
      <w:proofErr w:type="spellStart"/>
      <w:r w:rsidRPr="00187F4D">
        <w:rPr>
          <w:rFonts w:ascii="Arial" w:hAnsi="Arial" w:cs="Arial"/>
        </w:rPr>
        <w:t>terutama</w:t>
      </w:r>
      <w:proofErr w:type="spellEnd"/>
      <w:r w:rsidRPr="00187F4D">
        <w:rPr>
          <w:rFonts w:ascii="Arial" w:hAnsi="Arial" w:cs="Arial"/>
        </w:rPr>
        <w:t xml:space="preserve"> </w:t>
      </w:r>
      <w:proofErr w:type="spellStart"/>
      <w:r w:rsidRPr="00187F4D">
        <w:rPr>
          <w:rFonts w:ascii="Arial" w:hAnsi="Arial" w:cs="Arial"/>
        </w:rPr>
        <w:t>dalam</w:t>
      </w:r>
      <w:proofErr w:type="spellEnd"/>
      <w:r w:rsidRPr="00187F4D">
        <w:rPr>
          <w:rFonts w:ascii="Arial" w:hAnsi="Arial" w:cs="Arial"/>
        </w:rPr>
        <w:t xml:space="preserve"> </w:t>
      </w:r>
      <w:proofErr w:type="spellStart"/>
      <w:r w:rsidRPr="00187F4D">
        <w:rPr>
          <w:rFonts w:ascii="Arial" w:hAnsi="Arial" w:cs="Arial"/>
        </w:rPr>
        <w:t>aspek</w:t>
      </w:r>
      <w:proofErr w:type="spellEnd"/>
      <w:r w:rsidRPr="00187F4D">
        <w:rPr>
          <w:rFonts w:ascii="Arial" w:hAnsi="Arial" w:cs="Arial"/>
        </w:rPr>
        <w:t xml:space="preserve"> tata </w:t>
      </w:r>
      <w:proofErr w:type="spellStart"/>
      <w:r w:rsidRPr="00187F4D">
        <w:rPr>
          <w:rFonts w:ascii="Arial" w:hAnsi="Arial" w:cs="Arial"/>
        </w:rPr>
        <w:t>kelola</w:t>
      </w:r>
      <w:proofErr w:type="spellEnd"/>
      <w:r w:rsidRPr="00187F4D">
        <w:rPr>
          <w:rFonts w:ascii="Arial" w:hAnsi="Arial" w:cs="Arial"/>
        </w:rPr>
        <w:t xml:space="preserve">, </w:t>
      </w:r>
      <w:proofErr w:type="spellStart"/>
      <w:r w:rsidRPr="00187F4D">
        <w:rPr>
          <w:rFonts w:ascii="Arial" w:hAnsi="Arial" w:cs="Arial"/>
        </w:rPr>
        <w:t>kemudahan</w:t>
      </w:r>
      <w:proofErr w:type="spellEnd"/>
      <w:r w:rsidRPr="00187F4D">
        <w:rPr>
          <w:rFonts w:ascii="Arial" w:hAnsi="Arial" w:cs="Arial"/>
        </w:rPr>
        <w:t xml:space="preserve"> </w:t>
      </w:r>
      <w:proofErr w:type="spellStart"/>
      <w:r w:rsidRPr="00187F4D">
        <w:rPr>
          <w:rFonts w:ascii="Arial" w:hAnsi="Arial" w:cs="Arial"/>
        </w:rPr>
        <w:t>penggunaan</w:t>
      </w:r>
      <w:proofErr w:type="spellEnd"/>
      <w:r w:rsidRPr="00187F4D">
        <w:rPr>
          <w:rFonts w:ascii="Arial" w:hAnsi="Arial" w:cs="Arial"/>
        </w:rPr>
        <w:t xml:space="preserve">, dan </w:t>
      </w:r>
      <w:proofErr w:type="spellStart"/>
      <w:r w:rsidRPr="00187F4D">
        <w:rPr>
          <w:rFonts w:ascii="Arial" w:hAnsi="Arial" w:cs="Arial"/>
        </w:rPr>
        <w:t>tingkat</w:t>
      </w:r>
      <w:proofErr w:type="spellEnd"/>
      <w:r w:rsidRPr="00187F4D">
        <w:rPr>
          <w:rFonts w:ascii="Arial" w:hAnsi="Arial" w:cs="Arial"/>
        </w:rPr>
        <w:t xml:space="preserve"> </w:t>
      </w:r>
      <w:proofErr w:type="spellStart"/>
      <w:r w:rsidRPr="00187F4D">
        <w:rPr>
          <w:rFonts w:ascii="Arial" w:hAnsi="Arial" w:cs="Arial"/>
        </w:rPr>
        <w:t>kepercayaan</w:t>
      </w:r>
      <w:proofErr w:type="spellEnd"/>
      <w:r w:rsidRPr="00187F4D">
        <w:rPr>
          <w:rFonts w:ascii="Arial" w:hAnsi="Arial" w:cs="Arial"/>
        </w:rPr>
        <w:t xml:space="preserve"> </w:t>
      </w:r>
      <w:proofErr w:type="spellStart"/>
      <w:r w:rsidRPr="00187F4D">
        <w:rPr>
          <w:rFonts w:ascii="Arial" w:hAnsi="Arial" w:cs="Arial"/>
        </w:rPr>
        <w:t>pengguna</w:t>
      </w:r>
      <w:proofErr w:type="spellEnd"/>
      <w:r w:rsidRPr="00187F4D">
        <w:rPr>
          <w:rFonts w:ascii="Arial" w:hAnsi="Arial" w:cs="Arial"/>
        </w:rPr>
        <w:t>.</w:t>
      </w:r>
    </w:p>
    <w:p w14:paraId="44D88461" w14:textId="77777777" w:rsidR="00EE1391" w:rsidRPr="00187F4D" w:rsidRDefault="00000000" w:rsidP="00187F4D">
      <w:pPr>
        <w:spacing w:before="240"/>
        <w:jc w:val="both"/>
        <w:rPr>
          <w:rFonts w:ascii="Arial" w:hAnsi="Arial" w:cs="Arial"/>
        </w:rPr>
      </w:pPr>
      <w:r w:rsidRPr="00187F4D">
        <w:rPr>
          <w:rFonts w:ascii="Arial" w:hAnsi="Arial" w:cs="Arial"/>
        </w:rPr>
        <w:br w:type="page"/>
      </w:r>
    </w:p>
    <w:p w14:paraId="6CBA07EA" w14:textId="77777777" w:rsidR="002870AD" w:rsidRPr="00187F4D" w:rsidRDefault="00000000" w:rsidP="007328F0">
      <w:pPr>
        <w:pStyle w:val="Heading1"/>
        <w:spacing w:before="0"/>
        <w:jc w:val="center"/>
        <w:rPr>
          <w:rFonts w:ascii="Arial" w:hAnsi="Arial" w:cs="Arial"/>
          <w:color w:val="auto"/>
          <w:sz w:val="22"/>
          <w:szCs w:val="22"/>
        </w:rPr>
      </w:pPr>
      <w:r w:rsidRPr="00187F4D">
        <w:rPr>
          <w:rFonts w:ascii="Arial" w:hAnsi="Arial" w:cs="Arial"/>
          <w:color w:val="auto"/>
          <w:sz w:val="22"/>
          <w:szCs w:val="22"/>
        </w:rPr>
        <w:lastRenderedPageBreak/>
        <w:t>BAB 4</w:t>
      </w:r>
    </w:p>
    <w:p w14:paraId="415B6550" w14:textId="10962FF2" w:rsidR="00EE1391" w:rsidRPr="00187F4D" w:rsidRDefault="00000000" w:rsidP="007328F0">
      <w:pPr>
        <w:pStyle w:val="Heading1"/>
        <w:spacing w:before="0" w:after="240"/>
        <w:jc w:val="center"/>
        <w:rPr>
          <w:rFonts w:ascii="Arial" w:hAnsi="Arial" w:cs="Arial"/>
          <w:color w:val="auto"/>
          <w:sz w:val="22"/>
          <w:szCs w:val="22"/>
        </w:rPr>
      </w:pPr>
      <w:r w:rsidRPr="00187F4D">
        <w:rPr>
          <w:rFonts w:ascii="Arial" w:hAnsi="Arial" w:cs="Arial"/>
          <w:color w:val="auto"/>
          <w:sz w:val="22"/>
          <w:szCs w:val="22"/>
        </w:rPr>
        <w:t>RANCANGAN SISTEM</w:t>
      </w:r>
    </w:p>
    <w:p w14:paraId="6A4A935D" w14:textId="77777777" w:rsidR="00EE1391" w:rsidRPr="00187F4D" w:rsidRDefault="00000000" w:rsidP="00153121">
      <w:pPr>
        <w:pStyle w:val="Heading2"/>
        <w:spacing w:before="0"/>
        <w:rPr>
          <w:rFonts w:cs="Arial"/>
          <w:szCs w:val="22"/>
        </w:rPr>
      </w:pPr>
      <w:r w:rsidRPr="00187F4D">
        <w:rPr>
          <w:rFonts w:cs="Arial"/>
          <w:szCs w:val="22"/>
        </w:rPr>
        <w:t>4.1 Arsitektur Sistem (React.js + Ethereum)</w:t>
      </w:r>
    </w:p>
    <w:p w14:paraId="13B636CA" w14:textId="6CD34E40" w:rsidR="00CD501F" w:rsidRPr="00187F4D" w:rsidRDefault="002870AD" w:rsidP="00A40D4A">
      <w:pPr>
        <w:spacing w:after="0"/>
        <w:ind w:left="284" w:firstLine="283"/>
        <w:jc w:val="both"/>
        <w:rPr>
          <w:rFonts w:ascii="Arial" w:hAnsi="Arial" w:cs="Arial"/>
        </w:rPr>
      </w:pPr>
      <w:r w:rsidRPr="00187F4D">
        <w:rPr>
          <w:rFonts w:ascii="Arial" w:hAnsi="Arial" w:cs="Arial"/>
        </w:rPr>
        <w:tab/>
      </w:r>
      <w:proofErr w:type="spellStart"/>
      <w:r w:rsidR="00CD501F" w:rsidRPr="00187F4D">
        <w:rPr>
          <w:rFonts w:ascii="Arial" w:hAnsi="Arial" w:cs="Arial"/>
        </w:rPr>
        <w:t>Sistem</w:t>
      </w:r>
      <w:proofErr w:type="spellEnd"/>
      <w:r w:rsidR="00CD501F" w:rsidRPr="00187F4D">
        <w:rPr>
          <w:rFonts w:ascii="Arial" w:hAnsi="Arial" w:cs="Arial"/>
        </w:rPr>
        <w:t xml:space="preserve"> </w:t>
      </w:r>
      <w:proofErr w:type="spellStart"/>
      <w:r w:rsidR="00CD501F" w:rsidRPr="00187F4D">
        <w:rPr>
          <w:rFonts w:ascii="Arial" w:hAnsi="Arial" w:cs="Arial"/>
        </w:rPr>
        <w:t>EduFund</w:t>
      </w:r>
      <w:proofErr w:type="spellEnd"/>
      <w:r w:rsidR="00CD501F" w:rsidRPr="00187F4D">
        <w:rPr>
          <w:rFonts w:ascii="Arial" w:hAnsi="Arial" w:cs="Arial"/>
        </w:rPr>
        <w:t xml:space="preserve"> Chain </w:t>
      </w:r>
      <w:proofErr w:type="spellStart"/>
      <w:r w:rsidR="00CD501F" w:rsidRPr="00187F4D">
        <w:rPr>
          <w:rFonts w:ascii="Arial" w:hAnsi="Arial" w:cs="Arial"/>
        </w:rPr>
        <w:t>dirancang</w:t>
      </w:r>
      <w:proofErr w:type="spellEnd"/>
      <w:r w:rsidR="00CD501F" w:rsidRPr="00187F4D">
        <w:rPr>
          <w:rFonts w:ascii="Arial" w:hAnsi="Arial" w:cs="Arial"/>
        </w:rPr>
        <w:t xml:space="preserve"> </w:t>
      </w:r>
      <w:proofErr w:type="spellStart"/>
      <w:r w:rsidR="00CD501F" w:rsidRPr="00187F4D">
        <w:rPr>
          <w:rFonts w:ascii="Arial" w:hAnsi="Arial" w:cs="Arial"/>
        </w:rPr>
        <w:t>menggunakan</w:t>
      </w:r>
      <w:proofErr w:type="spellEnd"/>
      <w:r w:rsidR="00CD501F" w:rsidRPr="00187F4D">
        <w:rPr>
          <w:rFonts w:ascii="Arial" w:hAnsi="Arial" w:cs="Arial"/>
        </w:rPr>
        <w:t xml:space="preserve"> </w:t>
      </w:r>
      <w:proofErr w:type="spellStart"/>
      <w:r w:rsidR="00CD501F" w:rsidRPr="00187F4D">
        <w:rPr>
          <w:rFonts w:ascii="Arial" w:hAnsi="Arial" w:cs="Arial"/>
        </w:rPr>
        <w:t>pendekatan</w:t>
      </w:r>
      <w:proofErr w:type="spellEnd"/>
      <w:r w:rsidR="00CD501F" w:rsidRPr="00187F4D">
        <w:rPr>
          <w:rFonts w:ascii="Arial" w:hAnsi="Arial" w:cs="Arial"/>
        </w:rPr>
        <w:t xml:space="preserve"> </w:t>
      </w:r>
      <w:r w:rsidR="00CD501F" w:rsidRPr="00187F4D">
        <w:rPr>
          <w:rFonts w:ascii="Arial" w:hAnsi="Arial" w:cs="Arial"/>
          <w:i/>
          <w:iCs/>
        </w:rPr>
        <w:t>hybrid</w:t>
      </w:r>
      <w:r w:rsidR="00CD501F" w:rsidRPr="00187F4D">
        <w:rPr>
          <w:rFonts w:ascii="Arial" w:hAnsi="Arial" w:cs="Arial"/>
        </w:rPr>
        <w:t xml:space="preserve">, </w:t>
      </w:r>
      <w:proofErr w:type="spellStart"/>
      <w:r w:rsidR="00CD501F" w:rsidRPr="00187F4D">
        <w:rPr>
          <w:rFonts w:ascii="Arial" w:hAnsi="Arial" w:cs="Arial"/>
        </w:rPr>
        <w:t>yaitu</w:t>
      </w:r>
      <w:proofErr w:type="spellEnd"/>
      <w:r w:rsidR="00CD501F" w:rsidRPr="00187F4D">
        <w:rPr>
          <w:rFonts w:ascii="Arial" w:hAnsi="Arial" w:cs="Arial"/>
        </w:rPr>
        <w:t xml:space="preserve"> </w:t>
      </w:r>
      <w:proofErr w:type="spellStart"/>
      <w:r w:rsidR="00CD501F" w:rsidRPr="00187F4D">
        <w:rPr>
          <w:rFonts w:ascii="Arial" w:hAnsi="Arial" w:cs="Arial"/>
        </w:rPr>
        <w:t>kombinasi</w:t>
      </w:r>
      <w:proofErr w:type="spellEnd"/>
      <w:r w:rsidR="00CD501F" w:rsidRPr="00187F4D">
        <w:rPr>
          <w:rFonts w:ascii="Arial" w:hAnsi="Arial" w:cs="Arial"/>
        </w:rPr>
        <w:t xml:space="preserve"> </w:t>
      </w:r>
      <w:proofErr w:type="spellStart"/>
      <w:r w:rsidR="00CD501F" w:rsidRPr="00187F4D">
        <w:rPr>
          <w:rFonts w:ascii="Arial" w:hAnsi="Arial" w:cs="Arial"/>
        </w:rPr>
        <w:t>antara</w:t>
      </w:r>
      <w:proofErr w:type="spellEnd"/>
      <w:r w:rsidR="00CD501F" w:rsidRPr="00187F4D">
        <w:rPr>
          <w:rFonts w:ascii="Arial" w:hAnsi="Arial" w:cs="Arial"/>
        </w:rPr>
        <w:t xml:space="preserve"> </w:t>
      </w:r>
      <w:proofErr w:type="spellStart"/>
      <w:r w:rsidR="00CD501F" w:rsidRPr="00187F4D">
        <w:rPr>
          <w:rFonts w:ascii="Arial" w:hAnsi="Arial" w:cs="Arial"/>
        </w:rPr>
        <w:t>sistem</w:t>
      </w:r>
      <w:proofErr w:type="spellEnd"/>
      <w:r w:rsidR="00CD501F" w:rsidRPr="00187F4D">
        <w:rPr>
          <w:rFonts w:ascii="Arial" w:hAnsi="Arial" w:cs="Arial"/>
        </w:rPr>
        <w:t xml:space="preserve"> </w:t>
      </w:r>
      <w:r w:rsidR="00CD501F" w:rsidRPr="00187F4D">
        <w:rPr>
          <w:rFonts w:ascii="Arial" w:hAnsi="Arial" w:cs="Arial"/>
          <w:i/>
          <w:iCs/>
        </w:rPr>
        <w:t>off-chain</w:t>
      </w:r>
      <w:r w:rsidR="00CD501F" w:rsidRPr="00187F4D">
        <w:rPr>
          <w:rFonts w:ascii="Arial" w:hAnsi="Arial" w:cs="Arial"/>
        </w:rPr>
        <w:t xml:space="preserve"> dan </w:t>
      </w:r>
      <w:r w:rsidR="00CD501F" w:rsidRPr="00187F4D">
        <w:rPr>
          <w:rFonts w:ascii="Arial" w:hAnsi="Arial" w:cs="Arial"/>
          <w:i/>
          <w:iCs/>
        </w:rPr>
        <w:t>on-chain</w:t>
      </w:r>
      <w:r w:rsidR="00CD501F" w:rsidRPr="00187F4D">
        <w:rPr>
          <w:rFonts w:ascii="Arial" w:hAnsi="Arial" w:cs="Arial"/>
        </w:rPr>
        <w:t xml:space="preserve">. </w:t>
      </w:r>
      <w:proofErr w:type="spellStart"/>
      <w:r w:rsidR="00CD501F" w:rsidRPr="00187F4D">
        <w:rPr>
          <w:rFonts w:ascii="Arial" w:hAnsi="Arial" w:cs="Arial"/>
        </w:rPr>
        <w:t>Pendekatan</w:t>
      </w:r>
      <w:proofErr w:type="spellEnd"/>
      <w:r w:rsidR="00CD501F" w:rsidRPr="00187F4D">
        <w:rPr>
          <w:rFonts w:ascii="Arial" w:hAnsi="Arial" w:cs="Arial"/>
        </w:rPr>
        <w:t xml:space="preserve"> </w:t>
      </w:r>
      <w:proofErr w:type="spellStart"/>
      <w:r w:rsidR="00CD501F" w:rsidRPr="00187F4D">
        <w:rPr>
          <w:rFonts w:ascii="Arial" w:hAnsi="Arial" w:cs="Arial"/>
        </w:rPr>
        <w:t>ini</w:t>
      </w:r>
      <w:proofErr w:type="spellEnd"/>
      <w:r w:rsidR="00CD501F" w:rsidRPr="00187F4D">
        <w:rPr>
          <w:rFonts w:ascii="Arial" w:hAnsi="Arial" w:cs="Arial"/>
        </w:rPr>
        <w:t xml:space="preserve"> </w:t>
      </w:r>
      <w:proofErr w:type="spellStart"/>
      <w:r w:rsidR="00CD501F" w:rsidRPr="00187F4D">
        <w:rPr>
          <w:rFonts w:ascii="Arial" w:hAnsi="Arial" w:cs="Arial"/>
        </w:rPr>
        <w:t>dipilih</w:t>
      </w:r>
      <w:proofErr w:type="spellEnd"/>
      <w:r w:rsidR="00CD501F" w:rsidRPr="00187F4D">
        <w:rPr>
          <w:rFonts w:ascii="Arial" w:hAnsi="Arial" w:cs="Arial"/>
        </w:rPr>
        <w:t xml:space="preserve"> </w:t>
      </w:r>
      <w:proofErr w:type="spellStart"/>
      <w:r w:rsidR="00CD501F" w:rsidRPr="00187F4D">
        <w:rPr>
          <w:rFonts w:ascii="Arial" w:hAnsi="Arial" w:cs="Arial"/>
        </w:rPr>
        <w:t>untuk</w:t>
      </w:r>
      <w:proofErr w:type="spellEnd"/>
      <w:r w:rsidR="00CD501F" w:rsidRPr="00187F4D">
        <w:rPr>
          <w:rFonts w:ascii="Arial" w:hAnsi="Arial" w:cs="Arial"/>
        </w:rPr>
        <w:t xml:space="preserve"> </w:t>
      </w:r>
      <w:proofErr w:type="spellStart"/>
      <w:r w:rsidR="00CD501F" w:rsidRPr="00187F4D">
        <w:rPr>
          <w:rFonts w:ascii="Arial" w:hAnsi="Arial" w:cs="Arial"/>
        </w:rPr>
        <w:t>memanfaatkan</w:t>
      </w:r>
      <w:proofErr w:type="spellEnd"/>
      <w:r w:rsidR="00CD501F" w:rsidRPr="00187F4D">
        <w:rPr>
          <w:rFonts w:ascii="Arial" w:hAnsi="Arial" w:cs="Arial"/>
        </w:rPr>
        <w:t xml:space="preserve"> </w:t>
      </w:r>
      <w:proofErr w:type="spellStart"/>
      <w:r w:rsidR="00CD501F" w:rsidRPr="00187F4D">
        <w:rPr>
          <w:rFonts w:ascii="Arial" w:hAnsi="Arial" w:cs="Arial"/>
        </w:rPr>
        <w:t>keunggulan</w:t>
      </w:r>
      <w:proofErr w:type="spellEnd"/>
      <w:r w:rsidR="00CD501F" w:rsidRPr="00187F4D">
        <w:rPr>
          <w:rFonts w:ascii="Arial" w:hAnsi="Arial" w:cs="Arial"/>
        </w:rPr>
        <w:t xml:space="preserve"> masing-masing </w:t>
      </w:r>
      <w:proofErr w:type="spellStart"/>
      <w:r w:rsidR="00CD501F" w:rsidRPr="00187F4D">
        <w:rPr>
          <w:rFonts w:ascii="Arial" w:hAnsi="Arial" w:cs="Arial"/>
        </w:rPr>
        <w:t>teknologi</w:t>
      </w:r>
      <w:proofErr w:type="spellEnd"/>
      <w:r w:rsidR="00CD501F" w:rsidRPr="00187F4D">
        <w:rPr>
          <w:rFonts w:ascii="Arial" w:hAnsi="Arial" w:cs="Arial"/>
        </w:rPr>
        <w:t xml:space="preserve">, </w:t>
      </w:r>
      <w:proofErr w:type="spellStart"/>
      <w:r w:rsidR="00CD501F" w:rsidRPr="00187F4D">
        <w:rPr>
          <w:rFonts w:ascii="Arial" w:hAnsi="Arial" w:cs="Arial"/>
        </w:rPr>
        <w:t>yaitu</w:t>
      </w:r>
      <w:proofErr w:type="spellEnd"/>
      <w:r w:rsidR="00CD501F" w:rsidRPr="00187F4D">
        <w:rPr>
          <w:rFonts w:ascii="Arial" w:hAnsi="Arial" w:cs="Arial"/>
        </w:rPr>
        <w:t xml:space="preserve"> </w:t>
      </w:r>
      <w:proofErr w:type="spellStart"/>
      <w:r w:rsidR="00CD501F" w:rsidRPr="00187F4D">
        <w:rPr>
          <w:rFonts w:ascii="Arial" w:hAnsi="Arial" w:cs="Arial"/>
        </w:rPr>
        <w:t>fleksibilitas</w:t>
      </w:r>
      <w:proofErr w:type="spellEnd"/>
      <w:r w:rsidR="00CD501F" w:rsidRPr="00187F4D">
        <w:rPr>
          <w:rFonts w:ascii="Arial" w:hAnsi="Arial" w:cs="Arial"/>
        </w:rPr>
        <w:t xml:space="preserve"> </w:t>
      </w:r>
      <w:proofErr w:type="spellStart"/>
      <w:r w:rsidR="00CD501F" w:rsidRPr="00187F4D">
        <w:rPr>
          <w:rFonts w:ascii="Arial" w:hAnsi="Arial" w:cs="Arial"/>
        </w:rPr>
        <w:t>antarmuka</w:t>
      </w:r>
      <w:proofErr w:type="spellEnd"/>
      <w:r w:rsidR="00CD501F" w:rsidRPr="00187F4D">
        <w:rPr>
          <w:rFonts w:ascii="Arial" w:hAnsi="Arial" w:cs="Arial"/>
        </w:rPr>
        <w:t xml:space="preserve"> </w:t>
      </w:r>
      <w:proofErr w:type="spellStart"/>
      <w:r w:rsidR="00CD501F" w:rsidRPr="00187F4D">
        <w:rPr>
          <w:rFonts w:ascii="Arial" w:hAnsi="Arial" w:cs="Arial"/>
        </w:rPr>
        <w:t>pengguna</w:t>
      </w:r>
      <w:proofErr w:type="spellEnd"/>
      <w:r w:rsidR="00CD501F" w:rsidRPr="00187F4D">
        <w:rPr>
          <w:rFonts w:ascii="Arial" w:hAnsi="Arial" w:cs="Arial"/>
        </w:rPr>
        <w:t xml:space="preserve"> di </w:t>
      </w:r>
      <w:proofErr w:type="spellStart"/>
      <w:r w:rsidR="00CD501F" w:rsidRPr="00187F4D">
        <w:rPr>
          <w:rFonts w:ascii="Arial" w:hAnsi="Arial" w:cs="Arial"/>
        </w:rPr>
        <w:t>sisi</w:t>
      </w:r>
      <w:proofErr w:type="spellEnd"/>
      <w:r w:rsidR="00CD501F" w:rsidRPr="00187F4D">
        <w:rPr>
          <w:rFonts w:ascii="Arial" w:hAnsi="Arial" w:cs="Arial"/>
        </w:rPr>
        <w:t xml:space="preserve"> </w:t>
      </w:r>
      <w:r w:rsidR="00CD501F" w:rsidRPr="00187F4D">
        <w:rPr>
          <w:rFonts w:ascii="Arial" w:hAnsi="Arial" w:cs="Arial"/>
          <w:i/>
          <w:iCs/>
        </w:rPr>
        <w:t>frontend</w:t>
      </w:r>
      <w:r w:rsidR="00CD501F" w:rsidRPr="00187F4D">
        <w:rPr>
          <w:rFonts w:ascii="Arial" w:hAnsi="Arial" w:cs="Arial"/>
        </w:rPr>
        <w:t xml:space="preserve"> dan </w:t>
      </w:r>
      <w:proofErr w:type="spellStart"/>
      <w:r w:rsidR="00CD501F" w:rsidRPr="00187F4D">
        <w:rPr>
          <w:rFonts w:ascii="Arial" w:hAnsi="Arial" w:cs="Arial"/>
        </w:rPr>
        <w:t>keamanan</w:t>
      </w:r>
      <w:proofErr w:type="spellEnd"/>
      <w:r w:rsidR="00CD501F" w:rsidRPr="00187F4D">
        <w:rPr>
          <w:rFonts w:ascii="Arial" w:hAnsi="Arial" w:cs="Arial"/>
        </w:rPr>
        <w:t xml:space="preserve"> </w:t>
      </w:r>
      <w:proofErr w:type="spellStart"/>
      <w:r w:rsidR="00CD501F" w:rsidRPr="00187F4D">
        <w:rPr>
          <w:rFonts w:ascii="Arial" w:hAnsi="Arial" w:cs="Arial"/>
        </w:rPr>
        <w:t>serta</w:t>
      </w:r>
      <w:proofErr w:type="spellEnd"/>
      <w:r w:rsidR="00CD501F" w:rsidRPr="00187F4D">
        <w:rPr>
          <w:rFonts w:ascii="Arial" w:hAnsi="Arial" w:cs="Arial"/>
        </w:rPr>
        <w:t xml:space="preserve"> </w:t>
      </w:r>
      <w:proofErr w:type="spellStart"/>
      <w:r w:rsidR="00CD501F" w:rsidRPr="00187F4D">
        <w:rPr>
          <w:rFonts w:ascii="Arial" w:hAnsi="Arial" w:cs="Arial"/>
        </w:rPr>
        <w:t>transparansi</w:t>
      </w:r>
      <w:proofErr w:type="spellEnd"/>
      <w:r w:rsidR="00CD501F" w:rsidRPr="00187F4D">
        <w:rPr>
          <w:rFonts w:ascii="Arial" w:hAnsi="Arial" w:cs="Arial"/>
        </w:rPr>
        <w:t xml:space="preserve"> di </w:t>
      </w:r>
      <w:proofErr w:type="spellStart"/>
      <w:r w:rsidR="00CD501F" w:rsidRPr="00187F4D">
        <w:rPr>
          <w:rFonts w:ascii="Arial" w:hAnsi="Arial" w:cs="Arial"/>
        </w:rPr>
        <w:t>sisi</w:t>
      </w:r>
      <w:proofErr w:type="spellEnd"/>
      <w:r w:rsidR="00CD501F" w:rsidRPr="00187F4D">
        <w:rPr>
          <w:rFonts w:ascii="Arial" w:hAnsi="Arial" w:cs="Arial"/>
        </w:rPr>
        <w:t xml:space="preserve"> blockchain.</w:t>
      </w:r>
    </w:p>
    <w:p w14:paraId="506092A9" w14:textId="77777777" w:rsidR="00CD501F" w:rsidRPr="00187F4D" w:rsidRDefault="00CD501F" w:rsidP="00153121">
      <w:pPr>
        <w:spacing w:after="0"/>
        <w:ind w:left="284" w:firstLine="283"/>
        <w:jc w:val="both"/>
        <w:rPr>
          <w:rFonts w:ascii="Arial" w:hAnsi="Arial" w:cs="Arial"/>
        </w:rPr>
      </w:pPr>
      <w:proofErr w:type="spellStart"/>
      <w:r w:rsidRPr="00187F4D">
        <w:rPr>
          <w:rFonts w:ascii="Arial" w:hAnsi="Arial" w:cs="Arial"/>
        </w:rPr>
        <w:t>Interaksi</w:t>
      </w:r>
      <w:proofErr w:type="spellEnd"/>
      <w:r w:rsidRPr="00187F4D">
        <w:rPr>
          <w:rFonts w:ascii="Arial" w:hAnsi="Arial" w:cs="Arial"/>
        </w:rPr>
        <w:t xml:space="preserve"> </w:t>
      </w:r>
      <w:proofErr w:type="spellStart"/>
      <w:r w:rsidRPr="00187F4D">
        <w:rPr>
          <w:rFonts w:ascii="Arial" w:hAnsi="Arial" w:cs="Arial"/>
        </w:rPr>
        <w:t>antara</w:t>
      </w:r>
      <w:proofErr w:type="spellEnd"/>
      <w:r w:rsidRPr="00187F4D">
        <w:rPr>
          <w:rFonts w:ascii="Arial" w:hAnsi="Arial" w:cs="Arial"/>
        </w:rPr>
        <w:t xml:space="preserve"> </w:t>
      </w:r>
      <w:r w:rsidRPr="00187F4D">
        <w:rPr>
          <w:rFonts w:ascii="Arial" w:hAnsi="Arial" w:cs="Arial"/>
          <w:i/>
          <w:iCs/>
        </w:rPr>
        <w:t>frontend</w:t>
      </w:r>
      <w:r w:rsidRPr="00187F4D">
        <w:rPr>
          <w:rFonts w:ascii="Arial" w:hAnsi="Arial" w:cs="Arial"/>
        </w:rPr>
        <w:t xml:space="preserve"> dan </w:t>
      </w:r>
      <w:r w:rsidRPr="00187F4D">
        <w:rPr>
          <w:rFonts w:ascii="Arial" w:hAnsi="Arial" w:cs="Arial"/>
          <w:i/>
          <w:iCs/>
        </w:rPr>
        <w:t>smart contract</w:t>
      </w:r>
      <w:r w:rsidRPr="00187F4D">
        <w:rPr>
          <w:rFonts w:ascii="Arial" w:hAnsi="Arial" w:cs="Arial"/>
        </w:rPr>
        <w:t xml:space="preserve"> </w:t>
      </w:r>
      <w:proofErr w:type="spellStart"/>
      <w:r w:rsidRPr="00187F4D">
        <w:rPr>
          <w:rFonts w:ascii="Arial" w:hAnsi="Arial" w:cs="Arial"/>
        </w:rPr>
        <w:t>terjadi</w:t>
      </w:r>
      <w:proofErr w:type="spellEnd"/>
      <w:r w:rsidRPr="00187F4D">
        <w:rPr>
          <w:rFonts w:ascii="Arial" w:hAnsi="Arial" w:cs="Arial"/>
        </w:rPr>
        <w:t xml:space="preserve"> </w:t>
      </w:r>
      <w:proofErr w:type="spellStart"/>
      <w:r w:rsidRPr="00187F4D">
        <w:rPr>
          <w:rFonts w:ascii="Arial" w:hAnsi="Arial" w:cs="Arial"/>
        </w:rPr>
        <w:t>melalui</w:t>
      </w:r>
      <w:proofErr w:type="spellEnd"/>
      <w:r w:rsidRPr="00187F4D">
        <w:rPr>
          <w:rFonts w:ascii="Arial" w:hAnsi="Arial" w:cs="Arial"/>
        </w:rPr>
        <w:t xml:space="preserve"> </w:t>
      </w:r>
      <w:r w:rsidRPr="00187F4D">
        <w:rPr>
          <w:rFonts w:ascii="Arial" w:hAnsi="Arial" w:cs="Arial"/>
          <w:i/>
          <w:iCs/>
        </w:rPr>
        <w:t>web3 provider</w:t>
      </w:r>
      <w:r w:rsidRPr="00187F4D">
        <w:rPr>
          <w:rFonts w:ascii="Arial" w:hAnsi="Arial" w:cs="Arial"/>
        </w:rPr>
        <w:t xml:space="preserve"> (</w:t>
      </w:r>
      <w:proofErr w:type="spellStart"/>
      <w:r w:rsidRPr="00187F4D">
        <w:rPr>
          <w:rFonts w:ascii="Arial" w:hAnsi="Arial" w:cs="Arial"/>
        </w:rPr>
        <w:t>misalnya</w:t>
      </w:r>
      <w:proofErr w:type="spellEnd"/>
      <w:r w:rsidRPr="00187F4D">
        <w:rPr>
          <w:rFonts w:ascii="Arial" w:hAnsi="Arial" w:cs="Arial"/>
        </w:rPr>
        <w:t xml:space="preserve"> MetaMask), yang </w:t>
      </w:r>
      <w:proofErr w:type="spellStart"/>
      <w:r w:rsidRPr="00187F4D">
        <w:rPr>
          <w:rFonts w:ascii="Arial" w:hAnsi="Arial" w:cs="Arial"/>
        </w:rPr>
        <w:t>berfungsi</w:t>
      </w:r>
      <w:proofErr w:type="spellEnd"/>
      <w:r w:rsidRPr="00187F4D">
        <w:rPr>
          <w:rFonts w:ascii="Arial" w:hAnsi="Arial" w:cs="Arial"/>
        </w:rPr>
        <w:t xml:space="preserve"> </w:t>
      </w:r>
      <w:proofErr w:type="spellStart"/>
      <w:r w:rsidRPr="00187F4D">
        <w:rPr>
          <w:rFonts w:ascii="Arial" w:hAnsi="Arial" w:cs="Arial"/>
        </w:rPr>
        <w:t>sebagai</w:t>
      </w:r>
      <w:proofErr w:type="spellEnd"/>
      <w:r w:rsidRPr="00187F4D">
        <w:rPr>
          <w:rFonts w:ascii="Arial" w:hAnsi="Arial" w:cs="Arial"/>
        </w:rPr>
        <w:t xml:space="preserve"> </w:t>
      </w:r>
      <w:proofErr w:type="spellStart"/>
      <w:r w:rsidRPr="00187F4D">
        <w:rPr>
          <w:rFonts w:ascii="Arial" w:hAnsi="Arial" w:cs="Arial"/>
        </w:rPr>
        <w:t>jembatan</w:t>
      </w:r>
      <w:proofErr w:type="spellEnd"/>
      <w:r w:rsidRPr="00187F4D">
        <w:rPr>
          <w:rFonts w:ascii="Arial" w:hAnsi="Arial" w:cs="Arial"/>
        </w:rPr>
        <w:t xml:space="preserve"> </w:t>
      </w:r>
      <w:proofErr w:type="spellStart"/>
      <w:r w:rsidRPr="00187F4D">
        <w:rPr>
          <w:rFonts w:ascii="Arial" w:hAnsi="Arial" w:cs="Arial"/>
        </w:rPr>
        <w:t>komunikasi</w:t>
      </w:r>
      <w:proofErr w:type="spellEnd"/>
      <w:r w:rsidRPr="00187F4D">
        <w:rPr>
          <w:rFonts w:ascii="Arial" w:hAnsi="Arial" w:cs="Arial"/>
        </w:rPr>
        <w:t xml:space="preserve"> </w:t>
      </w:r>
      <w:proofErr w:type="spellStart"/>
      <w:r w:rsidRPr="00187F4D">
        <w:rPr>
          <w:rFonts w:ascii="Arial" w:hAnsi="Arial" w:cs="Arial"/>
        </w:rPr>
        <w:t>antara</w:t>
      </w:r>
      <w:proofErr w:type="spellEnd"/>
      <w:r w:rsidRPr="00187F4D">
        <w:rPr>
          <w:rFonts w:ascii="Arial" w:hAnsi="Arial" w:cs="Arial"/>
        </w:rPr>
        <w:t xml:space="preserve"> </w:t>
      </w:r>
      <w:proofErr w:type="spellStart"/>
      <w:r w:rsidRPr="00187F4D">
        <w:rPr>
          <w:rFonts w:ascii="Arial" w:hAnsi="Arial" w:cs="Arial"/>
        </w:rPr>
        <w:t>pengguna</w:t>
      </w:r>
      <w:proofErr w:type="spellEnd"/>
      <w:r w:rsidRPr="00187F4D">
        <w:rPr>
          <w:rFonts w:ascii="Arial" w:hAnsi="Arial" w:cs="Arial"/>
        </w:rPr>
        <w:t xml:space="preserve"> dan </w:t>
      </w:r>
      <w:proofErr w:type="spellStart"/>
      <w:r w:rsidRPr="00187F4D">
        <w:rPr>
          <w:rFonts w:ascii="Arial" w:hAnsi="Arial" w:cs="Arial"/>
        </w:rPr>
        <w:t>jaringan</w:t>
      </w:r>
      <w:proofErr w:type="spellEnd"/>
      <w:r w:rsidRPr="00187F4D">
        <w:rPr>
          <w:rFonts w:ascii="Arial" w:hAnsi="Arial" w:cs="Arial"/>
        </w:rPr>
        <w:t xml:space="preserve"> blockchain.</w:t>
      </w:r>
    </w:p>
    <w:p w14:paraId="23E74ED7" w14:textId="77777777" w:rsidR="00CD501F" w:rsidRPr="00187F4D" w:rsidRDefault="00CD501F" w:rsidP="00153121">
      <w:pPr>
        <w:spacing w:after="0"/>
        <w:ind w:left="284"/>
        <w:jc w:val="both"/>
        <w:rPr>
          <w:rFonts w:ascii="Arial" w:hAnsi="Arial" w:cs="Arial"/>
          <w:lang w:val="de-DE"/>
        </w:rPr>
      </w:pPr>
      <w:r w:rsidRPr="00187F4D">
        <w:rPr>
          <w:rFonts w:ascii="Arial" w:hAnsi="Arial" w:cs="Arial"/>
          <w:lang w:val="de-DE"/>
        </w:rPr>
        <w:t>Secara umum, arsitektur sistem ini terdiri dari tiga komponen utama:</w:t>
      </w:r>
    </w:p>
    <w:p w14:paraId="7BC841BA" w14:textId="305CC864" w:rsidR="00CD501F" w:rsidRPr="00153121" w:rsidRDefault="00CD501F" w:rsidP="00153121">
      <w:pPr>
        <w:numPr>
          <w:ilvl w:val="0"/>
          <w:numId w:val="54"/>
        </w:numPr>
        <w:spacing w:after="0"/>
        <w:jc w:val="both"/>
        <w:rPr>
          <w:rFonts w:ascii="Arial" w:hAnsi="Arial" w:cs="Arial"/>
        </w:rPr>
      </w:pPr>
      <w:r w:rsidRPr="00153121">
        <w:rPr>
          <w:rFonts w:ascii="Arial" w:hAnsi="Arial" w:cs="Arial"/>
        </w:rPr>
        <w:t>User Interface (React.js)</w:t>
      </w:r>
      <w:r w:rsidR="00153121">
        <w:rPr>
          <w:rFonts w:ascii="Arial" w:hAnsi="Arial" w:cs="Arial"/>
        </w:rPr>
        <w:t xml:space="preserve">: </w:t>
      </w:r>
      <w:proofErr w:type="spellStart"/>
      <w:r w:rsidRPr="00153121">
        <w:rPr>
          <w:rFonts w:ascii="Arial" w:hAnsi="Arial" w:cs="Arial"/>
        </w:rPr>
        <w:t>sebagai</w:t>
      </w:r>
      <w:proofErr w:type="spellEnd"/>
      <w:r w:rsidRPr="00153121">
        <w:rPr>
          <w:rFonts w:ascii="Arial" w:hAnsi="Arial" w:cs="Arial"/>
        </w:rPr>
        <w:t xml:space="preserve"> media </w:t>
      </w:r>
      <w:proofErr w:type="spellStart"/>
      <w:r w:rsidRPr="00153121">
        <w:rPr>
          <w:rFonts w:ascii="Arial" w:hAnsi="Arial" w:cs="Arial"/>
        </w:rPr>
        <w:t>interaksi</w:t>
      </w:r>
      <w:proofErr w:type="spellEnd"/>
      <w:r w:rsidRPr="00153121">
        <w:rPr>
          <w:rFonts w:ascii="Arial" w:hAnsi="Arial" w:cs="Arial"/>
        </w:rPr>
        <w:t xml:space="preserve"> </w:t>
      </w:r>
      <w:proofErr w:type="spellStart"/>
      <w:r w:rsidRPr="00153121">
        <w:rPr>
          <w:rFonts w:ascii="Arial" w:hAnsi="Arial" w:cs="Arial"/>
        </w:rPr>
        <w:t>pengguna</w:t>
      </w:r>
      <w:proofErr w:type="spellEnd"/>
      <w:r w:rsidRPr="00153121">
        <w:rPr>
          <w:rFonts w:ascii="Arial" w:hAnsi="Arial" w:cs="Arial"/>
        </w:rPr>
        <w:t xml:space="preserve"> </w:t>
      </w:r>
    </w:p>
    <w:p w14:paraId="4C8E828B" w14:textId="5063990F" w:rsidR="00CD501F" w:rsidRPr="00153121" w:rsidRDefault="00CD501F" w:rsidP="00153121">
      <w:pPr>
        <w:numPr>
          <w:ilvl w:val="0"/>
          <w:numId w:val="54"/>
        </w:numPr>
        <w:spacing w:after="0"/>
        <w:jc w:val="both"/>
        <w:rPr>
          <w:rFonts w:ascii="Arial" w:hAnsi="Arial" w:cs="Arial"/>
        </w:rPr>
      </w:pPr>
      <w:r w:rsidRPr="00153121">
        <w:rPr>
          <w:rFonts w:ascii="Arial" w:hAnsi="Arial" w:cs="Arial"/>
        </w:rPr>
        <w:t>Web3 Wallet (MetaMask)</w:t>
      </w:r>
      <w:r w:rsidR="00153121">
        <w:rPr>
          <w:rFonts w:ascii="Arial" w:hAnsi="Arial" w:cs="Arial"/>
        </w:rPr>
        <w:t xml:space="preserve">: </w:t>
      </w:r>
      <w:proofErr w:type="spellStart"/>
      <w:r w:rsidRPr="00153121">
        <w:rPr>
          <w:rFonts w:ascii="Arial" w:hAnsi="Arial" w:cs="Arial"/>
        </w:rPr>
        <w:t>sebagai</w:t>
      </w:r>
      <w:proofErr w:type="spellEnd"/>
      <w:r w:rsidRPr="00153121">
        <w:rPr>
          <w:rFonts w:ascii="Arial" w:hAnsi="Arial" w:cs="Arial"/>
        </w:rPr>
        <w:t xml:space="preserve"> </w:t>
      </w:r>
      <w:proofErr w:type="spellStart"/>
      <w:r w:rsidRPr="00153121">
        <w:rPr>
          <w:rFonts w:ascii="Arial" w:hAnsi="Arial" w:cs="Arial"/>
        </w:rPr>
        <w:t>penghubung</w:t>
      </w:r>
      <w:proofErr w:type="spellEnd"/>
      <w:r w:rsidRPr="00153121">
        <w:rPr>
          <w:rFonts w:ascii="Arial" w:hAnsi="Arial" w:cs="Arial"/>
        </w:rPr>
        <w:t xml:space="preserve"> </w:t>
      </w:r>
      <w:proofErr w:type="spellStart"/>
      <w:r w:rsidRPr="00153121">
        <w:rPr>
          <w:rFonts w:ascii="Arial" w:hAnsi="Arial" w:cs="Arial"/>
        </w:rPr>
        <w:t>transaksi</w:t>
      </w:r>
      <w:proofErr w:type="spellEnd"/>
      <w:r w:rsidRPr="00153121">
        <w:rPr>
          <w:rFonts w:ascii="Arial" w:hAnsi="Arial" w:cs="Arial"/>
        </w:rPr>
        <w:t xml:space="preserve"> </w:t>
      </w:r>
    </w:p>
    <w:p w14:paraId="1232DFA6" w14:textId="68EF2FA0" w:rsidR="00CD501F" w:rsidRPr="00153121" w:rsidRDefault="00CD501F" w:rsidP="00153121">
      <w:pPr>
        <w:numPr>
          <w:ilvl w:val="0"/>
          <w:numId w:val="54"/>
        </w:numPr>
        <w:spacing w:after="0"/>
        <w:jc w:val="both"/>
        <w:rPr>
          <w:rFonts w:ascii="Arial" w:hAnsi="Arial" w:cs="Arial"/>
        </w:rPr>
      </w:pPr>
      <w:r w:rsidRPr="00153121">
        <w:rPr>
          <w:rFonts w:ascii="Arial" w:hAnsi="Arial" w:cs="Arial"/>
        </w:rPr>
        <w:t>Blockchain (Ethereum + Smart Contract)</w:t>
      </w:r>
      <w:r w:rsidR="00153121">
        <w:rPr>
          <w:rFonts w:ascii="Arial" w:hAnsi="Arial" w:cs="Arial"/>
        </w:rPr>
        <w:t>:</w:t>
      </w:r>
      <w:r w:rsidRPr="00153121">
        <w:rPr>
          <w:rFonts w:ascii="Arial" w:hAnsi="Arial" w:cs="Arial"/>
        </w:rPr>
        <w:t xml:space="preserve"> </w:t>
      </w:r>
      <w:proofErr w:type="spellStart"/>
      <w:r w:rsidRPr="00153121">
        <w:rPr>
          <w:rFonts w:ascii="Arial" w:hAnsi="Arial" w:cs="Arial"/>
        </w:rPr>
        <w:t>sebagai</w:t>
      </w:r>
      <w:proofErr w:type="spellEnd"/>
      <w:r w:rsidRPr="00153121">
        <w:rPr>
          <w:rFonts w:ascii="Arial" w:hAnsi="Arial" w:cs="Arial"/>
        </w:rPr>
        <w:t xml:space="preserve"> </w:t>
      </w:r>
      <w:proofErr w:type="spellStart"/>
      <w:r w:rsidRPr="00153121">
        <w:rPr>
          <w:rFonts w:ascii="Arial" w:hAnsi="Arial" w:cs="Arial"/>
        </w:rPr>
        <w:t>penyimpan</w:t>
      </w:r>
      <w:proofErr w:type="spellEnd"/>
      <w:r w:rsidRPr="00153121">
        <w:rPr>
          <w:rFonts w:ascii="Arial" w:hAnsi="Arial" w:cs="Arial"/>
        </w:rPr>
        <w:t xml:space="preserve"> data dan </w:t>
      </w:r>
      <w:proofErr w:type="spellStart"/>
      <w:r w:rsidRPr="00153121">
        <w:rPr>
          <w:rFonts w:ascii="Arial" w:hAnsi="Arial" w:cs="Arial"/>
        </w:rPr>
        <w:t>eksekutor</w:t>
      </w:r>
      <w:proofErr w:type="spellEnd"/>
      <w:r w:rsidRPr="00153121">
        <w:rPr>
          <w:rFonts w:ascii="Arial" w:hAnsi="Arial" w:cs="Arial"/>
        </w:rPr>
        <w:t xml:space="preserve"> </w:t>
      </w:r>
      <w:proofErr w:type="spellStart"/>
      <w:r w:rsidRPr="00153121">
        <w:rPr>
          <w:rFonts w:ascii="Arial" w:hAnsi="Arial" w:cs="Arial"/>
        </w:rPr>
        <w:t>logika</w:t>
      </w:r>
      <w:proofErr w:type="spellEnd"/>
      <w:r w:rsidRPr="00153121">
        <w:rPr>
          <w:rFonts w:ascii="Arial" w:hAnsi="Arial" w:cs="Arial"/>
        </w:rPr>
        <w:t xml:space="preserve"> </w:t>
      </w:r>
    </w:p>
    <w:p w14:paraId="425E9F9A" w14:textId="77777777" w:rsidR="00642729" w:rsidRPr="00187F4D" w:rsidRDefault="00CD501F" w:rsidP="00153121">
      <w:pPr>
        <w:spacing w:after="0"/>
        <w:ind w:left="284" w:firstLine="283"/>
        <w:jc w:val="both"/>
        <w:rPr>
          <w:rFonts w:ascii="Arial" w:hAnsi="Arial" w:cs="Arial"/>
        </w:rPr>
      </w:pPr>
      <w:proofErr w:type="spellStart"/>
      <w:r w:rsidRPr="00187F4D">
        <w:rPr>
          <w:rFonts w:ascii="Arial" w:hAnsi="Arial" w:cs="Arial"/>
        </w:rPr>
        <w:t>Meskipun</w:t>
      </w:r>
      <w:proofErr w:type="spellEnd"/>
      <w:r w:rsidRPr="00187F4D">
        <w:rPr>
          <w:rFonts w:ascii="Arial" w:hAnsi="Arial" w:cs="Arial"/>
        </w:rPr>
        <w:t xml:space="preserve"> </w:t>
      </w:r>
      <w:proofErr w:type="spellStart"/>
      <w:r w:rsidRPr="00187F4D">
        <w:rPr>
          <w:rFonts w:ascii="Arial" w:hAnsi="Arial" w:cs="Arial"/>
        </w:rPr>
        <w:t>arsitektur</w:t>
      </w:r>
      <w:proofErr w:type="spellEnd"/>
      <w:r w:rsidRPr="00187F4D">
        <w:rPr>
          <w:rFonts w:ascii="Arial" w:hAnsi="Arial" w:cs="Arial"/>
        </w:rPr>
        <w:t xml:space="preserve"> </w:t>
      </w:r>
      <w:proofErr w:type="spellStart"/>
      <w:r w:rsidRPr="00187F4D">
        <w:rPr>
          <w:rFonts w:ascii="Arial" w:hAnsi="Arial" w:cs="Arial"/>
        </w:rPr>
        <w:t>ini</w:t>
      </w:r>
      <w:proofErr w:type="spellEnd"/>
      <w:r w:rsidRPr="00187F4D">
        <w:rPr>
          <w:rFonts w:ascii="Arial" w:hAnsi="Arial" w:cs="Arial"/>
        </w:rPr>
        <w:t xml:space="preserve"> </w:t>
      </w:r>
      <w:proofErr w:type="spellStart"/>
      <w:r w:rsidRPr="00187F4D">
        <w:rPr>
          <w:rFonts w:ascii="Arial" w:hAnsi="Arial" w:cs="Arial"/>
        </w:rPr>
        <w:t>memberikan</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w:t>
      </w:r>
      <w:proofErr w:type="spellStart"/>
      <w:r w:rsidRPr="00187F4D">
        <w:rPr>
          <w:rFonts w:ascii="Arial" w:hAnsi="Arial" w:cs="Arial"/>
        </w:rPr>
        <w:t>tinggi</w:t>
      </w:r>
      <w:proofErr w:type="spellEnd"/>
      <w:r w:rsidRPr="00187F4D">
        <w:rPr>
          <w:rFonts w:ascii="Arial" w:hAnsi="Arial" w:cs="Arial"/>
        </w:rPr>
        <w:t xml:space="preserve">, </w:t>
      </w:r>
      <w:proofErr w:type="spellStart"/>
      <w:r w:rsidRPr="00187F4D">
        <w:rPr>
          <w:rFonts w:ascii="Arial" w:hAnsi="Arial" w:cs="Arial"/>
        </w:rPr>
        <w:t>perlu</w:t>
      </w:r>
      <w:proofErr w:type="spellEnd"/>
      <w:r w:rsidRPr="00187F4D">
        <w:rPr>
          <w:rFonts w:ascii="Arial" w:hAnsi="Arial" w:cs="Arial"/>
        </w:rPr>
        <w:t xml:space="preserve"> </w:t>
      </w:r>
      <w:proofErr w:type="spellStart"/>
      <w:r w:rsidRPr="00187F4D">
        <w:rPr>
          <w:rFonts w:ascii="Arial" w:hAnsi="Arial" w:cs="Arial"/>
        </w:rPr>
        <w:t>dicatat</w:t>
      </w:r>
      <w:proofErr w:type="spellEnd"/>
      <w:r w:rsidRPr="00187F4D">
        <w:rPr>
          <w:rFonts w:ascii="Arial" w:hAnsi="Arial" w:cs="Arial"/>
        </w:rPr>
        <w:t xml:space="preserve"> </w:t>
      </w:r>
      <w:proofErr w:type="spellStart"/>
      <w:r w:rsidRPr="00187F4D">
        <w:rPr>
          <w:rFonts w:ascii="Arial" w:hAnsi="Arial" w:cs="Arial"/>
        </w:rPr>
        <w:t>bahwa</w:t>
      </w:r>
      <w:proofErr w:type="spellEnd"/>
      <w:r w:rsidRPr="00187F4D">
        <w:rPr>
          <w:rFonts w:ascii="Arial" w:hAnsi="Arial" w:cs="Arial"/>
        </w:rPr>
        <w:t xml:space="preserve"> </w:t>
      </w:r>
      <w:proofErr w:type="spellStart"/>
      <w:r w:rsidRPr="00187F4D">
        <w:rPr>
          <w:rFonts w:ascii="Arial" w:hAnsi="Arial" w:cs="Arial"/>
        </w:rPr>
        <w:t>ketergantungan</w:t>
      </w:r>
      <w:proofErr w:type="spellEnd"/>
      <w:r w:rsidRPr="00187F4D">
        <w:rPr>
          <w:rFonts w:ascii="Arial" w:hAnsi="Arial" w:cs="Arial"/>
        </w:rPr>
        <w:t xml:space="preserve"> pada MetaMask </w:t>
      </w:r>
      <w:proofErr w:type="spellStart"/>
      <w:r w:rsidRPr="00187F4D">
        <w:rPr>
          <w:rFonts w:ascii="Arial" w:hAnsi="Arial" w:cs="Arial"/>
        </w:rPr>
        <w:t>dapat</w:t>
      </w:r>
      <w:proofErr w:type="spellEnd"/>
      <w:r w:rsidRPr="00187F4D">
        <w:rPr>
          <w:rFonts w:ascii="Arial" w:hAnsi="Arial" w:cs="Arial"/>
        </w:rPr>
        <w:t xml:space="preserve"> </w:t>
      </w:r>
      <w:proofErr w:type="spellStart"/>
      <w:r w:rsidRPr="00187F4D">
        <w:rPr>
          <w:rFonts w:ascii="Arial" w:hAnsi="Arial" w:cs="Arial"/>
        </w:rPr>
        <w:t>menjadi</w:t>
      </w:r>
      <w:proofErr w:type="spellEnd"/>
      <w:r w:rsidRPr="00187F4D">
        <w:rPr>
          <w:rFonts w:ascii="Arial" w:hAnsi="Arial" w:cs="Arial"/>
        </w:rPr>
        <w:t xml:space="preserve"> </w:t>
      </w:r>
      <w:proofErr w:type="spellStart"/>
      <w:r w:rsidRPr="00187F4D">
        <w:rPr>
          <w:rFonts w:ascii="Arial" w:hAnsi="Arial" w:cs="Arial"/>
        </w:rPr>
        <w:t>hambatan</w:t>
      </w:r>
      <w:proofErr w:type="spellEnd"/>
      <w:r w:rsidRPr="00187F4D">
        <w:rPr>
          <w:rFonts w:ascii="Arial" w:hAnsi="Arial" w:cs="Arial"/>
        </w:rPr>
        <w:t xml:space="preserve"> </w:t>
      </w:r>
      <w:proofErr w:type="spellStart"/>
      <w:r w:rsidRPr="00187F4D">
        <w:rPr>
          <w:rFonts w:ascii="Arial" w:hAnsi="Arial" w:cs="Arial"/>
        </w:rPr>
        <w:t>bagi</w:t>
      </w:r>
      <w:proofErr w:type="spellEnd"/>
      <w:r w:rsidRPr="00187F4D">
        <w:rPr>
          <w:rFonts w:ascii="Arial" w:hAnsi="Arial" w:cs="Arial"/>
        </w:rPr>
        <w:t xml:space="preserve"> </w:t>
      </w:r>
      <w:proofErr w:type="spellStart"/>
      <w:r w:rsidRPr="00187F4D">
        <w:rPr>
          <w:rFonts w:ascii="Arial" w:hAnsi="Arial" w:cs="Arial"/>
        </w:rPr>
        <w:t>pengguna</w:t>
      </w:r>
      <w:proofErr w:type="spellEnd"/>
      <w:r w:rsidRPr="00187F4D">
        <w:rPr>
          <w:rFonts w:ascii="Arial" w:hAnsi="Arial" w:cs="Arial"/>
        </w:rPr>
        <w:t xml:space="preserve"> </w:t>
      </w:r>
      <w:proofErr w:type="spellStart"/>
      <w:r w:rsidRPr="00187F4D">
        <w:rPr>
          <w:rFonts w:ascii="Arial" w:hAnsi="Arial" w:cs="Arial"/>
        </w:rPr>
        <w:t>awam</w:t>
      </w:r>
      <w:proofErr w:type="spellEnd"/>
      <w:r w:rsidRPr="00187F4D">
        <w:rPr>
          <w:rFonts w:ascii="Arial" w:hAnsi="Arial" w:cs="Arial"/>
        </w:rPr>
        <w:t xml:space="preserve"> yang </w:t>
      </w:r>
      <w:proofErr w:type="spellStart"/>
      <w:r w:rsidRPr="00187F4D">
        <w:rPr>
          <w:rFonts w:ascii="Arial" w:hAnsi="Arial" w:cs="Arial"/>
        </w:rPr>
        <w:t>belum</w:t>
      </w:r>
      <w:proofErr w:type="spellEnd"/>
      <w:r w:rsidRPr="00187F4D">
        <w:rPr>
          <w:rFonts w:ascii="Arial" w:hAnsi="Arial" w:cs="Arial"/>
        </w:rPr>
        <w:t xml:space="preserve"> familiar </w:t>
      </w:r>
      <w:proofErr w:type="spellStart"/>
      <w:r w:rsidRPr="00187F4D">
        <w:rPr>
          <w:rFonts w:ascii="Arial" w:hAnsi="Arial" w:cs="Arial"/>
        </w:rPr>
        <w:t>dengan</w:t>
      </w:r>
      <w:proofErr w:type="spellEnd"/>
      <w:r w:rsidRPr="00187F4D">
        <w:rPr>
          <w:rFonts w:ascii="Arial" w:hAnsi="Arial" w:cs="Arial"/>
        </w:rPr>
        <w:t xml:space="preserve"> </w:t>
      </w:r>
      <w:proofErr w:type="spellStart"/>
      <w:r w:rsidRPr="00187F4D">
        <w:rPr>
          <w:rFonts w:ascii="Arial" w:hAnsi="Arial" w:cs="Arial"/>
        </w:rPr>
        <w:t>teknologi</w:t>
      </w:r>
      <w:proofErr w:type="spellEnd"/>
      <w:r w:rsidRPr="00187F4D">
        <w:rPr>
          <w:rFonts w:ascii="Arial" w:hAnsi="Arial" w:cs="Arial"/>
        </w:rPr>
        <w:t xml:space="preserve"> blockchain.</w:t>
      </w:r>
    </w:p>
    <w:p w14:paraId="581DB059" w14:textId="452BF4E4" w:rsidR="00544FF2" w:rsidRPr="00187F4D" w:rsidRDefault="00544FF2" w:rsidP="00187F4D">
      <w:pPr>
        <w:spacing w:before="240"/>
        <w:jc w:val="center"/>
        <w:rPr>
          <w:rFonts w:ascii="Arial" w:hAnsi="Arial" w:cs="Arial"/>
        </w:rPr>
      </w:pPr>
      <w:r w:rsidRPr="00187F4D">
        <w:rPr>
          <w:rFonts w:ascii="Arial" w:hAnsi="Arial" w:cs="Arial"/>
          <w:noProof/>
        </w:rPr>
        <w:drawing>
          <wp:inline distT="0" distB="0" distL="0" distR="0" wp14:anchorId="5CA22B96" wp14:editId="3E705BAC">
            <wp:extent cx="2920409" cy="2577667"/>
            <wp:effectExtent l="0" t="0" r="0" b="0"/>
            <wp:docPr id="143294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0409" cy="2577667"/>
                    </a:xfrm>
                    <a:prstGeom prst="rect">
                      <a:avLst/>
                    </a:prstGeom>
                    <a:noFill/>
                    <a:ln>
                      <a:noFill/>
                    </a:ln>
                  </pic:spPr>
                </pic:pic>
              </a:graphicData>
            </a:graphic>
          </wp:inline>
        </w:drawing>
      </w:r>
    </w:p>
    <w:p w14:paraId="5E0AF96D" w14:textId="7779A55A" w:rsidR="002870AD" w:rsidRPr="00187F4D" w:rsidRDefault="00642729" w:rsidP="00153121">
      <w:pPr>
        <w:spacing w:before="240" w:after="0"/>
        <w:jc w:val="center"/>
        <w:rPr>
          <w:rFonts w:ascii="Arial" w:hAnsi="Arial" w:cs="Arial"/>
        </w:rPr>
      </w:pPr>
      <w:r w:rsidRPr="00187F4D">
        <w:rPr>
          <w:rFonts w:ascii="Arial" w:hAnsi="Arial" w:cs="Arial"/>
        </w:rPr>
        <w:t xml:space="preserve">Gambar 4.1 </w:t>
      </w:r>
      <w:proofErr w:type="spellStart"/>
      <w:r w:rsidRPr="00187F4D">
        <w:rPr>
          <w:rFonts w:ascii="Arial" w:hAnsi="Arial" w:cs="Arial"/>
        </w:rPr>
        <w:t>Arsitektur</w:t>
      </w:r>
      <w:proofErr w:type="spellEnd"/>
      <w:r w:rsidRPr="00187F4D">
        <w:rPr>
          <w:rFonts w:ascii="Arial" w:hAnsi="Arial" w:cs="Arial"/>
        </w:rPr>
        <w:t xml:space="preserve">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w:t>
      </w:r>
    </w:p>
    <w:p w14:paraId="73CF4A22" w14:textId="77777777" w:rsidR="00EE1391" w:rsidRPr="00187F4D" w:rsidRDefault="00000000" w:rsidP="00153121">
      <w:pPr>
        <w:pStyle w:val="Heading2"/>
        <w:spacing w:before="0"/>
        <w:rPr>
          <w:rFonts w:cs="Arial"/>
          <w:szCs w:val="22"/>
        </w:rPr>
      </w:pPr>
      <w:r w:rsidRPr="00187F4D">
        <w:rPr>
          <w:rFonts w:cs="Arial"/>
          <w:szCs w:val="22"/>
        </w:rPr>
        <w:t xml:space="preserve">4.2 Alur Data </w:t>
      </w:r>
      <w:proofErr w:type="spellStart"/>
      <w:r w:rsidRPr="00187F4D">
        <w:rPr>
          <w:rFonts w:cs="Arial"/>
          <w:szCs w:val="22"/>
        </w:rPr>
        <w:t>Sistem</w:t>
      </w:r>
      <w:proofErr w:type="spellEnd"/>
      <w:r w:rsidRPr="00187F4D">
        <w:rPr>
          <w:rFonts w:cs="Arial"/>
          <w:szCs w:val="22"/>
        </w:rPr>
        <w:t xml:space="preserve"> (Data Flow)</w:t>
      </w:r>
    </w:p>
    <w:p w14:paraId="3AF10B3A" w14:textId="660FADF3" w:rsidR="002870AD" w:rsidRPr="00187F4D" w:rsidRDefault="002870AD" w:rsidP="002E1882">
      <w:pPr>
        <w:ind w:left="284" w:firstLine="142"/>
        <w:rPr>
          <w:rFonts w:ascii="Arial" w:hAnsi="Arial" w:cs="Arial"/>
        </w:rPr>
      </w:pPr>
      <w:r w:rsidRPr="00187F4D">
        <w:rPr>
          <w:rFonts w:ascii="Arial" w:hAnsi="Arial" w:cs="Arial"/>
        </w:rPr>
        <w:tab/>
      </w:r>
      <w:proofErr w:type="spellStart"/>
      <w:r w:rsidR="00CD501F" w:rsidRPr="00187F4D">
        <w:rPr>
          <w:rFonts w:ascii="Arial" w:hAnsi="Arial" w:cs="Arial"/>
        </w:rPr>
        <w:t>Aliran</w:t>
      </w:r>
      <w:proofErr w:type="spellEnd"/>
      <w:r w:rsidR="00CD501F" w:rsidRPr="00187F4D">
        <w:rPr>
          <w:rFonts w:ascii="Arial" w:hAnsi="Arial" w:cs="Arial"/>
        </w:rPr>
        <w:t xml:space="preserve"> data </w:t>
      </w:r>
      <w:proofErr w:type="spellStart"/>
      <w:r w:rsidR="00CD501F" w:rsidRPr="00187F4D">
        <w:rPr>
          <w:rFonts w:ascii="Arial" w:hAnsi="Arial" w:cs="Arial"/>
        </w:rPr>
        <w:t>dalam</w:t>
      </w:r>
      <w:proofErr w:type="spellEnd"/>
      <w:r w:rsidR="00CD501F" w:rsidRPr="00187F4D">
        <w:rPr>
          <w:rFonts w:ascii="Arial" w:hAnsi="Arial" w:cs="Arial"/>
        </w:rPr>
        <w:t xml:space="preserve"> </w:t>
      </w:r>
      <w:proofErr w:type="spellStart"/>
      <w:r w:rsidR="00CD501F" w:rsidRPr="00187F4D">
        <w:rPr>
          <w:rFonts w:ascii="Arial" w:hAnsi="Arial" w:cs="Arial"/>
        </w:rPr>
        <w:t>sistem</w:t>
      </w:r>
      <w:proofErr w:type="spellEnd"/>
      <w:r w:rsidR="00CD501F" w:rsidRPr="00187F4D">
        <w:rPr>
          <w:rFonts w:ascii="Arial" w:hAnsi="Arial" w:cs="Arial"/>
        </w:rPr>
        <w:t xml:space="preserve"> </w:t>
      </w:r>
      <w:proofErr w:type="spellStart"/>
      <w:r w:rsidR="00CD501F" w:rsidRPr="00187F4D">
        <w:rPr>
          <w:rFonts w:ascii="Arial" w:hAnsi="Arial" w:cs="Arial"/>
        </w:rPr>
        <w:t>EduFund</w:t>
      </w:r>
      <w:proofErr w:type="spellEnd"/>
      <w:r w:rsidR="00CD501F" w:rsidRPr="00187F4D">
        <w:rPr>
          <w:rFonts w:ascii="Arial" w:hAnsi="Arial" w:cs="Arial"/>
        </w:rPr>
        <w:t xml:space="preserve"> Chain </w:t>
      </w:r>
      <w:proofErr w:type="spellStart"/>
      <w:r w:rsidR="00CD501F" w:rsidRPr="00187F4D">
        <w:rPr>
          <w:rFonts w:ascii="Arial" w:hAnsi="Arial" w:cs="Arial"/>
        </w:rPr>
        <w:t>menggambarkan</w:t>
      </w:r>
      <w:proofErr w:type="spellEnd"/>
      <w:r w:rsidR="00CD501F" w:rsidRPr="00187F4D">
        <w:rPr>
          <w:rFonts w:ascii="Arial" w:hAnsi="Arial" w:cs="Arial"/>
        </w:rPr>
        <w:t xml:space="preserve"> proses </w:t>
      </w:r>
      <w:proofErr w:type="spellStart"/>
      <w:r w:rsidR="00CD501F" w:rsidRPr="00187F4D">
        <w:rPr>
          <w:rFonts w:ascii="Arial" w:hAnsi="Arial" w:cs="Arial"/>
        </w:rPr>
        <w:t>lengkap</w:t>
      </w:r>
      <w:proofErr w:type="spellEnd"/>
      <w:r w:rsidR="00CD501F" w:rsidRPr="00187F4D">
        <w:rPr>
          <w:rFonts w:ascii="Arial" w:hAnsi="Arial" w:cs="Arial"/>
        </w:rPr>
        <w:t xml:space="preserve"> </w:t>
      </w:r>
      <w:proofErr w:type="spellStart"/>
      <w:r w:rsidR="00CD501F" w:rsidRPr="00187F4D">
        <w:rPr>
          <w:rFonts w:ascii="Arial" w:hAnsi="Arial" w:cs="Arial"/>
        </w:rPr>
        <w:t>dari</w:t>
      </w:r>
      <w:proofErr w:type="spellEnd"/>
      <w:r w:rsidR="00CD501F" w:rsidRPr="00187F4D">
        <w:rPr>
          <w:rFonts w:ascii="Arial" w:hAnsi="Arial" w:cs="Arial"/>
        </w:rPr>
        <w:t xml:space="preserve"> </w:t>
      </w:r>
      <w:proofErr w:type="spellStart"/>
      <w:r w:rsidR="00CD501F" w:rsidRPr="00187F4D">
        <w:rPr>
          <w:rFonts w:ascii="Arial" w:hAnsi="Arial" w:cs="Arial"/>
        </w:rPr>
        <w:t>saat</w:t>
      </w:r>
      <w:proofErr w:type="spellEnd"/>
      <w:r w:rsidR="00CD501F" w:rsidRPr="00187F4D">
        <w:rPr>
          <w:rFonts w:ascii="Arial" w:hAnsi="Arial" w:cs="Arial"/>
        </w:rPr>
        <w:t xml:space="preserve"> </w:t>
      </w:r>
      <w:proofErr w:type="spellStart"/>
      <w:r w:rsidR="00CD501F" w:rsidRPr="00187F4D">
        <w:rPr>
          <w:rFonts w:ascii="Arial" w:hAnsi="Arial" w:cs="Arial"/>
        </w:rPr>
        <w:t>donatur</w:t>
      </w:r>
      <w:proofErr w:type="spellEnd"/>
      <w:r w:rsidR="00CD501F" w:rsidRPr="00187F4D">
        <w:rPr>
          <w:rFonts w:ascii="Arial" w:hAnsi="Arial" w:cs="Arial"/>
        </w:rPr>
        <w:t xml:space="preserve"> </w:t>
      </w:r>
      <w:proofErr w:type="spellStart"/>
      <w:r w:rsidR="00CD501F" w:rsidRPr="00187F4D">
        <w:rPr>
          <w:rFonts w:ascii="Arial" w:hAnsi="Arial" w:cs="Arial"/>
        </w:rPr>
        <w:t>melakukan</w:t>
      </w:r>
      <w:proofErr w:type="spellEnd"/>
      <w:r w:rsidR="00CD501F" w:rsidRPr="00187F4D">
        <w:rPr>
          <w:rFonts w:ascii="Arial" w:hAnsi="Arial" w:cs="Arial"/>
        </w:rPr>
        <w:t xml:space="preserve"> input </w:t>
      </w:r>
      <w:proofErr w:type="spellStart"/>
      <w:r w:rsidR="00CD501F" w:rsidRPr="00187F4D">
        <w:rPr>
          <w:rFonts w:ascii="Arial" w:hAnsi="Arial" w:cs="Arial"/>
        </w:rPr>
        <w:t>hingga</w:t>
      </w:r>
      <w:proofErr w:type="spellEnd"/>
      <w:r w:rsidR="00CD501F" w:rsidRPr="00187F4D">
        <w:rPr>
          <w:rFonts w:ascii="Arial" w:hAnsi="Arial" w:cs="Arial"/>
        </w:rPr>
        <w:t xml:space="preserve"> </w:t>
      </w:r>
      <w:proofErr w:type="spellStart"/>
      <w:r w:rsidR="00CD501F" w:rsidRPr="00187F4D">
        <w:rPr>
          <w:rFonts w:ascii="Arial" w:hAnsi="Arial" w:cs="Arial"/>
        </w:rPr>
        <w:t>transaksi</w:t>
      </w:r>
      <w:proofErr w:type="spellEnd"/>
      <w:r w:rsidR="00CD501F" w:rsidRPr="00187F4D">
        <w:rPr>
          <w:rFonts w:ascii="Arial" w:hAnsi="Arial" w:cs="Arial"/>
        </w:rPr>
        <w:t xml:space="preserve"> </w:t>
      </w:r>
      <w:proofErr w:type="spellStart"/>
      <w:r w:rsidR="00CD501F" w:rsidRPr="00187F4D">
        <w:rPr>
          <w:rFonts w:ascii="Arial" w:hAnsi="Arial" w:cs="Arial"/>
        </w:rPr>
        <w:t>tercatat</w:t>
      </w:r>
      <w:proofErr w:type="spellEnd"/>
      <w:r w:rsidR="00CD501F" w:rsidRPr="00187F4D">
        <w:rPr>
          <w:rFonts w:ascii="Arial" w:hAnsi="Arial" w:cs="Arial"/>
        </w:rPr>
        <w:t xml:space="preserve"> di blockchain dan </w:t>
      </w:r>
      <w:proofErr w:type="spellStart"/>
      <w:r w:rsidR="00CD501F" w:rsidRPr="00187F4D">
        <w:rPr>
          <w:rFonts w:ascii="Arial" w:hAnsi="Arial" w:cs="Arial"/>
        </w:rPr>
        <w:t>ditampilkan</w:t>
      </w:r>
      <w:proofErr w:type="spellEnd"/>
      <w:r w:rsidR="00CD501F" w:rsidRPr="00187F4D">
        <w:rPr>
          <w:rFonts w:ascii="Arial" w:hAnsi="Arial" w:cs="Arial"/>
        </w:rPr>
        <w:t xml:space="preserve"> </w:t>
      </w:r>
      <w:proofErr w:type="spellStart"/>
      <w:r w:rsidR="00CD501F" w:rsidRPr="00187F4D">
        <w:rPr>
          <w:rFonts w:ascii="Arial" w:hAnsi="Arial" w:cs="Arial"/>
        </w:rPr>
        <w:t>kembali</w:t>
      </w:r>
      <w:proofErr w:type="spellEnd"/>
      <w:r w:rsidR="00CD501F" w:rsidRPr="00187F4D">
        <w:rPr>
          <w:rFonts w:ascii="Arial" w:hAnsi="Arial" w:cs="Arial"/>
        </w:rPr>
        <w:t xml:space="preserve"> pada </w:t>
      </w:r>
      <w:proofErr w:type="spellStart"/>
      <w:r w:rsidR="00CD501F" w:rsidRPr="00187F4D">
        <w:rPr>
          <w:rFonts w:ascii="Arial" w:hAnsi="Arial" w:cs="Arial"/>
        </w:rPr>
        <w:t>antarmuka</w:t>
      </w:r>
      <w:proofErr w:type="spellEnd"/>
      <w:r w:rsidR="00CD501F" w:rsidRPr="00187F4D">
        <w:rPr>
          <w:rFonts w:ascii="Arial" w:hAnsi="Arial" w:cs="Arial"/>
        </w:rPr>
        <w:t xml:space="preserve"> </w:t>
      </w:r>
      <w:proofErr w:type="spellStart"/>
      <w:r w:rsidR="00CD501F" w:rsidRPr="00187F4D">
        <w:rPr>
          <w:rFonts w:ascii="Arial" w:hAnsi="Arial" w:cs="Arial"/>
        </w:rPr>
        <w:t>pengguna</w:t>
      </w:r>
      <w:proofErr w:type="spellEnd"/>
      <w:r w:rsidR="00CD501F" w:rsidRPr="00187F4D">
        <w:rPr>
          <w:rFonts w:ascii="Arial" w:hAnsi="Arial" w:cs="Arial"/>
        </w:rPr>
        <w:t>.</w:t>
      </w:r>
    </w:p>
    <w:p w14:paraId="4ADDD1FB" w14:textId="14667DB3" w:rsidR="00544FF2" w:rsidRPr="00187F4D" w:rsidRDefault="00544FF2" w:rsidP="00187F4D">
      <w:pPr>
        <w:spacing w:before="240"/>
        <w:jc w:val="center"/>
        <w:rPr>
          <w:rFonts w:ascii="Arial" w:hAnsi="Arial" w:cs="Arial"/>
        </w:rPr>
      </w:pPr>
      <w:r w:rsidRPr="00187F4D">
        <w:rPr>
          <w:rFonts w:ascii="Arial" w:hAnsi="Arial" w:cs="Arial"/>
          <w:noProof/>
        </w:rPr>
        <w:lastRenderedPageBreak/>
        <w:drawing>
          <wp:inline distT="0" distB="0" distL="0" distR="0" wp14:anchorId="7CE4D47F" wp14:editId="781EBB8A">
            <wp:extent cx="3864039" cy="2458192"/>
            <wp:effectExtent l="0" t="0" r="3175" b="0"/>
            <wp:docPr id="1993481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9910"/>
                    <a:stretch>
                      <a:fillRect/>
                    </a:stretch>
                  </pic:blipFill>
                  <pic:spPr bwMode="auto">
                    <a:xfrm>
                      <a:off x="0" y="0"/>
                      <a:ext cx="3886725" cy="2472624"/>
                    </a:xfrm>
                    <a:prstGeom prst="rect">
                      <a:avLst/>
                    </a:prstGeom>
                    <a:noFill/>
                    <a:ln>
                      <a:noFill/>
                    </a:ln>
                    <a:extLst>
                      <a:ext uri="{53640926-AAD7-44D8-BBD7-CCE9431645EC}">
                        <a14:shadowObscured xmlns:a14="http://schemas.microsoft.com/office/drawing/2010/main"/>
                      </a:ext>
                    </a:extLst>
                  </pic:spPr>
                </pic:pic>
              </a:graphicData>
            </a:graphic>
          </wp:inline>
        </w:drawing>
      </w:r>
    </w:p>
    <w:p w14:paraId="1B851A58" w14:textId="7F3DE23E" w:rsidR="00642729" w:rsidRPr="00187F4D" w:rsidRDefault="00642729" w:rsidP="002E1882">
      <w:pPr>
        <w:spacing w:before="240"/>
        <w:ind w:left="284"/>
        <w:jc w:val="center"/>
        <w:rPr>
          <w:rFonts w:ascii="Arial" w:hAnsi="Arial" w:cs="Arial"/>
        </w:rPr>
      </w:pPr>
      <w:r w:rsidRPr="00187F4D">
        <w:rPr>
          <w:rFonts w:ascii="Arial" w:hAnsi="Arial" w:cs="Arial"/>
        </w:rPr>
        <w:t xml:space="preserve">Gambar 4.2 Alur Data </w:t>
      </w:r>
      <w:proofErr w:type="spellStart"/>
      <w:r w:rsidRPr="00187F4D">
        <w:rPr>
          <w:rFonts w:ascii="Arial" w:hAnsi="Arial" w:cs="Arial"/>
        </w:rPr>
        <w:t>Sistem</w:t>
      </w:r>
      <w:proofErr w:type="spellEnd"/>
      <w:r w:rsidRPr="00187F4D">
        <w:rPr>
          <w:rFonts w:ascii="Arial" w:hAnsi="Arial" w:cs="Arial"/>
        </w:rPr>
        <w:t xml:space="preserve"> </w:t>
      </w:r>
      <w:proofErr w:type="spellStart"/>
      <w:r w:rsidRPr="00187F4D">
        <w:rPr>
          <w:rFonts w:ascii="Arial" w:hAnsi="Arial" w:cs="Arial"/>
        </w:rPr>
        <w:t>Donasi</w:t>
      </w:r>
      <w:proofErr w:type="spellEnd"/>
    </w:p>
    <w:p w14:paraId="42D4E97E" w14:textId="71D1DFD6" w:rsidR="00CD501F" w:rsidRPr="00153121" w:rsidRDefault="00CD501F" w:rsidP="002E1882">
      <w:pPr>
        <w:spacing w:after="0"/>
        <w:ind w:left="284"/>
        <w:jc w:val="both"/>
        <w:rPr>
          <w:rFonts w:ascii="Arial" w:hAnsi="Arial" w:cs="Arial"/>
        </w:rPr>
      </w:pPr>
      <w:proofErr w:type="spellStart"/>
      <w:r w:rsidRPr="00153121">
        <w:rPr>
          <w:rFonts w:ascii="Arial" w:hAnsi="Arial" w:cs="Arial"/>
        </w:rPr>
        <w:t>Berdasarkan</w:t>
      </w:r>
      <w:proofErr w:type="spellEnd"/>
      <w:r w:rsidRPr="00153121">
        <w:rPr>
          <w:rFonts w:ascii="Arial" w:hAnsi="Arial" w:cs="Arial"/>
        </w:rPr>
        <w:t xml:space="preserve"> diagram yang </w:t>
      </w:r>
      <w:proofErr w:type="spellStart"/>
      <w:r w:rsidRPr="00153121">
        <w:rPr>
          <w:rFonts w:ascii="Arial" w:hAnsi="Arial" w:cs="Arial"/>
        </w:rPr>
        <w:t>terdapat</w:t>
      </w:r>
      <w:proofErr w:type="spellEnd"/>
      <w:r w:rsidRPr="00153121">
        <w:rPr>
          <w:rFonts w:ascii="Arial" w:hAnsi="Arial" w:cs="Arial"/>
        </w:rPr>
        <w:t xml:space="preserve"> pada </w:t>
      </w:r>
      <w:proofErr w:type="spellStart"/>
      <w:r w:rsidRPr="00153121">
        <w:rPr>
          <w:rFonts w:ascii="Arial" w:hAnsi="Arial" w:cs="Arial"/>
        </w:rPr>
        <w:t>laporan</w:t>
      </w:r>
      <w:proofErr w:type="spellEnd"/>
      <w:r w:rsidRPr="00153121">
        <w:rPr>
          <w:rFonts w:ascii="Arial" w:hAnsi="Arial" w:cs="Arial"/>
        </w:rPr>
        <w:t xml:space="preserve">, </w:t>
      </w:r>
      <w:proofErr w:type="spellStart"/>
      <w:r w:rsidRPr="00153121">
        <w:rPr>
          <w:rFonts w:ascii="Arial" w:hAnsi="Arial" w:cs="Arial"/>
        </w:rPr>
        <w:t>berikut</w:t>
      </w:r>
      <w:proofErr w:type="spellEnd"/>
      <w:r w:rsidRPr="00153121">
        <w:rPr>
          <w:rFonts w:ascii="Arial" w:hAnsi="Arial" w:cs="Arial"/>
        </w:rPr>
        <w:t xml:space="preserve"> </w:t>
      </w:r>
      <w:proofErr w:type="spellStart"/>
      <w:r w:rsidRPr="00153121">
        <w:rPr>
          <w:rFonts w:ascii="Arial" w:hAnsi="Arial" w:cs="Arial"/>
        </w:rPr>
        <w:t>adalah</w:t>
      </w:r>
      <w:proofErr w:type="spellEnd"/>
      <w:r w:rsidRPr="00153121">
        <w:rPr>
          <w:rFonts w:ascii="Arial" w:hAnsi="Arial" w:cs="Arial"/>
        </w:rPr>
        <w:t xml:space="preserve"> </w:t>
      </w:r>
      <w:proofErr w:type="spellStart"/>
      <w:r w:rsidRPr="00153121">
        <w:rPr>
          <w:rFonts w:ascii="Arial" w:hAnsi="Arial" w:cs="Arial"/>
        </w:rPr>
        <w:t>penjelasan</w:t>
      </w:r>
      <w:proofErr w:type="spellEnd"/>
      <w:r w:rsidRPr="00153121">
        <w:rPr>
          <w:rFonts w:ascii="Arial" w:hAnsi="Arial" w:cs="Arial"/>
        </w:rPr>
        <w:t xml:space="preserve"> </w:t>
      </w:r>
      <w:proofErr w:type="spellStart"/>
      <w:r w:rsidRPr="00153121">
        <w:rPr>
          <w:rFonts w:ascii="Arial" w:hAnsi="Arial" w:cs="Arial"/>
        </w:rPr>
        <w:t>setiap</w:t>
      </w:r>
      <w:proofErr w:type="spellEnd"/>
      <w:r w:rsidRPr="00153121">
        <w:rPr>
          <w:rFonts w:ascii="Arial" w:hAnsi="Arial" w:cs="Arial"/>
        </w:rPr>
        <w:t xml:space="preserve"> </w:t>
      </w:r>
      <w:proofErr w:type="spellStart"/>
      <w:r w:rsidRPr="00153121">
        <w:rPr>
          <w:rFonts w:ascii="Arial" w:hAnsi="Arial" w:cs="Arial"/>
        </w:rPr>
        <w:t>tahapan</w:t>
      </w:r>
      <w:proofErr w:type="spellEnd"/>
      <w:r w:rsidRPr="00153121">
        <w:rPr>
          <w:rFonts w:ascii="Arial" w:hAnsi="Arial" w:cs="Arial"/>
        </w:rPr>
        <w:t xml:space="preserve"> </w:t>
      </w:r>
      <w:proofErr w:type="spellStart"/>
      <w:r w:rsidRPr="00153121">
        <w:rPr>
          <w:rFonts w:ascii="Arial" w:hAnsi="Arial" w:cs="Arial"/>
        </w:rPr>
        <w:t>alur</w:t>
      </w:r>
      <w:proofErr w:type="spellEnd"/>
      <w:r w:rsidRPr="00153121">
        <w:rPr>
          <w:rFonts w:ascii="Arial" w:hAnsi="Arial" w:cs="Arial"/>
        </w:rPr>
        <w:t xml:space="preserve"> data:</w:t>
      </w:r>
    </w:p>
    <w:p w14:paraId="52901E0F" w14:textId="77777777" w:rsidR="00153121" w:rsidRDefault="00CD501F" w:rsidP="002E1882">
      <w:pPr>
        <w:numPr>
          <w:ilvl w:val="0"/>
          <w:numId w:val="34"/>
        </w:numPr>
        <w:spacing w:after="0"/>
        <w:ind w:left="284" w:firstLine="0"/>
        <w:jc w:val="both"/>
        <w:rPr>
          <w:rFonts w:ascii="Arial" w:hAnsi="Arial" w:cs="Arial"/>
        </w:rPr>
      </w:pPr>
      <w:r w:rsidRPr="00153121">
        <w:rPr>
          <w:rFonts w:ascii="Arial" w:hAnsi="Arial" w:cs="Arial"/>
        </w:rPr>
        <w:t>Input Data</w:t>
      </w:r>
    </w:p>
    <w:p w14:paraId="411BB3D7" w14:textId="4ADB1A63" w:rsidR="00CD501F" w:rsidRPr="00153121" w:rsidRDefault="00CD501F" w:rsidP="002E1882">
      <w:pPr>
        <w:spacing w:after="0"/>
        <w:ind w:left="284"/>
        <w:jc w:val="both"/>
        <w:rPr>
          <w:rFonts w:ascii="Arial" w:hAnsi="Arial" w:cs="Arial"/>
        </w:rPr>
      </w:pPr>
      <w:proofErr w:type="spellStart"/>
      <w:r w:rsidRPr="00153121">
        <w:rPr>
          <w:rFonts w:ascii="Arial" w:hAnsi="Arial" w:cs="Arial"/>
        </w:rPr>
        <w:t>Donatur</w:t>
      </w:r>
      <w:proofErr w:type="spellEnd"/>
      <w:r w:rsidRPr="00153121">
        <w:rPr>
          <w:rFonts w:ascii="Arial" w:hAnsi="Arial" w:cs="Arial"/>
        </w:rPr>
        <w:t xml:space="preserve"> </w:t>
      </w:r>
      <w:proofErr w:type="spellStart"/>
      <w:r w:rsidRPr="00153121">
        <w:rPr>
          <w:rFonts w:ascii="Arial" w:hAnsi="Arial" w:cs="Arial"/>
        </w:rPr>
        <w:t>memasukkan</w:t>
      </w:r>
      <w:proofErr w:type="spellEnd"/>
      <w:r w:rsidRPr="00153121">
        <w:rPr>
          <w:rFonts w:ascii="Arial" w:hAnsi="Arial" w:cs="Arial"/>
        </w:rPr>
        <w:t xml:space="preserve"> nominal </w:t>
      </w:r>
      <w:proofErr w:type="spellStart"/>
      <w:r w:rsidRPr="00153121">
        <w:rPr>
          <w:rFonts w:ascii="Arial" w:hAnsi="Arial" w:cs="Arial"/>
        </w:rPr>
        <w:t>donasi</w:t>
      </w:r>
      <w:proofErr w:type="spellEnd"/>
      <w:r w:rsidRPr="00153121">
        <w:rPr>
          <w:rFonts w:ascii="Arial" w:hAnsi="Arial" w:cs="Arial"/>
        </w:rPr>
        <w:t xml:space="preserve"> </w:t>
      </w:r>
      <w:proofErr w:type="spellStart"/>
      <w:r w:rsidRPr="00153121">
        <w:rPr>
          <w:rFonts w:ascii="Arial" w:hAnsi="Arial" w:cs="Arial"/>
        </w:rPr>
        <w:t>melalui</w:t>
      </w:r>
      <w:proofErr w:type="spellEnd"/>
      <w:r w:rsidRPr="00153121">
        <w:rPr>
          <w:rFonts w:ascii="Arial" w:hAnsi="Arial" w:cs="Arial"/>
        </w:rPr>
        <w:t xml:space="preserve"> </w:t>
      </w:r>
      <w:proofErr w:type="spellStart"/>
      <w:r w:rsidRPr="00153121">
        <w:rPr>
          <w:rFonts w:ascii="Arial" w:hAnsi="Arial" w:cs="Arial"/>
        </w:rPr>
        <w:t>antarmuka</w:t>
      </w:r>
      <w:proofErr w:type="spellEnd"/>
      <w:r w:rsidRPr="00153121">
        <w:rPr>
          <w:rFonts w:ascii="Arial" w:hAnsi="Arial" w:cs="Arial"/>
        </w:rPr>
        <w:t xml:space="preserve"> yang </w:t>
      </w:r>
      <w:proofErr w:type="spellStart"/>
      <w:r w:rsidRPr="00153121">
        <w:rPr>
          <w:rFonts w:ascii="Arial" w:hAnsi="Arial" w:cs="Arial"/>
        </w:rPr>
        <w:t>disediakan</w:t>
      </w:r>
      <w:proofErr w:type="spellEnd"/>
      <w:r w:rsidRPr="00153121">
        <w:rPr>
          <w:rFonts w:ascii="Arial" w:hAnsi="Arial" w:cs="Arial"/>
        </w:rPr>
        <w:t xml:space="preserve"> oleh React.js. Data </w:t>
      </w:r>
      <w:proofErr w:type="spellStart"/>
      <w:r w:rsidRPr="00153121">
        <w:rPr>
          <w:rFonts w:ascii="Arial" w:hAnsi="Arial" w:cs="Arial"/>
        </w:rPr>
        <w:t>ini</w:t>
      </w:r>
      <w:proofErr w:type="spellEnd"/>
      <w:r w:rsidRPr="00153121">
        <w:rPr>
          <w:rFonts w:ascii="Arial" w:hAnsi="Arial" w:cs="Arial"/>
        </w:rPr>
        <w:t xml:space="preserve"> </w:t>
      </w:r>
      <w:proofErr w:type="spellStart"/>
      <w:r w:rsidRPr="00153121">
        <w:rPr>
          <w:rFonts w:ascii="Arial" w:hAnsi="Arial" w:cs="Arial"/>
        </w:rPr>
        <w:t>masih</w:t>
      </w:r>
      <w:proofErr w:type="spellEnd"/>
      <w:r w:rsidRPr="00153121">
        <w:rPr>
          <w:rFonts w:ascii="Arial" w:hAnsi="Arial" w:cs="Arial"/>
        </w:rPr>
        <w:t xml:space="preserve"> </w:t>
      </w:r>
      <w:proofErr w:type="spellStart"/>
      <w:r w:rsidRPr="00153121">
        <w:rPr>
          <w:rFonts w:ascii="Arial" w:hAnsi="Arial" w:cs="Arial"/>
        </w:rPr>
        <w:t>berada</w:t>
      </w:r>
      <w:proofErr w:type="spellEnd"/>
      <w:r w:rsidRPr="00153121">
        <w:rPr>
          <w:rFonts w:ascii="Arial" w:hAnsi="Arial" w:cs="Arial"/>
        </w:rPr>
        <w:t xml:space="preserve"> pada </w:t>
      </w:r>
      <w:proofErr w:type="spellStart"/>
      <w:r w:rsidRPr="00153121">
        <w:rPr>
          <w:rFonts w:ascii="Arial" w:hAnsi="Arial" w:cs="Arial"/>
        </w:rPr>
        <w:t>sisi</w:t>
      </w:r>
      <w:proofErr w:type="spellEnd"/>
      <w:r w:rsidRPr="00153121">
        <w:rPr>
          <w:rFonts w:ascii="Arial" w:hAnsi="Arial" w:cs="Arial"/>
        </w:rPr>
        <w:t xml:space="preserve"> </w:t>
      </w:r>
      <w:r w:rsidRPr="00153121">
        <w:rPr>
          <w:rFonts w:ascii="Arial" w:hAnsi="Arial" w:cs="Arial"/>
          <w:i/>
          <w:iCs/>
        </w:rPr>
        <w:t>client</w:t>
      </w:r>
      <w:r w:rsidRPr="00153121">
        <w:rPr>
          <w:rFonts w:ascii="Arial" w:hAnsi="Arial" w:cs="Arial"/>
        </w:rPr>
        <w:t xml:space="preserve"> dan </w:t>
      </w:r>
      <w:proofErr w:type="spellStart"/>
      <w:r w:rsidRPr="00153121">
        <w:rPr>
          <w:rFonts w:ascii="Arial" w:hAnsi="Arial" w:cs="Arial"/>
        </w:rPr>
        <w:t>belum</w:t>
      </w:r>
      <w:proofErr w:type="spellEnd"/>
      <w:r w:rsidRPr="00153121">
        <w:rPr>
          <w:rFonts w:ascii="Arial" w:hAnsi="Arial" w:cs="Arial"/>
        </w:rPr>
        <w:t xml:space="preserve"> </w:t>
      </w:r>
      <w:proofErr w:type="spellStart"/>
      <w:r w:rsidRPr="00153121">
        <w:rPr>
          <w:rFonts w:ascii="Arial" w:hAnsi="Arial" w:cs="Arial"/>
        </w:rPr>
        <w:t>masuk</w:t>
      </w:r>
      <w:proofErr w:type="spellEnd"/>
      <w:r w:rsidRPr="00153121">
        <w:rPr>
          <w:rFonts w:ascii="Arial" w:hAnsi="Arial" w:cs="Arial"/>
        </w:rPr>
        <w:t xml:space="preserve"> </w:t>
      </w:r>
      <w:proofErr w:type="spellStart"/>
      <w:r w:rsidRPr="00153121">
        <w:rPr>
          <w:rFonts w:ascii="Arial" w:hAnsi="Arial" w:cs="Arial"/>
        </w:rPr>
        <w:t>ke</w:t>
      </w:r>
      <w:proofErr w:type="spellEnd"/>
      <w:r w:rsidRPr="00153121">
        <w:rPr>
          <w:rFonts w:ascii="Arial" w:hAnsi="Arial" w:cs="Arial"/>
        </w:rPr>
        <w:t xml:space="preserve"> blockchain. </w:t>
      </w:r>
    </w:p>
    <w:p w14:paraId="6D492A8F" w14:textId="77777777" w:rsidR="00153121" w:rsidRDefault="00CD501F" w:rsidP="002E1882">
      <w:pPr>
        <w:numPr>
          <w:ilvl w:val="0"/>
          <w:numId w:val="34"/>
        </w:numPr>
        <w:spacing w:after="0"/>
        <w:ind w:left="284" w:firstLine="0"/>
        <w:jc w:val="both"/>
        <w:rPr>
          <w:rFonts w:ascii="Arial" w:hAnsi="Arial" w:cs="Arial"/>
        </w:rPr>
      </w:pPr>
      <w:r w:rsidRPr="00153121">
        <w:rPr>
          <w:rFonts w:ascii="Arial" w:hAnsi="Arial" w:cs="Arial"/>
        </w:rPr>
        <w:t>Request Signature</w:t>
      </w:r>
    </w:p>
    <w:p w14:paraId="5ECF2767" w14:textId="46E57F15" w:rsidR="00CD501F" w:rsidRPr="00153121" w:rsidRDefault="00CD501F" w:rsidP="002E1882">
      <w:pPr>
        <w:spacing w:after="0"/>
        <w:ind w:left="284"/>
        <w:jc w:val="both"/>
        <w:rPr>
          <w:rFonts w:ascii="Arial" w:hAnsi="Arial" w:cs="Arial"/>
        </w:rPr>
      </w:pPr>
      <w:proofErr w:type="spellStart"/>
      <w:r w:rsidRPr="00153121">
        <w:rPr>
          <w:rFonts w:ascii="Arial" w:hAnsi="Arial" w:cs="Arial"/>
        </w:rPr>
        <w:t>Setelah</w:t>
      </w:r>
      <w:proofErr w:type="spellEnd"/>
      <w:r w:rsidRPr="00153121">
        <w:rPr>
          <w:rFonts w:ascii="Arial" w:hAnsi="Arial" w:cs="Arial"/>
        </w:rPr>
        <w:t xml:space="preserve"> nominal </w:t>
      </w:r>
      <w:proofErr w:type="spellStart"/>
      <w:r w:rsidRPr="00153121">
        <w:rPr>
          <w:rFonts w:ascii="Arial" w:hAnsi="Arial" w:cs="Arial"/>
        </w:rPr>
        <w:t>dimasukkan</w:t>
      </w:r>
      <w:proofErr w:type="spellEnd"/>
      <w:r w:rsidRPr="00153121">
        <w:rPr>
          <w:rFonts w:ascii="Arial" w:hAnsi="Arial" w:cs="Arial"/>
        </w:rPr>
        <w:t xml:space="preserve">, </w:t>
      </w:r>
      <w:proofErr w:type="spellStart"/>
      <w:r w:rsidRPr="00153121">
        <w:rPr>
          <w:rFonts w:ascii="Arial" w:hAnsi="Arial" w:cs="Arial"/>
        </w:rPr>
        <w:t>sistem</w:t>
      </w:r>
      <w:proofErr w:type="spellEnd"/>
      <w:r w:rsidRPr="00153121">
        <w:rPr>
          <w:rFonts w:ascii="Arial" w:hAnsi="Arial" w:cs="Arial"/>
        </w:rPr>
        <w:t xml:space="preserve"> </w:t>
      </w:r>
      <w:proofErr w:type="spellStart"/>
      <w:r w:rsidRPr="00153121">
        <w:rPr>
          <w:rFonts w:ascii="Arial" w:hAnsi="Arial" w:cs="Arial"/>
        </w:rPr>
        <w:t>akan</w:t>
      </w:r>
      <w:proofErr w:type="spellEnd"/>
      <w:r w:rsidRPr="00153121">
        <w:rPr>
          <w:rFonts w:ascii="Arial" w:hAnsi="Arial" w:cs="Arial"/>
        </w:rPr>
        <w:t xml:space="preserve"> </w:t>
      </w:r>
      <w:proofErr w:type="spellStart"/>
      <w:r w:rsidRPr="00153121">
        <w:rPr>
          <w:rFonts w:ascii="Arial" w:hAnsi="Arial" w:cs="Arial"/>
        </w:rPr>
        <w:t>mengirimkan</w:t>
      </w:r>
      <w:proofErr w:type="spellEnd"/>
      <w:r w:rsidRPr="00153121">
        <w:rPr>
          <w:rFonts w:ascii="Arial" w:hAnsi="Arial" w:cs="Arial"/>
        </w:rPr>
        <w:t xml:space="preserve"> </w:t>
      </w:r>
      <w:proofErr w:type="spellStart"/>
      <w:r w:rsidRPr="00153121">
        <w:rPr>
          <w:rFonts w:ascii="Arial" w:hAnsi="Arial" w:cs="Arial"/>
        </w:rPr>
        <w:t>permintaan</w:t>
      </w:r>
      <w:proofErr w:type="spellEnd"/>
      <w:r w:rsidRPr="00153121">
        <w:rPr>
          <w:rFonts w:ascii="Arial" w:hAnsi="Arial" w:cs="Arial"/>
        </w:rPr>
        <w:t xml:space="preserve"> </w:t>
      </w:r>
      <w:proofErr w:type="spellStart"/>
      <w:r w:rsidRPr="00153121">
        <w:rPr>
          <w:rFonts w:ascii="Arial" w:hAnsi="Arial" w:cs="Arial"/>
        </w:rPr>
        <w:t>ke</w:t>
      </w:r>
      <w:proofErr w:type="spellEnd"/>
      <w:r w:rsidRPr="00153121">
        <w:rPr>
          <w:rFonts w:ascii="Arial" w:hAnsi="Arial" w:cs="Arial"/>
        </w:rPr>
        <w:t xml:space="preserve"> MetaMask </w:t>
      </w:r>
      <w:proofErr w:type="spellStart"/>
      <w:r w:rsidRPr="00153121">
        <w:rPr>
          <w:rFonts w:ascii="Arial" w:hAnsi="Arial" w:cs="Arial"/>
        </w:rPr>
        <w:t>untuk</w:t>
      </w:r>
      <w:proofErr w:type="spellEnd"/>
      <w:r w:rsidRPr="00153121">
        <w:rPr>
          <w:rFonts w:ascii="Arial" w:hAnsi="Arial" w:cs="Arial"/>
        </w:rPr>
        <w:t xml:space="preserve"> </w:t>
      </w:r>
      <w:proofErr w:type="spellStart"/>
      <w:r w:rsidRPr="00153121">
        <w:rPr>
          <w:rFonts w:ascii="Arial" w:hAnsi="Arial" w:cs="Arial"/>
        </w:rPr>
        <w:t>melakukan</w:t>
      </w:r>
      <w:proofErr w:type="spellEnd"/>
      <w:r w:rsidRPr="00153121">
        <w:rPr>
          <w:rFonts w:ascii="Arial" w:hAnsi="Arial" w:cs="Arial"/>
        </w:rPr>
        <w:t xml:space="preserve"> proses </w:t>
      </w:r>
      <w:proofErr w:type="spellStart"/>
      <w:r w:rsidRPr="00153121">
        <w:rPr>
          <w:rFonts w:ascii="Arial" w:hAnsi="Arial" w:cs="Arial"/>
        </w:rPr>
        <w:t>tanda</w:t>
      </w:r>
      <w:proofErr w:type="spellEnd"/>
      <w:r w:rsidRPr="00153121">
        <w:rPr>
          <w:rFonts w:ascii="Arial" w:hAnsi="Arial" w:cs="Arial"/>
        </w:rPr>
        <w:t xml:space="preserve"> </w:t>
      </w:r>
      <w:proofErr w:type="spellStart"/>
      <w:r w:rsidRPr="00153121">
        <w:rPr>
          <w:rFonts w:ascii="Arial" w:hAnsi="Arial" w:cs="Arial"/>
        </w:rPr>
        <w:t>tangan</w:t>
      </w:r>
      <w:proofErr w:type="spellEnd"/>
      <w:r w:rsidRPr="00153121">
        <w:rPr>
          <w:rFonts w:ascii="Arial" w:hAnsi="Arial" w:cs="Arial"/>
        </w:rPr>
        <w:t xml:space="preserve"> digital </w:t>
      </w:r>
      <w:proofErr w:type="spellStart"/>
      <w:r w:rsidRPr="00153121">
        <w:rPr>
          <w:rFonts w:ascii="Arial" w:hAnsi="Arial" w:cs="Arial"/>
        </w:rPr>
        <w:t>menggunakan</w:t>
      </w:r>
      <w:proofErr w:type="spellEnd"/>
      <w:r w:rsidRPr="00153121">
        <w:rPr>
          <w:rFonts w:ascii="Arial" w:hAnsi="Arial" w:cs="Arial"/>
        </w:rPr>
        <w:t xml:space="preserve"> </w:t>
      </w:r>
      <w:proofErr w:type="spellStart"/>
      <w:r w:rsidRPr="00153121">
        <w:rPr>
          <w:rFonts w:ascii="Arial" w:hAnsi="Arial" w:cs="Arial"/>
        </w:rPr>
        <w:t>metode</w:t>
      </w:r>
      <w:proofErr w:type="spellEnd"/>
      <w:r w:rsidRPr="00153121">
        <w:rPr>
          <w:rFonts w:ascii="Arial" w:hAnsi="Arial" w:cs="Arial"/>
        </w:rPr>
        <w:t xml:space="preserve"> ECDSA. Pada </w:t>
      </w:r>
      <w:proofErr w:type="spellStart"/>
      <w:r w:rsidRPr="00153121">
        <w:rPr>
          <w:rFonts w:ascii="Arial" w:hAnsi="Arial" w:cs="Arial"/>
        </w:rPr>
        <w:t>tahap</w:t>
      </w:r>
      <w:proofErr w:type="spellEnd"/>
      <w:r w:rsidRPr="00153121">
        <w:rPr>
          <w:rFonts w:ascii="Arial" w:hAnsi="Arial" w:cs="Arial"/>
        </w:rPr>
        <w:t xml:space="preserve"> </w:t>
      </w:r>
      <w:proofErr w:type="spellStart"/>
      <w:r w:rsidRPr="00153121">
        <w:rPr>
          <w:rFonts w:ascii="Arial" w:hAnsi="Arial" w:cs="Arial"/>
        </w:rPr>
        <w:t>ini</w:t>
      </w:r>
      <w:proofErr w:type="spellEnd"/>
      <w:r w:rsidRPr="00153121">
        <w:rPr>
          <w:rFonts w:ascii="Arial" w:hAnsi="Arial" w:cs="Arial"/>
        </w:rPr>
        <w:t xml:space="preserve">, </w:t>
      </w:r>
      <w:proofErr w:type="spellStart"/>
      <w:r w:rsidRPr="00153121">
        <w:rPr>
          <w:rFonts w:ascii="Arial" w:hAnsi="Arial" w:cs="Arial"/>
        </w:rPr>
        <w:t>pengguna</w:t>
      </w:r>
      <w:proofErr w:type="spellEnd"/>
      <w:r w:rsidRPr="00153121">
        <w:rPr>
          <w:rFonts w:ascii="Arial" w:hAnsi="Arial" w:cs="Arial"/>
        </w:rPr>
        <w:t xml:space="preserve"> </w:t>
      </w:r>
      <w:proofErr w:type="spellStart"/>
      <w:r w:rsidRPr="00153121">
        <w:rPr>
          <w:rFonts w:ascii="Arial" w:hAnsi="Arial" w:cs="Arial"/>
        </w:rPr>
        <w:t>diminta</w:t>
      </w:r>
      <w:proofErr w:type="spellEnd"/>
      <w:r w:rsidRPr="00153121">
        <w:rPr>
          <w:rFonts w:ascii="Arial" w:hAnsi="Arial" w:cs="Arial"/>
        </w:rPr>
        <w:t xml:space="preserve"> </w:t>
      </w:r>
      <w:proofErr w:type="spellStart"/>
      <w:r w:rsidRPr="00153121">
        <w:rPr>
          <w:rFonts w:ascii="Arial" w:hAnsi="Arial" w:cs="Arial"/>
        </w:rPr>
        <w:t>untuk</w:t>
      </w:r>
      <w:proofErr w:type="spellEnd"/>
      <w:r w:rsidRPr="00153121">
        <w:rPr>
          <w:rFonts w:ascii="Arial" w:hAnsi="Arial" w:cs="Arial"/>
        </w:rPr>
        <w:t xml:space="preserve"> </w:t>
      </w:r>
      <w:proofErr w:type="spellStart"/>
      <w:r w:rsidRPr="00153121">
        <w:rPr>
          <w:rFonts w:ascii="Arial" w:hAnsi="Arial" w:cs="Arial"/>
        </w:rPr>
        <w:t>menyetujui</w:t>
      </w:r>
      <w:proofErr w:type="spellEnd"/>
      <w:r w:rsidRPr="00153121">
        <w:rPr>
          <w:rFonts w:ascii="Arial" w:hAnsi="Arial" w:cs="Arial"/>
        </w:rPr>
        <w:t xml:space="preserve"> </w:t>
      </w:r>
      <w:proofErr w:type="spellStart"/>
      <w:r w:rsidRPr="00153121">
        <w:rPr>
          <w:rFonts w:ascii="Arial" w:hAnsi="Arial" w:cs="Arial"/>
        </w:rPr>
        <w:t>transaksi</w:t>
      </w:r>
      <w:proofErr w:type="spellEnd"/>
      <w:r w:rsidRPr="00153121">
        <w:rPr>
          <w:rFonts w:ascii="Arial" w:hAnsi="Arial" w:cs="Arial"/>
        </w:rPr>
        <w:t xml:space="preserve">. </w:t>
      </w:r>
    </w:p>
    <w:p w14:paraId="08A83D96" w14:textId="77777777" w:rsidR="00153121" w:rsidRDefault="00CD501F" w:rsidP="002E1882">
      <w:pPr>
        <w:numPr>
          <w:ilvl w:val="0"/>
          <w:numId w:val="34"/>
        </w:numPr>
        <w:spacing w:after="0"/>
        <w:ind w:left="284" w:firstLine="0"/>
        <w:jc w:val="both"/>
        <w:rPr>
          <w:rFonts w:ascii="Arial" w:hAnsi="Arial" w:cs="Arial"/>
        </w:rPr>
      </w:pPr>
      <w:r w:rsidRPr="00153121">
        <w:rPr>
          <w:rFonts w:ascii="Arial" w:hAnsi="Arial" w:cs="Arial"/>
        </w:rPr>
        <w:t xml:space="preserve">Broadcast </w:t>
      </w:r>
      <w:proofErr w:type="spellStart"/>
      <w:r w:rsidRPr="00153121">
        <w:rPr>
          <w:rFonts w:ascii="Arial" w:hAnsi="Arial" w:cs="Arial"/>
        </w:rPr>
        <w:t>Transaksi</w:t>
      </w:r>
      <w:proofErr w:type="spellEnd"/>
    </w:p>
    <w:p w14:paraId="4C2794A0" w14:textId="37EFE16F" w:rsidR="00CD501F" w:rsidRPr="00153121" w:rsidRDefault="00CD501F" w:rsidP="002E1882">
      <w:pPr>
        <w:spacing w:after="0"/>
        <w:ind w:left="284"/>
        <w:jc w:val="both"/>
        <w:rPr>
          <w:rFonts w:ascii="Arial" w:hAnsi="Arial" w:cs="Arial"/>
        </w:rPr>
      </w:pPr>
      <w:proofErr w:type="spellStart"/>
      <w:r w:rsidRPr="00153121">
        <w:rPr>
          <w:rFonts w:ascii="Arial" w:hAnsi="Arial" w:cs="Arial"/>
        </w:rPr>
        <w:t>Transaksi</w:t>
      </w:r>
      <w:proofErr w:type="spellEnd"/>
      <w:r w:rsidRPr="00153121">
        <w:rPr>
          <w:rFonts w:ascii="Arial" w:hAnsi="Arial" w:cs="Arial"/>
        </w:rPr>
        <w:t xml:space="preserve"> yang </w:t>
      </w:r>
      <w:proofErr w:type="spellStart"/>
      <w:r w:rsidRPr="00153121">
        <w:rPr>
          <w:rFonts w:ascii="Arial" w:hAnsi="Arial" w:cs="Arial"/>
        </w:rPr>
        <w:t>telah</w:t>
      </w:r>
      <w:proofErr w:type="spellEnd"/>
      <w:r w:rsidRPr="00153121">
        <w:rPr>
          <w:rFonts w:ascii="Arial" w:hAnsi="Arial" w:cs="Arial"/>
        </w:rPr>
        <w:t xml:space="preserve"> </w:t>
      </w:r>
      <w:proofErr w:type="spellStart"/>
      <w:r w:rsidRPr="00153121">
        <w:rPr>
          <w:rFonts w:ascii="Arial" w:hAnsi="Arial" w:cs="Arial"/>
        </w:rPr>
        <w:t>ditandatangani</w:t>
      </w:r>
      <w:proofErr w:type="spellEnd"/>
      <w:r w:rsidRPr="00153121">
        <w:rPr>
          <w:rFonts w:ascii="Arial" w:hAnsi="Arial" w:cs="Arial"/>
        </w:rPr>
        <w:t xml:space="preserve"> </w:t>
      </w:r>
      <w:proofErr w:type="spellStart"/>
      <w:r w:rsidRPr="00153121">
        <w:rPr>
          <w:rFonts w:ascii="Arial" w:hAnsi="Arial" w:cs="Arial"/>
        </w:rPr>
        <w:t>kemudian</w:t>
      </w:r>
      <w:proofErr w:type="spellEnd"/>
      <w:r w:rsidRPr="00153121">
        <w:rPr>
          <w:rFonts w:ascii="Arial" w:hAnsi="Arial" w:cs="Arial"/>
        </w:rPr>
        <w:t xml:space="preserve"> </w:t>
      </w:r>
      <w:proofErr w:type="spellStart"/>
      <w:r w:rsidRPr="00153121">
        <w:rPr>
          <w:rFonts w:ascii="Arial" w:hAnsi="Arial" w:cs="Arial"/>
        </w:rPr>
        <w:t>dikirim</w:t>
      </w:r>
      <w:proofErr w:type="spellEnd"/>
      <w:r w:rsidRPr="00153121">
        <w:rPr>
          <w:rFonts w:ascii="Arial" w:hAnsi="Arial" w:cs="Arial"/>
        </w:rPr>
        <w:t xml:space="preserve"> (</w:t>
      </w:r>
      <w:r w:rsidRPr="00153121">
        <w:rPr>
          <w:rFonts w:ascii="Arial" w:hAnsi="Arial" w:cs="Arial"/>
          <w:i/>
          <w:iCs/>
        </w:rPr>
        <w:t>broadcast</w:t>
      </w:r>
      <w:r w:rsidRPr="00153121">
        <w:rPr>
          <w:rFonts w:ascii="Arial" w:hAnsi="Arial" w:cs="Arial"/>
        </w:rPr>
        <w:t xml:space="preserve">) </w:t>
      </w:r>
      <w:proofErr w:type="spellStart"/>
      <w:r w:rsidRPr="00153121">
        <w:rPr>
          <w:rFonts w:ascii="Arial" w:hAnsi="Arial" w:cs="Arial"/>
        </w:rPr>
        <w:t>ke</w:t>
      </w:r>
      <w:proofErr w:type="spellEnd"/>
      <w:r w:rsidRPr="00153121">
        <w:rPr>
          <w:rFonts w:ascii="Arial" w:hAnsi="Arial" w:cs="Arial"/>
        </w:rPr>
        <w:t xml:space="preserve"> </w:t>
      </w:r>
      <w:proofErr w:type="spellStart"/>
      <w:r w:rsidRPr="00153121">
        <w:rPr>
          <w:rFonts w:ascii="Arial" w:hAnsi="Arial" w:cs="Arial"/>
        </w:rPr>
        <w:t>jaringan</w:t>
      </w:r>
      <w:proofErr w:type="spellEnd"/>
      <w:r w:rsidRPr="00153121">
        <w:rPr>
          <w:rFonts w:ascii="Arial" w:hAnsi="Arial" w:cs="Arial"/>
        </w:rPr>
        <w:t xml:space="preserve"> Ethereum (</w:t>
      </w:r>
      <w:proofErr w:type="spellStart"/>
      <w:r w:rsidRPr="00153121">
        <w:rPr>
          <w:rFonts w:ascii="Arial" w:hAnsi="Arial" w:cs="Arial"/>
        </w:rPr>
        <w:t>Sepolia</w:t>
      </w:r>
      <w:proofErr w:type="spellEnd"/>
      <w:r w:rsidRPr="00153121">
        <w:rPr>
          <w:rFonts w:ascii="Arial" w:hAnsi="Arial" w:cs="Arial"/>
        </w:rPr>
        <w:t xml:space="preserve"> </w:t>
      </w:r>
      <w:proofErr w:type="spellStart"/>
      <w:r w:rsidRPr="00153121">
        <w:rPr>
          <w:rFonts w:ascii="Arial" w:hAnsi="Arial" w:cs="Arial"/>
        </w:rPr>
        <w:t>Testnet</w:t>
      </w:r>
      <w:proofErr w:type="spellEnd"/>
      <w:r w:rsidRPr="00153121">
        <w:rPr>
          <w:rFonts w:ascii="Arial" w:hAnsi="Arial" w:cs="Arial"/>
        </w:rPr>
        <w:t xml:space="preserve">). </w:t>
      </w:r>
      <w:proofErr w:type="spellStart"/>
      <w:r w:rsidRPr="00153121">
        <w:rPr>
          <w:rFonts w:ascii="Arial" w:hAnsi="Arial" w:cs="Arial"/>
        </w:rPr>
        <w:t>Transaksi</w:t>
      </w:r>
      <w:proofErr w:type="spellEnd"/>
      <w:r w:rsidRPr="00153121">
        <w:rPr>
          <w:rFonts w:ascii="Arial" w:hAnsi="Arial" w:cs="Arial"/>
        </w:rPr>
        <w:t xml:space="preserve"> </w:t>
      </w:r>
      <w:proofErr w:type="spellStart"/>
      <w:r w:rsidRPr="00153121">
        <w:rPr>
          <w:rFonts w:ascii="Arial" w:hAnsi="Arial" w:cs="Arial"/>
        </w:rPr>
        <w:t>ini</w:t>
      </w:r>
      <w:proofErr w:type="spellEnd"/>
      <w:r w:rsidRPr="00153121">
        <w:rPr>
          <w:rFonts w:ascii="Arial" w:hAnsi="Arial" w:cs="Arial"/>
        </w:rPr>
        <w:t xml:space="preserve"> </w:t>
      </w:r>
      <w:proofErr w:type="spellStart"/>
      <w:r w:rsidRPr="00153121">
        <w:rPr>
          <w:rFonts w:ascii="Arial" w:hAnsi="Arial" w:cs="Arial"/>
        </w:rPr>
        <w:t>akan</w:t>
      </w:r>
      <w:proofErr w:type="spellEnd"/>
      <w:r w:rsidRPr="00153121">
        <w:rPr>
          <w:rFonts w:ascii="Arial" w:hAnsi="Arial" w:cs="Arial"/>
        </w:rPr>
        <w:t xml:space="preserve"> </w:t>
      </w:r>
      <w:proofErr w:type="spellStart"/>
      <w:r w:rsidRPr="00153121">
        <w:rPr>
          <w:rFonts w:ascii="Arial" w:hAnsi="Arial" w:cs="Arial"/>
        </w:rPr>
        <w:t>diproses</w:t>
      </w:r>
      <w:proofErr w:type="spellEnd"/>
      <w:r w:rsidRPr="00153121">
        <w:rPr>
          <w:rFonts w:ascii="Arial" w:hAnsi="Arial" w:cs="Arial"/>
        </w:rPr>
        <w:t xml:space="preserve"> oleh validator </w:t>
      </w:r>
      <w:proofErr w:type="spellStart"/>
      <w:r w:rsidRPr="00153121">
        <w:rPr>
          <w:rFonts w:ascii="Arial" w:hAnsi="Arial" w:cs="Arial"/>
        </w:rPr>
        <w:t>dalam</w:t>
      </w:r>
      <w:proofErr w:type="spellEnd"/>
      <w:r w:rsidRPr="00153121">
        <w:rPr>
          <w:rFonts w:ascii="Arial" w:hAnsi="Arial" w:cs="Arial"/>
        </w:rPr>
        <w:t xml:space="preserve"> </w:t>
      </w:r>
      <w:proofErr w:type="spellStart"/>
      <w:r w:rsidRPr="00153121">
        <w:rPr>
          <w:rFonts w:ascii="Arial" w:hAnsi="Arial" w:cs="Arial"/>
        </w:rPr>
        <w:t>mekanisme</w:t>
      </w:r>
      <w:proofErr w:type="spellEnd"/>
      <w:r w:rsidRPr="00153121">
        <w:rPr>
          <w:rFonts w:ascii="Arial" w:hAnsi="Arial" w:cs="Arial"/>
        </w:rPr>
        <w:t xml:space="preserve"> Proof of Stake. </w:t>
      </w:r>
    </w:p>
    <w:p w14:paraId="4653A562" w14:textId="77777777" w:rsidR="00153121" w:rsidRPr="00153121" w:rsidRDefault="00CD501F" w:rsidP="002E1882">
      <w:pPr>
        <w:numPr>
          <w:ilvl w:val="0"/>
          <w:numId w:val="34"/>
        </w:numPr>
        <w:spacing w:after="0"/>
        <w:ind w:left="284" w:firstLine="0"/>
        <w:jc w:val="both"/>
        <w:rPr>
          <w:rFonts w:ascii="Arial" w:hAnsi="Arial" w:cs="Arial"/>
          <w:lang w:val="de-DE"/>
        </w:rPr>
      </w:pPr>
      <w:r w:rsidRPr="00153121">
        <w:rPr>
          <w:rFonts w:ascii="Arial" w:hAnsi="Arial" w:cs="Arial"/>
        </w:rPr>
        <w:t>Smart Contract Execution</w:t>
      </w:r>
    </w:p>
    <w:p w14:paraId="257DA1C8" w14:textId="36ADD867" w:rsidR="00CD501F" w:rsidRPr="00153121" w:rsidRDefault="00CD501F" w:rsidP="002E1882">
      <w:pPr>
        <w:spacing w:after="0"/>
        <w:ind w:left="284"/>
        <w:jc w:val="both"/>
        <w:rPr>
          <w:rFonts w:ascii="Arial" w:hAnsi="Arial" w:cs="Arial"/>
          <w:lang w:val="de-DE"/>
        </w:rPr>
      </w:pPr>
      <w:proofErr w:type="spellStart"/>
      <w:r w:rsidRPr="00153121">
        <w:rPr>
          <w:rFonts w:ascii="Arial" w:hAnsi="Arial" w:cs="Arial"/>
        </w:rPr>
        <w:t>Setelah</w:t>
      </w:r>
      <w:proofErr w:type="spellEnd"/>
      <w:r w:rsidRPr="00153121">
        <w:rPr>
          <w:rFonts w:ascii="Arial" w:hAnsi="Arial" w:cs="Arial"/>
        </w:rPr>
        <w:t xml:space="preserve"> </w:t>
      </w:r>
      <w:proofErr w:type="spellStart"/>
      <w:r w:rsidRPr="00153121">
        <w:rPr>
          <w:rFonts w:ascii="Arial" w:hAnsi="Arial" w:cs="Arial"/>
        </w:rPr>
        <w:t>transaksi</w:t>
      </w:r>
      <w:proofErr w:type="spellEnd"/>
      <w:r w:rsidRPr="00153121">
        <w:rPr>
          <w:rFonts w:ascii="Arial" w:hAnsi="Arial" w:cs="Arial"/>
        </w:rPr>
        <w:t xml:space="preserve"> </w:t>
      </w:r>
      <w:proofErr w:type="spellStart"/>
      <w:r w:rsidRPr="00153121">
        <w:rPr>
          <w:rFonts w:ascii="Arial" w:hAnsi="Arial" w:cs="Arial"/>
        </w:rPr>
        <w:t>divalidasi</w:t>
      </w:r>
      <w:proofErr w:type="spellEnd"/>
      <w:r w:rsidRPr="00153121">
        <w:rPr>
          <w:rFonts w:ascii="Arial" w:hAnsi="Arial" w:cs="Arial"/>
        </w:rPr>
        <w:t xml:space="preserve">, </w:t>
      </w:r>
      <w:r w:rsidRPr="00153121">
        <w:rPr>
          <w:rFonts w:ascii="Arial" w:hAnsi="Arial" w:cs="Arial"/>
          <w:i/>
          <w:iCs/>
        </w:rPr>
        <w:t>smart contract</w:t>
      </w:r>
      <w:r w:rsidRPr="00153121">
        <w:rPr>
          <w:rFonts w:ascii="Arial" w:hAnsi="Arial" w:cs="Arial"/>
        </w:rPr>
        <w:t xml:space="preserve"> </w:t>
      </w:r>
      <w:proofErr w:type="spellStart"/>
      <w:r w:rsidRPr="00153121">
        <w:rPr>
          <w:rFonts w:ascii="Arial" w:hAnsi="Arial" w:cs="Arial"/>
        </w:rPr>
        <w:t>akan</w:t>
      </w:r>
      <w:proofErr w:type="spellEnd"/>
      <w:r w:rsidRPr="00153121">
        <w:rPr>
          <w:rFonts w:ascii="Arial" w:hAnsi="Arial" w:cs="Arial"/>
        </w:rPr>
        <w:t xml:space="preserve"> </w:t>
      </w:r>
      <w:proofErr w:type="spellStart"/>
      <w:r w:rsidRPr="00153121">
        <w:rPr>
          <w:rFonts w:ascii="Arial" w:hAnsi="Arial" w:cs="Arial"/>
        </w:rPr>
        <w:t>mengeksekusi</w:t>
      </w:r>
      <w:proofErr w:type="spellEnd"/>
      <w:r w:rsidRPr="00153121">
        <w:rPr>
          <w:rFonts w:ascii="Arial" w:hAnsi="Arial" w:cs="Arial"/>
        </w:rPr>
        <w:t xml:space="preserve"> </w:t>
      </w:r>
      <w:proofErr w:type="spellStart"/>
      <w:r w:rsidRPr="00153121">
        <w:rPr>
          <w:rFonts w:ascii="Arial" w:hAnsi="Arial" w:cs="Arial"/>
        </w:rPr>
        <w:t>fungsi</w:t>
      </w:r>
      <w:proofErr w:type="spellEnd"/>
      <w:r w:rsidRPr="00153121">
        <w:rPr>
          <w:rFonts w:ascii="Arial" w:hAnsi="Arial" w:cs="Arial"/>
        </w:rPr>
        <w:t xml:space="preserve"> </w:t>
      </w:r>
      <w:proofErr w:type="gramStart"/>
      <w:r w:rsidRPr="00153121">
        <w:rPr>
          <w:rFonts w:ascii="Arial" w:hAnsi="Arial" w:cs="Arial"/>
        </w:rPr>
        <w:t>donate(</w:t>
      </w:r>
      <w:proofErr w:type="gramEnd"/>
      <w:r w:rsidRPr="00153121">
        <w:rPr>
          <w:rFonts w:ascii="Arial" w:hAnsi="Arial" w:cs="Arial"/>
        </w:rPr>
        <w:t xml:space="preserve">). </w:t>
      </w:r>
      <w:r w:rsidRPr="00153121">
        <w:rPr>
          <w:rFonts w:ascii="Arial" w:hAnsi="Arial" w:cs="Arial"/>
          <w:lang w:val="de-DE"/>
        </w:rPr>
        <w:t xml:space="preserve">Fungsi ini bertugas untuk menerima ETH dan memperbarui saldo yang tersimpan di dalam kontrak. </w:t>
      </w:r>
    </w:p>
    <w:p w14:paraId="3B4D0676" w14:textId="77777777" w:rsidR="00153121" w:rsidRDefault="00CD501F" w:rsidP="002E1882">
      <w:pPr>
        <w:numPr>
          <w:ilvl w:val="0"/>
          <w:numId w:val="34"/>
        </w:numPr>
        <w:spacing w:after="0"/>
        <w:ind w:left="284" w:firstLine="0"/>
        <w:jc w:val="both"/>
        <w:rPr>
          <w:rFonts w:ascii="Arial" w:hAnsi="Arial" w:cs="Arial"/>
          <w:lang w:val="de-DE"/>
        </w:rPr>
      </w:pPr>
      <w:r w:rsidRPr="00153121">
        <w:rPr>
          <w:rFonts w:ascii="Arial" w:hAnsi="Arial" w:cs="Arial"/>
          <w:lang w:val="de-DE"/>
        </w:rPr>
        <w:t>Event Logging</w:t>
      </w:r>
    </w:p>
    <w:p w14:paraId="5FB43F76" w14:textId="1F31245F" w:rsidR="00CD501F" w:rsidRPr="00153121" w:rsidRDefault="00CD501F" w:rsidP="002E1882">
      <w:pPr>
        <w:spacing w:after="0"/>
        <w:ind w:left="284"/>
        <w:jc w:val="both"/>
        <w:rPr>
          <w:rFonts w:ascii="Arial" w:hAnsi="Arial" w:cs="Arial"/>
          <w:lang w:val="de-DE"/>
        </w:rPr>
      </w:pPr>
      <w:r w:rsidRPr="00153121">
        <w:rPr>
          <w:rFonts w:ascii="Arial" w:hAnsi="Arial" w:cs="Arial"/>
          <w:lang w:val="de-DE"/>
        </w:rPr>
        <w:t xml:space="preserve">Setelah eksekusi berhasil, sistem akan menghasilkan </w:t>
      </w:r>
      <w:r w:rsidRPr="00153121">
        <w:rPr>
          <w:rFonts w:ascii="Arial" w:hAnsi="Arial" w:cs="Arial"/>
          <w:i/>
          <w:iCs/>
          <w:lang w:val="de-DE"/>
        </w:rPr>
        <w:t>event</w:t>
      </w:r>
      <w:r w:rsidRPr="00153121">
        <w:rPr>
          <w:rFonts w:ascii="Arial" w:hAnsi="Arial" w:cs="Arial"/>
          <w:lang w:val="de-DE"/>
        </w:rPr>
        <w:t xml:space="preserve"> bernama DonationReceived. Event ini berisi informasi seperti alamat pengirim, jumlah donasi, dan waktu transaksi. </w:t>
      </w:r>
    </w:p>
    <w:p w14:paraId="3C294E3C" w14:textId="77777777" w:rsidR="00153121" w:rsidRDefault="00CD501F" w:rsidP="002E1882">
      <w:pPr>
        <w:numPr>
          <w:ilvl w:val="0"/>
          <w:numId w:val="34"/>
        </w:numPr>
        <w:spacing w:after="0"/>
        <w:ind w:left="284" w:firstLine="0"/>
        <w:jc w:val="both"/>
        <w:rPr>
          <w:rFonts w:ascii="Arial" w:hAnsi="Arial" w:cs="Arial"/>
        </w:rPr>
      </w:pPr>
      <w:r w:rsidRPr="00153121">
        <w:rPr>
          <w:rFonts w:ascii="Arial" w:hAnsi="Arial" w:cs="Arial"/>
        </w:rPr>
        <w:t>Update User Interface</w:t>
      </w:r>
    </w:p>
    <w:p w14:paraId="20F3687D" w14:textId="63151DE9" w:rsidR="00CD501F" w:rsidRPr="00153121" w:rsidRDefault="00CD501F" w:rsidP="002E1882">
      <w:pPr>
        <w:spacing w:after="0"/>
        <w:ind w:left="284"/>
        <w:jc w:val="both"/>
        <w:rPr>
          <w:rFonts w:ascii="Arial" w:hAnsi="Arial" w:cs="Arial"/>
        </w:rPr>
      </w:pPr>
      <w:r w:rsidRPr="00153121">
        <w:rPr>
          <w:rFonts w:ascii="Arial" w:hAnsi="Arial" w:cs="Arial"/>
        </w:rPr>
        <w:t xml:space="preserve">React.js </w:t>
      </w:r>
      <w:proofErr w:type="spellStart"/>
      <w:r w:rsidRPr="00153121">
        <w:rPr>
          <w:rFonts w:ascii="Arial" w:hAnsi="Arial" w:cs="Arial"/>
        </w:rPr>
        <w:t>akan</w:t>
      </w:r>
      <w:proofErr w:type="spellEnd"/>
      <w:r w:rsidRPr="00153121">
        <w:rPr>
          <w:rFonts w:ascii="Arial" w:hAnsi="Arial" w:cs="Arial"/>
        </w:rPr>
        <w:t xml:space="preserve"> </w:t>
      </w:r>
      <w:proofErr w:type="spellStart"/>
      <w:r w:rsidRPr="00153121">
        <w:rPr>
          <w:rFonts w:ascii="Arial" w:hAnsi="Arial" w:cs="Arial"/>
        </w:rPr>
        <w:t>menangkap</w:t>
      </w:r>
      <w:proofErr w:type="spellEnd"/>
      <w:r w:rsidRPr="00153121">
        <w:rPr>
          <w:rFonts w:ascii="Arial" w:hAnsi="Arial" w:cs="Arial"/>
        </w:rPr>
        <w:t xml:space="preserve"> event </w:t>
      </w:r>
      <w:proofErr w:type="spellStart"/>
      <w:r w:rsidRPr="00153121">
        <w:rPr>
          <w:rFonts w:ascii="Arial" w:hAnsi="Arial" w:cs="Arial"/>
        </w:rPr>
        <w:t>tersebut</w:t>
      </w:r>
      <w:proofErr w:type="spellEnd"/>
      <w:r w:rsidRPr="00153121">
        <w:rPr>
          <w:rFonts w:ascii="Arial" w:hAnsi="Arial" w:cs="Arial"/>
        </w:rPr>
        <w:t xml:space="preserve"> dan </w:t>
      </w:r>
      <w:proofErr w:type="spellStart"/>
      <w:r w:rsidRPr="00153121">
        <w:rPr>
          <w:rFonts w:ascii="Arial" w:hAnsi="Arial" w:cs="Arial"/>
        </w:rPr>
        <w:t>memperbarui</w:t>
      </w:r>
      <w:proofErr w:type="spellEnd"/>
      <w:r w:rsidRPr="00153121">
        <w:rPr>
          <w:rFonts w:ascii="Arial" w:hAnsi="Arial" w:cs="Arial"/>
        </w:rPr>
        <w:t xml:space="preserve"> </w:t>
      </w:r>
      <w:proofErr w:type="spellStart"/>
      <w:r w:rsidRPr="00153121">
        <w:rPr>
          <w:rFonts w:ascii="Arial" w:hAnsi="Arial" w:cs="Arial"/>
        </w:rPr>
        <w:t>tampilan</w:t>
      </w:r>
      <w:proofErr w:type="spellEnd"/>
      <w:r w:rsidRPr="00153121">
        <w:rPr>
          <w:rFonts w:ascii="Arial" w:hAnsi="Arial" w:cs="Arial"/>
        </w:rPr>
        <w:t xml:space="preserve"> </w:t>
      </w:r>
      <w:proofErr w:type="spellStart"/>
      <w:r w:rsidRPr="00153121">
        <w:rPr>
          <w:rFonts w:ascii="Arial" w:hAnsi="Arial" w:cs="Arial"/>
        </w:rPr>
        <w:t>antarmuka</w:t>
      </w:r>
      <w:proofErr w:type="spellEnd"/>
      <w:r w:rsidRPr="00153121">
        <w:rPr>
          <w:rFonts w:ascii="Arial" w:hAnsi="Arial" w:cs="Arial"/>
        </w:rPr>
        <w:t xml:space="preserve"> </w:t>
      </w:r>
      <w:proofErr w:type="spellStart"/>
      <w:r w:rsidRPr="00153121">
        <w:rPr>
          <w:rFonts w:ascii="Arial" w:hAnsi="Arial" w:cs="Arial"/>
        </w:rPr>
        <w:t>secara</w:t>
      </w:r>
      <w:proofErr w:type="spellEnd"/>
      <w:r w:rsidRPr="00153121">
        <w:rPr>
          <w:rFonts w:ascii="Arial" w:hAnsi="Arial" w:cs="Arial"/>
        </w:rPr>
        <w:t xml:space="preserve"> </w:t>
      </w:r>
      <w:r w:rsidRPr="00153121">
        <w:rPr>
          <w:rFonts w:ascii="Arial" w:hAnsi="Arial" w:cs="Arial"/>
          <w:i/>
          <w:iCs/>
        </w:rPr>
        <w:t>real-time</w:t>
      </w:r>
      <w:r w:rsidRPr="00153121">
        <w:rPr>
          <w:rFonts w:ascii="Arial" w:hAnsi="Arial" w:cs="Arial"/>
        </w:rPr>
        <w:t xml:space="preserve">, </w:t>
      </w:r>
      <w:proofErr w:type="spellStart"/>
      <w:r w:rsidRPr="00153121">
        <w:rPr>
          <w:rFonts w:ascii="Arial" w:hAnsi="Arial" w:cs="Arial"/>
        </w:rPr>
        <w:t>termasuk</w:t>
      </w:r>
      <w:proofErr w:type="spellEnd"/>
      <w:r w:rsidRPr="00153121">
        <w:rPr>
          <w:rFonts w:ascii="Arial" w:hAnsi="Arial" w:cs="Arial"/>
        </w:rPr>
        <w:t xml:space="preserve"> </w:t>
      </w:r>
      <w:proofErr w:type="spellStart"/>
      <w:r w:rsidRPr="00153121">
        <w:rPr>
          <w:rFonts w:ascii="Arial" w:hAnsi="Arial" w:cs="Arial"/>
        </w:rPr>
        <w:t>tabel</w:t>
      </w:r>
      <w:proofErr w:type="spellEnd"/>
      <w:r w:rsidRPr="00153121">
        <w:rPr>
          <w:rFonts w:ascii="Arial" w:hAnsi="Arial" w:cs="Arial"/>
        </w:rPr>
        <w:t xml:space="preserve"> </w:t>
      </w:r>
      <w:proofErr w:type="spellStart"/>
      <w:r w:rsidRPr="00153121">
        <w:rPr>
          <w:rFonts w:ascii="Arial" w:hAnsi="Arial" w:cs="Arial"/>
        </w:rPr>
        <w:t>riwayat</w:t>
      </w:r>
      <w:proofErr w:type="spellEnd"/>
      <w:r w:rsidRPr="00153121">
        <w:rPr>
          <w:rFonts w:ascii="Arial" w:hAnsi="Arial" w:cs="Arial"/>
        </w:rPr>
        <w:t xml:space="preserve"> </w:t>
      </w:r>
      <w:proofErr w:type="spellStart"/>
      <w:r w:rsidRPr="00153121">
        <w:rPr>
          <w:rFonts w:ascii="Arial" w:hAnsi="Arial" w:cs="Arial"/>
        </w:rPr>
        <w:t>donasi</w:t>
      </w:r>
      <w:proofErr w:type="spellEnd"/>
      <w:r w:rsidRPr="00153121">
        <w:rPr>
          <w:rFonts w:ascii="Arial" w:hAnsi="Arial" w:cs="Arial"/>
        </w:rPr>
        <w:t xml:space="preserve"> dan total dana yang </w:t>
      </w:r>
      <w:proofErr w:type="spellStart"/>
      <w:r w:rsidRPr="00153121">
        <w:rPr>
          <w:rFonts w:ascii="Arial" w:hAnsi="Arial" w:cs="Arial"/>
        </w:rPr>
        <w:t>terkumpul</w:t>
      </w:r>
      <w:proofErr w:type="spellEnd"/>
      <w:r w:rsidRPr="00153121">
        <w:rPr>
          <w:rFonts w:ascii="Arial" w:hAnsi="Arial" w:cs="Arial"/>
        </w:rPr>
        <w:t xml:space="preserve">. </w:t>
      </w:r>
    </w:p>
    <w:p w14:paraId="7AAE56E3" w14:textId="77777777" w:rsidR="00EE1391" w:rsidRPr="00187F4D" w:rsidRDefault="00000000" w:rsidP="002E1882">
      <w:pPr>
        <w:pStyle w:val="Heading2"/>
        <w:spacing w:before="0" w:after="240"/>
        <w:rPr>
          <w:rFonts w:cs="Arial"/>
          <w:szCs w:val="22"/>
          <w:lang w:val="de-DE"/>
        </w:rPr>
      </w:pPr>
      <w:r w:rsidRPr="00187F4D">
        <w:rPr>
          <w:rFonts w:cs="Arial"/>
          <w:szCs w:val="22"/>
          <w:lang w:val="de-DE"/>
        </w:rPr>
        <w:t>4.3 Daftar Fungsi dan Komponen Smart Contract</w:t>
      </w:r>
    </w:p>
    <w:p w14:paraId="0D484944" w14:textId="29DCF55A" w:rsidR="00EE1391" w:rsidRPr="00187F4D" w:rsidRDefault="002870AD" w:rsidP="002E1882">
      <w:pPr>
        <w:spacing w:after="0"/>
        <w:ind w:left="284"/>
        <w:jc w:val="both"/>
        <w:rPr>
          <w:rFonts w:ascii="Arial" w:hAnsi="Arial" w:cs="Arial"/>
        </w:rPr>
      </w:pPr>
      <w:r w:rsidRPr="00187F4D">
        <w:rPr>
          <w:rFonts w:ascii="Arial" w:hAnsi="Arial" w:cs="Arial"/>
          <w:b/>
        </w:rPr>
        <w:t xml:space="preserve">Tabel 4.3.1 </w:t>
      </w:r>
      <w:proofErr w:type="spellStart"/>
      <w:r w:rsidRPr="00187F4D">
        <w:rPr>
          <w:rFonts w:ascii="Arial" w:hAnsi="Arial" w:cs="Arial"/>
          <w:b/>
        </w:rPr>
        <w:t>Fungsi</w:t>
      </w:r>
      <w:proofErr w:type="spellEnd"/>
      <w:r w:rsidRPr="00187F4D">
        <w:rPr>
          <w:rFonts w:ascii="Arial" w:hAnsi="Arial" w:cs="Arial"/>
          <w:b/>
        </w:rPr>
        <w:t xml:space="preserve"> Utama (Core Functions)</w:t>
      </w:r>
    </w:p>
    <w:tbl>
      <w:tblPr>
        <w:tblStyle w:val="TableGrid"/>
        <w:tblW w:w="0" w:type="auto"/>
        <w:jc w:val="center"/>
        <w:tblLook w:val="04A0" w:firstRow="1" w:lastRow="0" w:firstColumn="1" w:lastColumn="0" w:noHBand="0" w:noVBand="1"/>
      </w:tblPr>
      <w:tblGrid>
        <w:gridCol w:w="2457"/>
        <w:gridCol w:w="1728"/>
        <w:gridCol w:w="1728"/>
        <w:gridCol w:w="1728"/>
        <w:gridCol w:w="1728"/>
      </w:tblGrid>
      <w:tr w:rsidR="00EE1391" w:rsidRPr="00A40D4A" w14:paraId="2C6BCB72" w14:textId="77777777" w:rsidTr="00153121">
        <w:trPr>
          <w:jc w:val="center"/>
        </w:trPr>
        <w:tc>
          <w:tcPr>
            <w:tcW w:w="2457" w:type="dxa"/>
            <w:vAlign w:val="center"/>
          </w:tcPr>
          <w:p w14:paraId="292F607D" w14:textId="77777777" w:rsidR="00EE1391" w:rsidRPr="00A40D4A" w:rsidRDefault="00000000" w:rsidP="002E1882">
            <w:pPr>
              <w:spacing w:line="276" w:lineRule="auto"/>
              <w:jc w:val="center"/>
              <w:rPr>
                <w:rFonts w:asciiTheme="majorBidi" w:hAnsiTheme="majorBidi" w:cstheme="majorBidi"/>
                <w:b/>
                <w:bCs/>
              </w:rPr>
            </w:pPr>
            <w:r w:rsidRPr="00A40D4A">
              <w:rPr>
                <w:rFonts w:asciiTheme="majorBidi" w:hAnsiTheme="majorBidi" w:cstheme="majorBidi"/>
                <w:b/>
                <w:bCs/>
              </w:rPr>
              <w:t xml:space="preserve">Nama </w:t>
            </w:r>
            <w:proofErr w:type="spellStart"/>
            <w:r w:rsidRPr="00A40D4A">
              <w:rPr>
                <w:rFonts w:asciiTheme="majorBidi" w:hAnsiTheme="majorBidi" w:cstheme="majorBidi"/>
                <w:b/>
                <w:bCs/>
              </w:rPr>
              <w:t>Fungsi</w:t>
            </w:r>
            <w:proofErr w:type="spellEnd"/>
          </w:p>
        </w:tc>
        <w:tc>
          <w:tcPr>
            <w:tcW w:w="1728" w:type="dxa"/>
            <w:vAlign w:val="center"/>
          </w:tcPr>
          <w:p w14:paraId="19956A63" w14:textId="77777777" w:rsidR="00EE1391" w:rsidRPr="00A40D4A" w:rsidRDefault="00000000" w:rsidP="002E1882">
            <w:pPr>
              <w:spacing w:line="276" w:lineRule="auto"/>
              <w:jc w:val="center"/>
              <w:rPr>
                <w:rFonts w:asciiTheme="majorBidi" w:hAnsiTheme="majorBidi" w:cstheme="majorBidi"/>
                <w:b/>
                <w:bCs/>
              </w:rPr>
            </w:pPr>
            <w:r w:rsidRPr="00A40D4A">
              <w:rPr>
                <w:rFonts w:asciiTheme="majorBidi" w:hAnsiTheme="majorBidi" w:cstheme="majorBidi"/>
                <w:b/>
                <w:bCs/>
              </w:rPr>
              <w:t>Mutability</w:t>
            </w:r>
          </w:p>
        </w:tc>
        <w:tc>
          <w:tcPr>
            <w:tcW w:w="1728" w:type="dxa"/>
            <w:vAlign w:val="center"/>
          </w:tcPr>
          <w:p w14:paraId="141F1CAD" w14:textId="77777777" w:rsidR="00EE1391" w:rsidRPr="00A40D4A" w:rsidRDefault="00000000" w:rsidP="002E1882">
            <w:pPr>
              <w:spacing w:line="276" w:lineRule="auto"/>
              <w:jc w:val="center"/>
              <w:rPr>
                <w:rFonts w:asciiTheme="majorBidi" w:hAnsiTheme="majorBidi" w:cstheme="majorBidi"/>
                <w:b/>
                <w:bCs/>
              </w:rPr>
            </w:pPr>
            <w:r w:rsidRPr="00A40D4A">
              <w:rPr>
                <w:rFonts w:asciiTheme="majorBidi" w:hAnsiTheme="majorBidi" w:cstheme="majorBidi"/>
                <w:b/>
                <w:bCs/>
              </w:rPr>
              <w:t>Visibility</w:t>
            </w:r>
          </w:p>
        </w:tc>
        <w:tc>
          <w:tcPr>
            <w:tcW w:w="1728" w:type="dxa"/>
            <w:vAlign w:val="center"/>
          </w:tcPr>
          <w:p w14:paraId="089BE1FB" w14:textId="77777777" w:rsidR="00EE1391" w:rsidRPr="00A40D4A" w:rsidRDefault="00000000" w:rsidP="002E1882">
            <w:pPr>
              <w:spacing w:line="276" w:lineRule="auto"/>
              <w:jc w:val="center"/>
              <w:rPr>
                <w:rFonts w:asciiTheme="majorBidi" w:hAnsiTheme="majorBidi" w:cstheme="majorBidi"/>
                <w:b/>
                <w:bCs/>
              </w:rPr>
            </w:pPr>
            <w:r w:rsidRPr="00A40D4A">
              <w:rPr>
                <w:rFonts w:asciiTheme="majorBidi" w:hAnsiTheme="majorBidi" w:cstheme="majorBidi"/>
                <w:b/>
                <w:bCs/>
              </w:rPr>
              <w:t>Parameter</w:t>
            </w:r>
          </w:p>
        </w:tc>
        <w:tc>
          <w:tcPr>
            <w:tcW w:w="1728" w:type="dxa"/>
            <w:vAlign w:val="center"/>
          </w:tcPr>
          <w:p w14:paraId="5F391873" w14:textId="77777777" w:rsidR="00EE1391" w:rsidRPr="00A40D4A" w:rsidRDefault="00000000" w:rsidP="002E1882">
            <w:pPr>
              <w:spacing w:line="276" w:lineRule="auto"/>
              <w:jc w:val="center"/>
              <w:rPr>
                <w:rFonts w:asciiTheme="majorBidi" w:hAnsiTheme="majorBidi" w:cstheme="majorBidi"/>
                <w:b/>
                <w:bCs/>
              </w:rPr>
            </w:pPr>
            <w:r w:rsidRPr="00A40D4A">
              <w:rPr>
                <w:rFonts w:asciiTheme="majorBidi" w:hAnsiTheme="majorBidi" w:cstheme="majorBidi"/>
                <w:b/>
                <w:bCs/>
              </w:rPr>
              <w:t>Deskripsi</w:t>
            </w:r>
          </w:p>
        </w:tc>
      </w:tr>
      <w:tr w:rsidR="00EE1391" w:rsidRPr="00A40D4A" w14:paraId="632C77EF" w14:textId="77777777" w:rsidTr="00153121">
        <w:trPr>
          <w:jc w:val="center"/>
        </w:trPr>
        <w:tc>
          <w:tcPr>
            <w:tcW w:w="2457" w:type="dxa"/>
            <w:vAlign w:val="center"/>
          </w:tcPr>
          <w:p w14:paraId="3E689BD2"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w:t>
            </w:r>
            <w:proofErr w:type="gramStart"/>
            <w:r w:rsidRPr="00A40D4A">
              <w:rPr>
                <w:rFonts w:asciiTheme="majorBidi" w:hAnsiTheme="majorBidi" w:cstheme="majorBidi"/>
              </w:rPr>
              <w:t>donate(</w:t>
            </w:r>
            <w:proofErr w:type="gramEnd"/>
            <w:r w:rsidRPr="00A40D4A">
              <w:rPr>
                <w:rFonts w:asciiTheme="majorBidi" w:hAnsiTheme="majorBidi" w:cstheme="majorBidi"/>
              </w:rPr>
              <w:t>)`</w:t>
            </w:r>
          </w:p>
        </w:tc>
        <w:tc>
          <w:tcPr>
            <w:tcW w:w="1728" w:type="dxa"/>
            <w:vAlign w:val="center"/>
          </w:tcPr>
          <w:p w14:paraId="4E2EA519" w14:textId="64BFE3D8"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Payable</w:t>
            </w:r>
          </w:p>
        </w:tc>
        <w:tc>
          <w:tcPr>
            <w:tcW w:w="1728" w:type="dxa"/>
            <w:vAlign w:val="center"/>
          </w:tcPr>
          <w:p w14:paraId="6E8099CE"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Public</w:t>
            </w:r>
          </w:p>
        </w:tc>
        <w:tc>
          <w:tcPr>
            <w:tcW w:w="1728" w:type="dxa"/>
            <w:vAlign w:val="center"/>
          </w:tcPr>
          <w:p w14:paraId="569958FD"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w:t>
            </w:r>
          </w:p>
        </w:tc>
        <w:tc>
          <w:tcPr>
            <w:tcW w:w="1728" w:type="dxa"/>
            <w:vAlign w:val="center"/>
          </w:tcPr>
          <w:p w14:paraId="53F7C424" w14:textId="6CD4CF02" w:rsidR="00EE1391" w:rsidRPr="00A40D4A" w:rsidRDefault="00085667" w:rsidP="002E1882">
            <w:pPr>
              <w:spacing w:line="276" w:lineRule="auto"/>
              <w:jc w:val="both"/>
              <w:rPr>
                <w:rFonts w:asciiTheme="majorBidi" w:hAnsiTheme="majorBidi" w:cstheme="majorBidi"/>
                <w:sz w:val="20"/>
                <w:szCs w:val="20"/>
              </w:rPr>
            </w:pPr>
            <w:proofErr w:type="spellStart"/>
            <w:r w:rsidRPr="00A40D4A">
              <w:rPr>
                <w:rFonts w:asciiTheme="majorBidi" w:hAnsiTheme="majorBidi" w:cstheme="majorBidi"/>
                <w:sz w:val="20"/>
                <w:szCs w:val="20"/>
              </w:rPr>
              <w:t>Menerima</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donasi</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dalam</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bentuk</w:t>
            </w:r>
            <w:proofErr w:type="spellEnd"/>
            <w:r w:rsidRPr="00A40D4A">
              <w:rPr>
                <w:rFonts w:asciiTheme="majorBidi" w:hAnsiTheme="majorBidi" w:cstheme="majorBidi"/>
                <w:sz w:val="20"/>
                <w:szCs w:val="20"/>
              </w:rPr>
              <w:t xml:space="preserve"> ETH </w:t>
            </w:r>
            <w:proofErr w:type="spellStart"/>
            <w:r w:rsidRPr="00A40D4A">
              <w:rPr>
                <w:rFonts w:asciiTheme="majorBidi" w:hAnsiTheme="majorBidi" w:cstheme="majorBidi"/>
                <w:sz w:val="20"/>
                <w:szCs w:val="20"/>
              </w:rPr>
              <w:t>dari</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pengguna</w:t>
            </w:r>
            <w:proofErr w:type="spellEnd"/>
            <w:r w:rsidRPr="00A40D4A">
              <w:rPr>
                <w:rFonts w:asciiTheme="majorBidi" w:hAnsiTheme="majorBidi" w:cstheme="majorBidi"/>
                <w:sz w:val="20"/>
                <w:szCs w:val="20"/>
              </w:rPr>
              <w:t xml:space="preserve"> dan </w:t>
            </w:r>
            <w:proofErr w:type="spellStart"/>
            <w:r w:rsidRPr="00A40D4A">
              <w:rPr>
                <w:rFonts w:asciiTheme="majorBidi" w:hAnsiTheme="majorBidi" w:cstheme="majorBidi"/>
                <w:sz w:val="20"/>
                <w:szCs w:val="20"/>
              </w:rPr>
              <w:lastRenderedPageBreak/>
              <w:t>secara</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otomatis</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memperbarui</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saldo</w:t>
            </w:r>
            <w:proofErr w:type="spellEnd"/>
            <w:r w:rsidRPr="00A40D4A">
              <w:rPr>
                <w:rFonts w:asciiTheme="majorBidi" w:hAnsiTheme="majorBidi" w:cstheme="majorBidi"/>
                <w:sz w:val="20"/>
                <w:szCs w:val="20"/>
              </w:rPr>
              <w:t xml:space="preserve"> pada smart contract.</w:t>
            </w:r>
          </w:p>
        </w:tc>
      </w:tr>
      <w:tr w:rsidR="00EE1391" w:rsidRPr="00A40D4A" w14:paraId="270E7B8C" w14:textId="77777777" w:rsidTr="00153121">
        <w:trPr>
          <w:jc w:val="center"/>
        </w:trPr>
        <w:tc>
          <w:tcPr>
            <w:tcW w:w="2457" w:type="dxa"/>
            <w:vAlign w:val="center"/>
          </w:tcPr>
          <w:p w14:paraId="3C020A61"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lastRenderedPageBreak/>
              <w:t>`</w:t>
            </w:r>
            <w:proofErr w:type="spellStart"/>
            <w:proofErr w:type="gramStart"/>
            <w:r w:rsidRPr="00A40D4A">
              <w:rPr>
                <w:rFonts w:asciiTheme="majorBidi" w:hAnsiTheme="majorBidi" w:cstheme="majorBidi"/>
              </w:rPr>
              <w:t>getBalance</w:t>
            </w:r>
            <w:proofErr w:type="spellEnd"/>
            <w:r w:rsidRPr="00A40D4A">
              <w:rPr>
                <w:rFonts w:asciiTheme="majorBidi" w:hAnsiTheme="majorBidi" w:cstheme="majorBidi"/>
              </w:rPr>
              <w:t>(</w:t>
            </w:r>
            <w:proofErr w:type="gramEnd"/>
            <w:r w:rsidRPr="00A40D4A">
              <w:rPr>
                <w:rFonts w:asciiTheme="majorBidi" w:hAnsiTheme="majorBidi" w:cstheme="majorBidi"/>
              </w:rPr>
              <w:t>)`</w:t>
            </w:r>
          </w:p>
        </w:tc>
        <w:tc>
          <w:tcPr>
            <w:tcW w:w="1728" w:type="dxa"/>
            <w:vAlign w:val="center"/>
          </w:tcPr>
          <w:p w14:paraId="3554FD10" w14:textId="74D18249"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View</w:t>
            </w:r>
          </w:p>
        </w:tc>
        <w:tc>
          <w:tcPr>
            <w:tcW w:w="1728" w:type="dxa"/>
            <w:vAlign w:val="center"/>
          </w:tcPr>
          <w:p w14:paraId="187D0FC7"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Public</w:t>
            </w:r>
          </w:p>
        </w:tc>
        <w:tc>
          <w:tcPr>
            <w:tcW w:w="1728" w:type="dxa"/>
            <w:vAlign w:val="center"/>
          </w:tcPr>
          <w:p w14:paraId="10D30B47"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w:t>
            </w:r>
          </w:p>
        </w:tc>
        <w:tc>
          <w:tcPr>
            <w:tcW w:w="1728" w:type="dxa"/>
            <w:vAlign w:val="center"/>
          </w:tcPr>
          <w:p w14:paraId="0B646F4C" w14:textId="27DC1A06" w:rsidR="00EE1391" w:rsidRPr="00A40D4A" w:rsidRDefault="00085667" w:rsidP="002E1882">
            <w:pPr>
              <w:spacing w:line="276" w:lineRule="auto"/>
              <w:jc w:val="both"/>
              <w:rPr>
                <w:rFonts w:asciiTheme="majorBidi" w:hAnsiTheme="majorBidi" w:cstheme="majorBidi"/>
                <w:sz w:val="20"/>
                <w:szCs w:val="20"/>
              </w:rPr>
            </w:pPr>
            <w:proofErr w:type="spellStart"/>
            <w:r w:rsidRPr="00A40D4A">
              <w:rPr>
                <w:rFonts w:asciiTheme="majorBidi" w:hAnsiTheme="majorBidi" w:cstheme="majorBidi"/>
                <w:sz w:val="20"/>
                <w:szCs w:val="20"/>
              </w:rPr>
              <w:t>Mengambil</w:t>
            </w:r>
            <w:proofErr w:type="spellEnd"/>
            <w:r w:rsidRPr="00A40D4A">
              <w:rPr>
                <w:rFonts w:asciiTheme="majorBidi" w:hAnsiTheme="majorBidi" w:cstheme="majorBidi"/>
                <w:sz w:val="20"/>
                <w:szCs w:val="20"/>
              </w:rPr>
              <w:t xml:space="preserve"> total </w:t>
            </w:r>
            <w:proofErr w:type="spellStart"/>
            <w:r w:rsidRPr="00A40D4A">
              <w:rPr>
                <w:rFonts w:asciiTheme="majorBidi" w:hAnsiTheme="majorBidi" w:cstheme="majorBidi"/>
                <w:sz w:val="20"/>
                <w:szCs w:val="20"/>
              </w:rPr>
              <w:t>saldo</w:t>
            </w:r>
            <w:proofErr w:type="spellEnd"/>
            <w:r w:rsidRPr="00A40D4A">
              <w:rPr>
                <w:rFonts w:asciiTheme="majorBidi" w:hAnsiTheme="majorBidi" w:cstheme="majorBidi"/>
                <w:sz w:val="20"/>
                <w:szCs w:val="20"/>
              </w:rPr>
              <w:t xml:space="preserve"> yang </w:t>
            </w:r>
            <w:proofErr w:type="spellStart"/>
            <w:r w:rsidRPr="00A40D4A">
              <w:rPr>
                <w:rFonts w:asciiTheme="majorBidi" w:hAnsiTheme="majorBidi" w:cstheme="majorBidi"/>
                <w:sz w:val="20"/>
                <w:szCs w:val="20"/>
              </w:rPr>
              <w:t>tersimpan</w:t>
            </w:r>
            <w:proofErr w:type="spellEnd"/>
            <w:r w:rsidRPr="00A40D4A">
              <w:rPr>
                <w:rFonts w:asciiTheme="majorBidi" w:hAnsiTheme="majorBidi" w:cstheme="majorBidi"/>
                <w:sz w:val="20"/>
                <w:szCs w:val="20"/>
              </w:rPr>
              <w:t xml:space="preserve"> di </w:t>
            </w:r>
            <w:proofErr w:type="spellStart"/>
            <w:r w:rsidRPr="00A40D4A">
              <w:rPr>
                <w:rFonts w:asciiTheme="majorBidi" w:hAnsiTheme="majorBidi" w:cstheme="majorBidi"/>
                <w:sz w:val="20"/>
                <w:szCs w:val="20"/>
              </w:rPr>
              <w:t>dalam</w:t>
            </w:r>
            <w:proofErr w:type="spellEnd"/>
            <w:r w:rsidRPr="00A40D4A">
              <w:rPr>
                <w:rFonts w:asciiTheme="majorBidi" w:hAnsiTheme="majorBidi" w:cstheme="majorBidi"/>
                <w:sz w:val="20"/>
                <w:szCs w:val="20"/>
              </w:rPr>
              <w:t xml:space="preserve"> smart contract </w:t>
            </w:r>
            <w:proofErr w:type="spellStart"/>
            <w:r w:rsidRPr="00A40D4A">
              <w:rPr>
                <w:rFonts w:asciiTheme="majorBidi" w:hAnsiTheme="majorBidi" w:cstheme="majorBidi"/>
                <w:sz w:val="20"/>
                <w:szCs w:val="20"/>
              </w:rPr>
              <w:t>tanpa</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mengubah</w:t>
            </w:r>
            <w:proofErr w:type="spellEnd"/>
            <w:r w:rsidRPr="00A40D4A">
              <w:rPr>
                <w:rFonts w:asciiTheme="majorBidi" w:hAnsiTheme="majorBidi" w:cstheme="majorBidi"/>
                <w:sz w:val="20"/>
                <w:szCs w:val="20"/>
              </w:rPr>
              <w:t xml:space="preserve"> state.</w:t>
            </w:r>
          </w:p>
        </w:tc>
      </w:tr>
      <w:tr w:rsidR="00AD53D1" w:rsidRPr="00A40D4A" w14:paraId="1BC2DEE3" w14:textId="77777777" w:rsidTr="00153121">
        <w:trPr>
          <w:jc w:val="center"/>
        </w:trPr>
        <w:tc>
          <w:tcPr>
            <w:tcW w:w="2457" w:type="dxa"/>
            <w:vAlign w:val="center"/>
          </w:tcPr>
          <w:p w14:paraId="4DFC2189" w14:textId="15A411E8" w:rsidR="00AD53D1" w:rsidRPr="00A40D4A" w:rsidRDefault="00AD53D1" w:rsidP="002E1882">
            <w:pPr>
              <w:jc w:val="center"/>
              <w:rPr>
                <w:rFonts w:asciiTheme="majorBidi" w:hAnsiTheme="majorBidi" w:cstheme="majorBidi"/>
              </w:rPr>
            </w:pPr>
            <w:r w:rsidRPr="00A40D4A">
              <w:rPr>
                <w:rFonts w:asciiTheme="majorBidi" w:hAnsiTheme="majorBidi" w:cstheme="majorBidi"/>
              </w:rPr>
              <w:t>`</w:t>
            </w:r>
            <w:proofErr w:type="spellStart"/>
            <w:proofErr w:type="gramStart"/>
            <w:r w:rsidRPr="00A40D4A">
              <w:rPr>
                <w:rFonts w:asciiTheme="majorBidi" w:hAnsiTheme="majorBidi" w:cstheme="majorBidi"/>
              </w:rPr>
              <w:t>getDonorCount</w:t>
            </w:r>
            <w:proofErr w:type="spellEnd"/>
            <w:r w:rsidRPr="00A40D4A">
              <w:rPr>
                <w:rFonts w:asciiTheme="majorBidi" w:hAnsiTheme="majorBidi" w:cstheme="majorBidi"/>
              </w:rPr>
              <w:t>(</w:t>
            </w:r>
            <w:proofErr w:type="gramEnd"/>
            <w:r w:rsidRPr="00A40D4A">
              <w:rPr>
                <w:rFonts w:asciiTheme="majorBidi" w:hAnsiTheme="majorBidi" w:cstheme="majorBidi"/>
              </w:rPr>
              <w:t>)`</w:t>
            </w:r>
          </w:p>
        </w:tc>
        <w:tc>
          <w:tcPr>
            <w:tcW w:w="1728" w:type="dxa"/>
            <w:vAlign w:val="center"/>
          </w:tcPr>
          <w:p w14:paraId="5C9F6A25" w14:textId="498930F9" w:rsidR="00AD53D1" w:rsidRPr="00A40D4A" w:rsidRDefault="00AD53D1" w:rsidP="002E1882">
            <w:pPr>
              <w:jc w:val="center"/>
              <w:rPr>
                <w:rFonts w:asciiTheme="majorBidi" w:hAnsiTheme="majorBidi" w:cstheme="majorBidi"/>
              </w:rPr>
            </w:pPr>
            <w:r w:rsidRPr="00A40D4A">
              <w:rPr>
                <w:rFonts w:asciiTheme="majorBidi" w:hAnsiTheme="majorBidi" w:cstheme="majorBidi"/>
              </w:rPr>
              <w:t>View</w:t>
            </w:r>
          </w:p>
        </w:tc>
        <w:tc>
          <w:tcPr>
            <w:tcW w:w="1728" w:type="dxa"/>
            <w:vAlign w:val="center"/>
          </w:tcPr>
          <w:p w14:paraId="6AB8046D" w14:textId="6F8C02E8" w:rsidR="00AD53D1" w:rsidRPr="00A40D4A" w:rsidRDefault="00AD53D1" w:rsidP="002E1882">
            <w:pPr>
              <w:jc w:val="center"/>
              <w:rPr>
                <w:rFonts w:asciiTheme="majorBidi" w:hAnsiTheme="majorBidi" w:cstheme="majorBidi"/>
              </w:rPr>
            </w:pPr>
            <w:r w:rsidRPr="00A40D4A">
              <w:rPr>
                <w:rFonts w:asciiTheme="majorBidi" w:hAnsiTheme="majorBidi" w:cstheme="majorBidi"/>
              </w:rPr>
              <w:t>Public</w:t>
            </w:r>
          </w:p>
        </w:tc>
        <w:tc>
          <w:tcPr>
            <w:tcW w:w="1728" w:type="dxa"/>
            <w:vAlign w:val="center"/>
          </w:tcPr>
          <w:p w14:paraId="308EB486" w14:textId="453A9E1B" w:rsidR="00AD53D1" w:rsidRPr="00A40D4A" w:rsidRDefault="00AD53D1" w:rsidP="002E1882">
            <w:pPr>
              <w:jc w:val="center"/>
              <w:rPr>
                <w:rFonts w:asciiTheme="majorBidi" w:hAnsiTheme="majorBidi" w:cstheme="majorBidi"/>
              </w:rPr>
            </w:pPr>
            <w:r w:rsidRPr="00A40D4A">
              <w:rPr>
                <w:rFonts w:asciiTheme="majorBidi" w:hAnsiTheme="majorBidi" w:cstheme="majorBidi"/>
              </w:rPr>
              <w:t>-</w:t>
            </w:r>
          </w:p>
        </w:tc>
        <w:tc>
          <w:tcPr>
            <w:tcW w:w="1728" w:type="dxa"/>
            <w:vAlign w:val="center"/>
          </w:tcPr>
          <w:p w14:paraId="6DB033DF" w14:textId="3F2059C9" w:rsidR="00AD53D1" w:rsidRPr="00A40D4A" w:rsidRDefault="00AD53D1" w:rsidP="002E1882">
            <w:pPr>
              <w:jc w:val="both"/>
              <w:rPr>
                <w:rFonts w:asciiTheme="majorBidi" w:hAnsiTheme="majorBidi" w:cstheme="majorBidi"/>
                <w:sz w:val="20"/>
                <w:szCs w:val="20"/>
              </w:rPr>
            </w:pPr>
            <w:proofErr w:type="spellStart"/>
            <w:r w:rsidRPr="00A40D4A">
              <w:rPr>
                <w:rFonts w:asciiTheme="majorBidi" w:hAnsiTheme="majorBidi" w:cstheme="majorBidi"/>
                <w:sz w:val="20"/>
                <w:szCs w:val="20"/>
              </w:rPr>
              <w:t>Mengembalikan</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jumlah</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donatur</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unik</w:t>
            </w:r>
            <w:proofErr w:type="spellEnd"/>
            <w:r w:rsidRPr="00A40D4A">
              <w:rPr>
                <w:rFonts w:asciiTheme="majorBidi" w:hAnsiTheme="majorBidi" w:cstheme="majorBidi"/>
                <w:sz w:val="20"/>
                <w:szCs w:val="20"/>
              </w:rPr>
              <w:t xml:space="preserve"> yang </w:t>
            </w:r>
            <w:proofErr w:type="spellStart"/>
            <w:r w:rsidRPr="00A40D4A">
              <w:rPr>
                <w:rFonts w:asciiTheme="majorBidi" w:hAnsiTheme="majorBidi" w:cstheme="majorBidi"/>
                <w:sz w:val="20"/>
                <w:szCs w:val="20"/>
              </w:rPr>
              <w:t>pernah</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berpartisipasi</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dalam</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penggalangan</w:t>
            </w:r>
            <w:proofErr w:type="spellEnd"/>
            <w:r w:rsidRPr="00A40D4A">
              <w:rPr>
                <w:rFonts w:asciiTheme="majorBidi" w:hAnsiTheme="majorBidi" w:cstheme="majorBidi"/>
                <w:sz w:val="20"/>
                <w:szCs w:val="20"/>
              </w:rPr>
              <w:t xml:space="preserve"> dana.</w:t>
            </w:r>
          </w:p>
        </w:tc>
      </w:tr>
      <w:tr w:rsidR="00EE1391" w:rsidRPr="00A40D4A" w14:paraId="6456C8C9" w14:textId="77777777" w:rsidTr="00153121">
        <w:trPr>
          <w:jc w:val="center"/>
        </w:trPr>
        <w:tc>
          <w:tcPr>
            <w:tcW w:w="2457" w:type="dxa"/>
            <w:vAlign w:val="center"/>
          </w:tcPr>
          <w:p w14:paraId="71A66187"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w:t>
            </w:r>
            <w:proofErr w:type="spellStart"/>
            <w:proofErr w:type="gramStart"/>
            <w:r w:rsidRPr="00A40D4A">
              <w:rPr>
                <w:rFonts w:asciiTheme="majorBidi" w:hAnsiTheme="majorBidi" w:cstheme="majorBidi"/>
              </w:rPr>
              <w:t>withdrawFunds</w:t>
            </w:r>
            <w:proofErr w:type="spellEnd"/>
            <w:r w:rsidRPr="00A40D4A">
              <w:rPr>
                <w:rFonts w:asciiTheme="majorBidi" w:hAnsiTheme="majorBidi" w:cstheme="majorBidi"/>
              </w:rPr>
              <w:t>(</w:t>
            </w:r>
            <w:proofErr w:type="gramEnd"/>
            <w:r w:rsidRPr="00A40D4A">
              <w:rPr>
                <w:rFonts w:asciiTheme="majorBidi" w:hAnsiTheme="majorBidi" w:cstheme="majorBidi"/>
              </w:rPr>
              <w:t>)`</w:t>
            </w:r>
          </w:p>
        </w:tc>
        <w:tc>
          <w:tcPr>
            <w:tcW w:w="1728" w:type="dxa"/>
            <w:vAlign w:val="center"/>
          </w:tcPr>
          <w:p w14:paraId="16F876AD" w14:textId="6C20B79D"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Non-payable</w:t>
            </w:r>
          </w:p>
        </w:tc>
        <w:tc>
          <w:tcPr>
            <w:tcW w:w="1728" w:type="dxa"/>
            <w:vAlign w:val="center"/>
          </w:tcPr>
          <w:p w14:paraId="54ED7D6C"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Public</w:t>
            </w:r>
          </w:p>
        </w:tc>
        <w:tc>
          <w:tcPr>
            <w:tcW w:w="1728" w:type="dxa"/>
            <w:vAlign w:val="center"/>
          </w:tcPr>
          <w:p w14:paraId="35F18961" w14:textId="77777777" w:rsidR="00EE1391" w:rsidRPr="00A40D4A" w:rsidRDefault="00000000" w:rsidP="002E1882">
            <w:pPr>
              <w:spacing w:line="276" w:lineRule="auto"/>
              <w:jc w:val="center"/>
              <w:rPr>
                <w:rFonts w:asciiTheme="majorBidi" w:hAnsiTheme="majorBidi" w:cstheme="majorBidi"/>
              </w:rPr>
            </w:pPr>
            <w:r w:rsidRPr="00A40D4A">
              <w:rPr>
                <w:rFonts w:asciiTheme="majorBidi" w:hAnsiTheme="majorBidi" w:cstheme="majorBidi"/>
              </w:rPr>
              <w:t>`uint256 _amount`</w:t>
            </w:r>
          </w:p>
        </w:tc>
        <w:tc>
          <w:tcPr>
            <w:tcW w:w="1728" w:type="dxa"/>
            <w:vAlign w:val="center"/>
          </w:tcPr>
          <w:p w14:paraId="0E300C5B" w14:textId="4C70A3B8" w:rsidR="00EE1391" w:rsidRPr="00A40D4A" w:rsidRDefault="00085667" w:rsidP="002E1882">
            <w:pPr>
              <w:spacing w:line="276" w:lineRule="auto"/>
              <w:jc w:val="both"/>
              <w:rPr>
                <w:rFonts w:asciiTheme="majorBidi" w:hAnsiTheme="majorBidi" w:cstheme="majorBidi"/>
                <w:sz w:val="20"/>
                <w:szCs w:val="20"/>
              </w:rPr>
            </w:pPr>
            <w:proofErr w:type="spellStart"/>
            <w:r w:rsidRPr="00A40D4A">
              <w:rPr>
                <w:rFonts w:asciiTheme="majorBidi" w:hAnsiTheme="majorBidi" w:cstheme="majorBidi"/>
                <w:sz w:val="20"/>
                <w:szCs w:val="20"/>
              </w:rPr>
              <w:t>Mentransfer</w:t>
            </w:r>
            <w:proofErr w:type="spellEnd"/>
            <w:r w:rsidRPr="00A40D4A">
              <w:rPr>
                <w:rFonts w:asciiTheme="majorBidi" w:hAnsiTheme="majorBidi" w:cstheme="majorBidi"/>
                <w:sz w:val="20"/>
                <w:szCs w:val="20"/>
              </w:rPr>
              <w:t xml:space="preserve"> dana </w:t>
            </w:r>
            <w:proofErr w:type="spellStart"/>
            <w:r w:rsidRPr="00A40D4A">
              <w:rPr>
                <w:rFonts w:asciiTheme="majorBidi" w:hAnsiTheme="majorBidi" w:cstheme="majorBidi"/>
                <w:sz w:val="20"/>
                <w:szCs w:val="20"/>
              </w:rPr>
              <w:t>dari</w:t>
            </w:r>
            <w:proofErr w:type="spellEnd"/>
            <w:r w:rsidRPr="00A40D4A">
              <w:rPr>
                <w:rFonts w:asciiTheme="majorBidi" w:hAnsiTheme="majorBidi" w:cstheme="majorBidi"/>
                <w:sz w:val="20"/>
                <w:szCs w:val="20"/>
              </w:rPr>
              <w:t xml:space="preserve"> smart contract </w:t>
            </w:r>
            <w:proofErr w:type="spellStart"/>
            <w:r w:rsidRPr="00A40D4A">
              <w:rPr>
                <w:rFonts w:asciiTheme="majorBidi" w:hAnsiTheme="majorBidi" w:cstheme="majorBidi"/>
                <w:sz w:val="20"/>
                <w:szCs w:val="20"/>
              </w:rPr>
              <w:t>ke</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dompet</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resmi</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yayasan</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hanya</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dapat</w:t>
            </w:r>
            <w:proofErr w:type="spellEnd"/>
            <w:r w:rsidRPr="00A40D4A">
              <w:rPr>
                <w:rFonts w:asciiTheme="majorBidi" w:hAnsiTheme="majorBidi" w:cstheme="majorBidi"/>
                <w:sz w:val="20"/>
                <w:szCs w:val="20"/>
              </w:rPr>
              <w:t xml:space="preserve"> </w:t>
            </w:r>
            <w:proofErr w:type="spellStart"/>
            <w:r w:rsidRPr="00A40D4A">
              <w:rPr>
                <w:rFonts w:asciiTheme="majorBidi" w:hAnsiTheme="majorBidi" w:cstheme="majorBidi"/>
                <w:sz w:val="20"/>
                <w:szCs w:val="20"/>
              </w:rPr>
              <w:t>dijalankan</w:t>
            </w:r>
            <w:proofErr w:type="spellEnd"/>
            <w:r w:rsidRPr="00A40D4A">
              <w:rPr>
                <w:rFonts w:asciiTheme="majorBidi" w:hAnsiTheme="majorBidi" w:cstheme="majorBidi"/>
                <w:sz w:val="20"/>
                <w:szCs w:val="20"/>
              </w:rPr>
              <w:t xml:space="preserve"> oleh owner.</w:t>
            </w:r>
          </w:p>
        </w:tc>
      </w:tr>
    </w:tbl>
    <w:p w14:paraId="15838760" w14:textId="77777777" w:rsidR="002E1882" w:rsidRPr="00187F4D" w:rsidRDefault="002E1882" w:rsidP="00A40D4A">
      <w:pPr>
        <w:spacing w:before="240"/>
        <w:jc w:val="both"/>
        <w:rPr>
          <w:rFonts w:ascii="Arial" w:hAnsi="Arial" w:cs="Arial"/>
        </w:rPr>
      </w:pPr>
    </w:p>
    <w:p w14:paraId="709DB8F7" w14:textId="77777777" w:rsidR="00EE1391" w:rsidRPr="002E1882" w:rsidRDefault="00000000" w:rsidP="002E1882">
      <w:pPr>
        <w:spacing w:before="240"/>
        <w:ind w:left="284"/>
        <w:jc w:val="both"/>
        <w:rPr>
          <w:rFonts w:ascii="Arial" w:hAnsi="Arial" w:cs="Arial"/>
          <w:lang w:val="de-DE"/>
        </w:rPr>
      </w:pPr>
      <w:r w:rsidRPr="002E1882">
        <w:rPr>
          <w:rFonts w:ascii="Arial" w:hAnsi="Arial" w:cs="Arial"/>
          <w:b/>
          <w:lang w:val="de-DE"/>
        </w:rPr>
        <w:t>Tabel 4.3.2 Komponen Keamanan dan Logging</w:t>
      </w:r>
    </w:p>
    <w:tbl>
      <w:tblPr>
        <w:tblStyle w:val="TableGrid"/>
        <w:tblW w:w="0" w:type="auto"/>
        <w:jc w:val="center"/>
        <w:tblLook w:val="04A0" w:firstRow="1" w:lastRow="0" w:firstColumn="1" w:lastColumn="0" w:noHBand="0" w:noVBand="1"/>
      </w:tblPr>
      <w:tblGrid>
        <w:gridCol w:w="3708"/>
        <w:gridCol w:w="2880"/>
        <w:gridCol w:w="2880"/>
      </w:tblGrid>
      <w:tr w:rsidR="00EE1391" w:rsidRPr="00187F4D" w14:paraId="167B9FAB" w14:textId="77777777" w:rsidTr="002E1882">
        <w:trPr>
          <w:jc w:val="center"/>
        </w:trPr>
        <w:tc>
          <w:tcPr>
            <w:tcW w:w="3708" w:type="dxa"/>
            <w:vAlign w:val="center"/>
          </w:tcPr>
          <w:p w14:paraId="6DCDCCA5" w14:textId="77777777" w:rsidR="00EE1391" w:rsidRPr="00187F4D" w:rsidRDefault="00000000" w:rsidP="002E1882">
            <w:pPr>
              <w:spacing w:line="276" w:lineRule="auto"/>
              <w:jc w:val="center"/>
              <w:rPr>
                <w:rFonts w:ascii="Arial" w:hAnsi="Arial" w:cs="Arial"/>
                <w:b/>
                <w:bCs/>
              </w:rPr>
            </w:pPr>
            <w:r w:rsidRPr="00187F4D">
              <w:rPr>
                <w:rFonts w:ascii="Arial" w:hAnsi="Arial" w:cs="Arial"/>
                <w:b/>
                <w:bCs/>
              </w:rPr>
              <w:t xml:space="preserve">Nama </w:t>
            </w:r>
            <w:proofErr w:type="spellStart"/>
            <w:r w:rsidRPr="00187F4D">
              <w:rPr>
                <w:rFonts w:ascii="Arial" w:hAnsi="Arial" w:cs="Arial"/>
                <w:b/>
                <w:bCs/>
              </w:rPr>
              <w:t>Komponen</w:t>
            </w:r>
            <w:proofErr w:type="spellEnd"/>
          </w:p>
        </w:tc>
        <w:tc>
          <w:tcPr>
            <w:tcW w:w="2880" w:type="dxa"/>
            <w:vAlign w:val="center"/>
          </w:tcPr>
          <w:p w14:paraId="0B30CBF5" w14:textId="77777777" w:rsidR="00EE1391" w:rsidRPr="00187F4D" w:rsidRDefault="00000000" w:rsidP="002E1882">
            <w:pPr>
              <w:spacing w:line="276" w:lineRule="auto"/>
              <w:jc w:val="center"/>
              <w:rPr>
                <w:rFonts w:ascii="Arial" w:hAnsi="Arial" w:cs="Arial"/>
                <w:b/>
                <w:bCs/>
              </w:rPr>
            </w:pPr>
            <w:r w:rsidRPr="00187F4D">
              <w:rPr>
                <w:rFonts w:ascii="Arial" w:hAnsi="Arial" w:cs="Arial"/>
                <w:b/>
                <w:bCs/>
              </w:rPr>
              <w:t>Tipe</w:t>
            </w:r>
          </w:p>
        </w:tc>
        <w:tc>
          <w:tcPr>
            <w:tcW w:w="2880" w:type="dxa"/>
            <w:vAlign w:val="center"/>
          </w:tcPr>
          <w:p w14:paraId="6A0D2CC6" w14:textId="77777777" w:rsidR="00EE1391" w:rsidRPr="00187F4D" w:rsidRDefault="00000000" w:rsidP="002E1882">
            <w:pPr>
              <w:spacing w:line="276" w:lineRule="auto"/>
              <w:jc w:val="center"/>
              <w:rPr>
                <w:rFonts w:ascii="Arial" w:hAnsi="Arial" w:cs="Arial"/>
                <w:b/>
                <w:bCs/>
              </w:rPr>
            </w:pPr>
            <w:r w:rsidRPr="00187F4D">
              <w:rPr>
                <w:rFonts w:ascii="Arial" w:hAnsi="Arial" w:cs="Arial"/>
                <w:b/>
                <w:bCs/>
              </w:rPr>
              <w:t>Deskripsi</w:t>
            </w:r>
          </w:p>
        </w:tc>
      </w:tr>
      <w:tr w:rsidR="00367F3C" w:rsidRPr="00187F4D" w14:paraId="22B26EF0" w14:textId="77777777" w:rsidTr="002E1882">
        <w:trPr>
          <w:jc w:val="center"/>
        </w:trPr>
        <w:tc>
          <w:tcPr>
            <w:tcW w:w="3708" w:type="dxa"/>
            <w:vAlign w:val="center"/>
          </w:tcPr>
          <w:p w14:paraId="12040B30" w14:textId="69EE9B37" w:rsidR="00367F3C" w:rsidRPr="00187F4D" w:rsidRDefault="00367F3C" w:rsidP="002E1882">
            <w:pPr>
              <w:jc w:val="center"/>
              <w:rPr>
                <w:rFonts w:ascii="Arial" w:hAnsi="Arial" w:cs="Arial"/>
              </w:rPr>
            </w:pPr>
            <w:r>
              <w:t>`</w:t>
            </w:r>
            <w:proofErr w:type="spellStart"/>
            <w:r>
              <w:t>donorBalances</w:t>
            </w:r>
            <w:proofErr w:type="spellEnd"/>
            <w:r>
              <w:t>`</w:t>
            </w:r>
          </w:p>
        </w:tc>
        <w:tc>
          <w:tcPr>
            <w:tcW w:w="2880" w:type="dxa"/>
            <w:vAlign w:val="center"/>
          </w:tcPr>
          <w:p w14:paraId="402DF213" w14:textId="2C797BF9" w:rsidR="00367F3C" w:rsidRPr="00187F4D" w:rsidRDefault="00367F3C" w:rsidP="002E1882">
            <w:pPr>
              <w:jc w:val="center"/>
              <w:rPr>
                <w:rFonts w:ascii="Arial" w:hAnsi="Arial" w:cs="Arial"/>
              </w:rPr>
            </w:pPr>
            <w:r>
              <w:t>Mapping</w:t>
            </w:r>
          </w:p>
        </w:tc>
        <w:tc>
          <w:tcPr>
            <w:tcW w:w="2880" w:type="dxa"/>
            <w:vAlign w:val="center"/>
          </w:tcPr>
          <w:p w14:paraId="3DACA13D" w14:textId="2C761013" w:rsidR="00367F3C" w:rsidRPr="00187F4D" w:rsidRDefault="00367F3C" w:rsidP="002E1882">
            <w:pPr>
              <w:jc w:val="both"/>
              <w:rPr>
                <w:rFonts w:ascii="Arial" w:hAnsi="Arial" w:cs="Arial"/>
              </w:rPr>
            </w:pPr>
            <w:proofErr w:type="spellStart"/>
            <w:r w:rsidRPr="00367F3C">
              <w:rPr>
                <w:rFonts w:ascii="Arial" w:hAnsi="Arial" w:cs="Arial"/>
              </w:rPr>
              <w:t>Melacak</w:t>
            </w:r>
            <w:proofErr w:type="spellEnd"/>
            <w:r w:rsidRPr="00367F3C">
              <w:rPr>
                <w:rFonts w:ascii="Arial" w:hAnsi="Arial" w:cs="Arial"/>
              </w:rPr>
              <w:t xml:space="preserve"> total </w:t>
            </w:r>
            <w:proofErr w:type="spellStart"/>
            <w:r w:rsidRPr="00367F3C">
              <w:rPr>
                <w:rFonts w:ascii="Arial" w:hAnsi="Arial" w:cs="Arial"/>
              </w:rPr>
              <w:t>kontribusi</w:t>
            </w:r>
            <w:proofErr w:type="spellEnd"/>
            <w:r w:rsidRPr="00367F3C">
              <w:rPr>
                <w:rFonts w:ascii="Arial" w:hAnsi="Arial" w:cs="Arial"/>
              </w:rPr>
              <w:t xml:space="preserve"> yang </w:t>
            </w:r>
            <w:proofErr w:type="spellStart"/>
            <w:r w:rsidRPr="00367F3C">
              <w:rPr>
                <w:rFonts w:ascii="Arial" w:hAnsi="Arial" w:cs="Arial"/>
              </w:rPr>
              <w:t>telah</w:t>
            </w:r>
            <w:proofErr w:type="spellEnd"/>
            <w:r w:rsidRPr="00367F3C">
              <w:rPr>
                <w:rFonts w:ascii="Arial" w:hAnsi="Arial" w:cs="Arial"/>
              </w:rPr>
              <w:t xml:space="preserve"> </w:t>
            </w:r>
            <w:proofErr w:type="spellStart"/>
            <w:r w:rsidRPr="00367F3C">
              <w:rPr>
                <w:rFonts w:ascii="Arial" w:hAnsi="Arial" w:cs="Arial"/>
              </w:rPr>
              <w:t>diberikan</w:t>
            </w:r>
            <w:proofErr w:type="spellEnd"/>
            <w:r w:rsidRPr="00367F3C">
              <w:rPr>
                <w:rFonts w:ascii="Arial" w:hAnsi="Arial" w:cs="Arial"/>
              </w:rPr>
              <w:t xml:space="preserve"> oleh </w:t>
            </w:r>
            <w:proofErr w:type="spellStart"/>
            <w:r w:rsidRPr="00367F3C">
              <w:rPr>
                <w:rFonts w:ascii="Arial" w:hAnsi="Arial" w:cs="Arial"/>
              </w:rPr>
              <w:t>setiap</w:t>
            </w:r>
            <w:proofErr w:type="spellEnd"/>
            <w:r w:rsidRPr="00367F3C">
              <w:rPr>
                <w:rFonts w:ascii="Arial" w:hAnsi="Arial" w:cs="Arial"/>
              </w:rPr>
              <w:t xml:space="preserve"> </w:t>
            </w:r>
            <w:proofErr w:type="spellStart"/>
            <w:r w:rsidRPr="00367F3C">
              <w:rPr>
                <w:rFonts w:ascii="Arial" w:hAnsi="Arial" w:cs="Arial"/>
              </w:rPr>
              <w:t>alamat</w:t>
            </w:r>
            <w:proofErr w:type="spellEnd"/>
            <w:r w:rsidRPr="00367F3C">
              <w:rPr>
                <w:rFonts w:ascii="Arial" w:hAnsi="Arial" w:cs="Arial"/>
              </w:rPr>
              <w:t xml:space="preserve"> </w:t>
            </w:r>
            <w:proofErr w:type="spellStart"/>
            <w:r w:rsidRPr="00367F3C">
              <w:rPr>
                <w:rFonts w:ascii="Arial" w:hAnsi="Arial" w:cs="Arial"/>
              </w:rPr>
              <w:t>dompet</w:t>
            </w:r>
            <w:proofErr w:type="spellEnd"/>
            <w:r w:rsidRPr="00367F3C">
              <w:rPr>
                <w:rFonts w:ascii="Arial" w:hAnsi="Arial" w:cs="Arial"/>
              </w:rPr>
              <w:t xml:space="preserve"> </w:t>
            </w:r>
            <w:proofErr w:type="spellStart"/>
            <w:r w:rsidRPr="00367F3C">
              <w:rPr>
                <w:rFonts w:ascii="Arial" w:hAnsi="Arial" w:cs="Arial"/>
              </w:rPr>
              <w:t>donatur</w:t>
            </w:r>
            <w:proofErr w:type="spellEnd"/>
            <w:r w:rsidRPr="00367F3C">
              <w:rPr>
                <w:rFonts w:ascii="Arial" w:hAnsi="Arial" w:cs="Arial"/>
              </w:rPr>
              <w:t xml:space="preserve"> </w:t>
            </w:r>
            <w:proofErr w:type="spellStart"/>
            <w:r w:rsidRPr="00367F3C">
              <w:rPr>
                <w:rFonts w:ascii="Arial" w:hAnsi="Arial" w:cs="Arial"/>
              </w:rPr>
              <w:t>secara</w:t>
            </w:r>
            <w:proofErr w:type="spellEnd"/>
            <w:r w:rsidRPr="00367F3C">
              <w:rPr>
                <w:rFonts w:ascii="Arial" w:hAnsi="Arial" w:cs="Arial"/>
              </w:rPr>
              <w:t xml:space="preserve"> individual</w:t>
            </w:r>
          </w:p>
        </w:tc>
      </w:tr>
      <w:tr w:rsidR="00EE1391" w:rsidRPr="00187F4D" w14:paraId="142F2FC3" w14:textId="77777777" w:rsidTr="002E1882">
        <w:trPr>
          <w:jc w:val="center"/>
        </w:trPr>
        <w:tc>
          <w:tcPr>
            <w:tcW w:w="3708" w:type="dxa"/>
            <w:vAlign w:val="center"/>
          </w:tcPr>
          <w:p w14:paraId="1FA920A4" w14:textId="77777777" w:rsidR="00EE1391" w:rsidRPr="00187F4D" w:rsidRDefault="00000000" w:rsidP="002E1882">
            <w:pPr>
              <w:spacing w:line="276" w:lineRule="auto"/>
              <w:jc w:val="center"/>
              <w:rPr>
                <w:rFonts w:ascii="Arial" w:hAnsi="Arial" w:cs="Arial"/>
              </w:rPr>
            </w:pPr>
            <w:r w:rsidRPr="00187F4D">
              <w:rPr>
                <w:rFonts w:ascii="Arial" w:hAnsi="Arial" w:cs="Arial"/>
              </w:rPr>
              <w:t>`</w:t>
            </w:r>
            <w:proofErr w:type="spellStart"/>
            <w:r w:rsidRPr="00187F4D">
              <w:rPr>
                <w:rFonts w:ascii="Arial" w:hAnsi="Arial" w:cs="Arial"/>
              </w:rPr>
              <w:t>onlyOwner</w:t>
            </w:r>
            <w:proofErr w:type="spellEnd"/>
            <w:r w:rsidRPr="00187F4D">
              <w:rPr>
                <w:rFonts w:ascii="Arial" w:hAnsi="Arial" w:cs="Arial"/>
              </w:rPr>
              <w:t>`</w:t>
            </w:r>
          </w:p>
        </w:tc>
        <w:tc>
          <w:tcPr>
            <w:tcW w:w="2880" w:type="dxa"/>
            <w:vAlign w:val="center"/>
          </w:tcPr>
          <w:p w14:paraId="3655EBED" w14:textId="5646C49D" w:rsidR="00EE1391" w:rsidRPr="00187F4D" w:rsidRDefault="00000000" w:rsidP="002E1882">
            <w:pPr>
              <w:spacing w:line="276" w:lineRule="auto"/>
              <w:jc w:val="center"/>
              <w:rPr>
                <w:rFonts w:ascii="Arial" w:hAnsi="Arial" w:cs="Arial"/>
              </w:rPr>
            </w:pPr>
            <w:r w:rsidRPr="00187F4D">
              <w:rPr>
                <w:rFonts w:ascii="Arial" w:hAnsi="Arial" w:cs="Arial"/>
              </w:rPr>
              <w:t>Modifier</w:t>
            </w:r>
          </w:p>
        </w:tc>
        <w:tc>
          <w:tcPr>
            <w:tcW w:w="2880" w:type="dxa"/>
            <w:vAlign w:val="center"/>
          </w:tcPr>
          <w:p w14:paraId="1948AD5B" w14:textId="77777777" w:rsidR="00EE1391" w:rsidRPr="00187F4D" w:rsidRDefault="00000000" w:rsidP="002E1882">
            <w:pPr>
              <w:spacing w:line="276" w:lineRule="auto"/>
              <w:jc w:val="both"/>
              <w:rPr>
                <w:rFonts w:ascii="Arial" w:hAnsi="Arial" w:cs="Arial"/>
              </w:rPr>
            </w:pPr>
            <w:r w:rsidRPr="00187F4D">
              <w:rPr>
                <w:rFonts w:ascii="Arial" w:hAnsi="Arial" w:cs="Arial"/>
              </w:rPr>
              <w:t>Membatasi akses fungsi tertentu agar hanya bisa dijalankan oleh administrator (Owner).</w:t>
            </w:r>
          </w:p>
        </w:tc>
      </w:tr>
      <w:tr w:rsidR="00EE1391" w:rsidRPr="00187F4D" w14:paraId="387CC2BA" w14:textId="77777777" w:rsidTr="002E1882">
        <w:trPr>
          <w:jc w:val="center"/>
        </w:trPr>
        <w:tc>
          <w:tcPr>
            <w:tcW w:w="3708" w:type="dxa"/>
            <w:vAlign w:val="center"/>
          </w:tcPr>
          <w:p w14:paraId="71480C0D" w14:textId="77777777" w:rsidR="00EE1391" w:rsidRPr="00187F4D" w:rsidRDefault="00000000" w:rsidP="002E1882">
            <w:pPr>
              <w:spacing w:line="276" w:lineRule="auto"/>
              <w:jc w:val="center"/>
              <w:rPr>
                <w:rFonts w:ascii="Arial" w:hAnsi="Arial" w:cs="Arial"/>
              </w:rPr>
            </w:pPr>
            <w:r w:rsidRPr="00187F4D">
              <w:rPr>
                <w:rFonts w:ascii="Arial" w:hAnsi="Arial" w:cs="Arial"/>
              </w:rPr>
              <w:t>`DonationReceived`</w:t>
            </w:r>
          </w:p>
        </w:tc>
        <w:tc>
          <w:tcPr>
            <w:tcW w:w="2880" w:type="dxa"/>
            <w:vAlign w:val="center"/>
          </w:tcPr>
          <w:p w14:paraId="7403421C" w14:textId="59F0A6E9" w:rsidR="00EE1391" w:rsidRPr="00187F4D" w:rsidRDefault="00000000" w:rsidP="002E1882">
            <w:pPr>
              <w:spacing w:line="276" w:lineRule="auto"/>
              <w:jc w:val="center"/>
              <w:rPr>
                <w:rFonts w:ascii="Arial" w:hAnsi="Arial" w:cs="Arial"/>
              </w:rPr>
            </w:pPr>
            <w:r w:rsidRPr="00187F4D">
              <w:rPr>
                <w:rFonts w:ascii="Arial" w:hAnsi="Arial" w:cs="Arial"/>
              </w:rPr>
              <w:t>Even</w:t>
            </w:r>
            <w:r w:rsidR="00AD53D1">
              <w:rPr>
                <w:rFonts w:ascii="Arial" w:hAnsi="Arial" w:cs="Arial"/>
              </w:rPr>
              <w:t>t</w:t>
            </w:r>
          </w:p>
        </w:tc>
        <w:tc>
          <w:tcPr>
            <w:tcW w:w="2880" w:type="dxa"/>
            <w:vAlign w:val="center"/>
          </w:tcPr>
          <w:p w14:paraId="3C0C21E3" w14:textId="77777777" w:rsidR="00EE1391" w:rsidRPr="00187F4D" w:rsidRDefault="00000000" w:rsidP="002E1882">
            <w:pPr>
              <w:spacing w:line="276" w:lineRule="auto"/>
              <w:jc w:val="both"/>
              <w:rPr>
                <w:rFonts w:ascii="Arial" w:hAnsi="Arial" w:cs="Arial"/>
              </w:rPr>
            </w:pPr>
            <w:r w:rsidRPr="00187F4D">
              <w:rPr>
                <w:rFonts w:ascii="Arial" w:hAnsi="Arial" w:cs="Arial"/>
              </w:rPr>
              <w:t>Mencatat log donatur, nominal, dan timestamp ke blockchain untuk transparansi publik.</w:t>
            </w:r>
          </w:p>
        </w:tc>
      </w:tr>
      <w:tr w:rsidR="00EE1391" w:rsidRPr="00187F4D" w14:paraId="5D2BCA58" w14:textId="77777777" w:rsidTr="002E1882">
        <w:trPr>
          <w:jc w:val="center"/>
        </w:trPr>
        <w:tc>
          <w:tcPr>
            <w:tcW w:w="3708" w:type="dxa"/>
            <w:vAlign w:val="center"/>
          </w:tcPr>
          <w:p w14:paraId="25473B6E" w14:textId="77777777" w:rsidR="00EE1391" w:rsidRPr="00187F4D" w:rsidRDefault="00000000" w:rsidP="002E1882">
            <w:pPr>
              <w:spacing w:line="276" w:lineRule="auto"/>
              <w:jc w:val="center"/>
              <w:rPr>
                <w:rFonts w:ascii="Arial" w:hAnsi="Arial" w:cs="Arial"/>
              </w:rPr>
            </w:pPr>
            <w:r w:rsidRPr="00187F4D">
              <w:rPr>
                <w:rFonts w:ascii="Arial" w:hAnsi="Arial" w:cs="Arial"/>
              </w:rPr>
              <w:t>`FundsWithdrawn`</w:t>
            </w:r>
          </w:p>
        </w:tc>
        <w:tc>
          <w:tcPr>
            <w:tcW w:w="2880" w:type="dxa"/>
            <w:vAlign w:val="center"/>
          </w:tcPr>
          <w:p w14:paraId="38BFA6FB" w14:textId="528B2415" w:rsidR="00EE1391" w:rsidRPr="00187F4D" w:rsidRDefault="00000000" w:rsidP="002E1882">
            <w:pPr>
              <w:spacing w:line="276" w:lineRule="auto"/>
              <w:jc w:val="center"/>
              <w:rPr>
                <w:rFonts w:ascii="Arial" w:hAnsi="Arial" w:cs="Arial"/>
              </w:rPr>
            </w:pPr>
            <w:r w:rsidRPr="00187F4D">
              <w:rPr>
                <w:rFonts w:ascii="Arial" w:hAnsi="Arial" w:cs="Arial"/>
              </w:rPr>
              <w:t>Event</w:t>
            </w:r>
          </w:p>
        </w:tc>
        <w:tc>
          <w:tcPr>
            <w:tcW w:w="2880" w:type="dxa"/>
            <w:vAlign w:val="center"/>
          </w:tcPr>
          <w:p w14:paraId="2B75B19E" w14:textId="0AC7077F" w:rsidR="00EE1391" w:rsidRPr="00187F4D" w:rsidRDefault="00085667" w:rsidP="002E1882">
            <w:pPr>
              <w:spacing w:line="276" w:lineRule="auto"/>
              <w:jc w:val="both"/>
              <w:rPr>
                <w:rFonts w:ascii="Arial" w:hAnsi="Arial" w:cs="Arial"/>
              </w:rPr>
            </w:pPr>
            <w:proofErr w:type="spellStart"/>
            <w:r w:rsidRPr="00187F4D">
              <w:rPr>
                <w:rFonts w:ascii="Arial" w:hAnsi="Arial" w:cs="Arial"/>
              </w:rPr>
              <w:t>Mencatat</w:t>
            </w:r>
            <w:proofErr w:type="spellEnd"/>
            <w:r w:rsidRPr="00187F4D">
              <w:rPr>
                <w:rFonts w:ascii="Arial" w:hAnsi="Arial" w:cs="Arial"/>
              </w:rPr>
              <w:t xml:space="preserve"> </w:t>
            </w:r>
            <w:proofErr w:type="spellStart"/>
            <w:r w:rsidRPr="00187F4D">
              <w:rPr>
                <w:rFonts w:ascii="Arial" w:hAnsi="Arial" w:cs="Arial"/>
              </w:rPr>
              <w:t>aktivitas</w:t>
            </w:r>
            <w:proofErr w:type="spellEnd"/>
            <w:r w:rsidRPr="00187F4D">
              <w:rPr>
                <w:rFonts w:ascii="Arial" w:hAnsi="Arial" w:cs="Arial"/>
              </w:rPr>
              <w:t xml:space="preserve"> </w:t>
            </w:r>
            <w:proofErr w:type="spellStart"/>
            <w:r w:rsidRPr="00187F4D">
              <w:rPr>
                <w:rFonts w:ascii="Arial" w:hAnsi="Arial" w:cs="Arial"/>
              </w:rPr>
              <w:t>penarikan</w:t>
            </w:r>
            <w:proofErr w:type="spellEnd"/>
            <w:r w:rsidRPr="00187F4D">
              <w:rPr>
                <w:rFonts w:ascii="Arial" w:hAnsi="Arial" w:cs="Arial"/>
              </w:rPr>
              <w:t xml:space="preserve"> dana oleh </w:t>
            </w:r>
            <w:proofErr w:type="spellStart"/>
            <w:r w:rsidRPr="00187F4D">
              <w:rPr>
                <w:rFonts w:ascii="Arial" w:hAnsi="Arial" w:cs="Arial"/>
              </w:rPr>
              <w:t>pihak</w:t>
            </w:r>
            <w:proofErr w:type="spellEnd"/>
            <w:r w:rsidRPr="00187F4D">
              <w:rPr>
                <w:rFonts w:ascii="Arial" w:hAnsi="Arial" w:cs="Arial"/>
              </w:rPr>
              <w:t xml:space="preserve"> </w:t>
            </w:r>
            <w:proofErr w:type="spellStart"/>
            <w:r w:rsidRPr="00187F4D">
              <w:rPr>
                <w:rFonts w:ascii="Arial" w:hAnsi="Arial" w:cs="Arial"/>
              </w:rPr>
              <w:t>yayasan</w:t>
            </w:r>
            <w:proofErr w:type="spellEnd"/>
            <w:r w:rsidRPr="00187F4D">
              <w:rPr>
                <w:rFonts w:ascii="Arial" w:hAnsi="Arial" w:cs="Arial"/>
              </w:rPr>
              <w:t xml:space="preserve"> </w:t>
            </w:r>
            <w:proofErr w:type="spellStart"/>
            <w:r w:rsidRPr="00187F4D">
              <w:rPr>
                <w:rFonts w:ascii="Arial" w:hAnsi="Arial" w:cs="Arial"/>
              </w:rPr>
              <w:t>untuk</w:t>
            </w:r>
            <w:proofErr w:type="spellEnd"/>
            <w:r w:rsidRPr="00187F4D">
              <w:rPr>
                <w:rFonts w:ascii="Arial" w:hAnsi="Arial" w:cs="Arial"/>
              </w:rPr>
              <w:t xml:space="preserve"> </w:t>
            </w:r>
            <w:proofErr w:type="spellStart"/>
            <w:r w:rsidRPr="00187F4D">
              <w:rPr>
                <w:rFonts w:ascii="Arial" w:hAnsi="Arial" w:cs="Arial"/>
              </w:rPr>
              <w:t>keperluan</w:t>
            </w:r>
            <w:proofErr w:type="spellEnd"/>
            <w:r w:rsidRPr="00187F4D">
              <w:rPr>
                <w:rFonts w:ascii="Arial" w:hAnsi="Arial" w:cs="Arial"/>
              </w:rPr>
              <w:t xml:space="preserve"> </w:t>
            </w:r>
            <w:proofErr w:type="spellStart"/>
            <w:r w:rsidRPr="00187F4D">
              <w:rPr>
                <w:rFonts w:ascii="Arial" w:hAnsi="Arial" w:cs="Arial"/>
              </w:rPr>
              <w:t>transparansi</w:t>
            </w:r>
            <w:proofErr w:type="spellEnd"/>
            <w:r w:rsidRPr="00187F4D">
              <w:rPr>
                <w:rFonts w:ascii="Arial" w:hAnsi="Arial" w:cs="Arial"/>
              </w:rPr>
              <w:t xml:space="preserve"> dan audit.</w:t>
            </w:r>
          </w:p>
        </w:tc>
      </w:tr>
    </w:tbl>
    <w:p w14:paraId="778DAF02" w14:textId="6EA2E545" w:rsidR="002E1882" w:rsidRPr="002E1882" w:rsidRDefault="002E1882" w:rsidP="002E1882">
      <w:pPr>
        <w:spacing w:after="0"/>
        <w:jc w:val="both"/>
        <w:rPr>
          <w:rFonts w:ascii="Arial" w:hAnsi="Arial" w:cs="Arial"/>
        </w:rPr>
      </w:pPr>
    </w:p>
    <w:p w14:paraId="0723A034" w14:textId="77777777" w:rsidR="00EE1391" w:rsidRPr="00187F4D" w:rsidRDefault="00000000" w:rsidP="002E1882">
      <w:pPr>
        <w:pStyle w:val="Heading2"/>
        <w:spacing w:before="0"/>
        <w:rPr>
          <w:rFonts w:cs="Arial"/>
          <w:szCs w:val="22"/>
        </w:rPr>
      </w:pPr>
      <w:r w:rsidRPr="00187F4D">
        <w:rPr>
          <w:rFonts w:cs="Arial"/>
          <w:szCs w:val="22"/>
        </w:rPr>
        <w:t xml:space="preserve">4.4 </w:t>
      </w:r>
      <w:proofErr w:type="spellStart"/>
      <w:r w:rsidRPr="00187F4D">
        <w:rPr>
          <w:rFonts w:cs="Arial"/>
          <w:szCs w:val="22"/>
        </w:rPr>
        <w:t>Sketsa</w:t>
      </w:r>
      <w:proofErr w:type="spellEnd"/>
      <w:r w:rsidRPr="00187F4D">
        <w:rPr>
          <w:rFonts w:cs="Arial"/>
          <w:szCs w:val="22"/>
        </w:rPr>
        <w:t xml:space="preserve"> </w:t>
      </w:r>
      <w:proofErr w:type="spellStart"/>
      <w:r w:rsidRPr="00187F4D">
        <w:rPr>
          <w:rFonts w:cs="Arial"/>
          <w:szCs w:val="22"/>
        </w:rPr>
        <w:t>Antarmuka</w:t>
      </w:r>
      <w:proofErr w:type="spellEnd"/>
      <w:r w:rsidRPr="00187F4D">
        <w:rPr>
          <w:rFonts w:cs="Arial"/>
          <w:szCs w:val="22"/>
        </w:rPr>
        <w:t xml:space="preserve"> (UI Wireframe Layout)</w:t>
      </w:r>
    </w:p>
    <w:p w14:paraId="0B81055C" w14:textId="7681DBD9" w:rsidR="006C5BBE" w:rsidRDefault="006C5BBE" w:rsidP="002E1882">
      <w:pPr>
        <w:spacing w:after="0"/>
        <w:ind w:left="284"/>
        <w:jc w:val="both"/>
        <w:rPr>
          <w:rFonts w:ascii="Arial" w:hAnsi="Arial" w:cs="Arial"/>
        </w:rPr>
      </w:pPr>
      <w:proofErr w:type="spellStart"/>
      <w:r w:rsidRPr="00187F4D">
        <w:rPr>
          <w:rFonts w:ascii="Arial" w:hAnsi="Arial" w:cs="Arial"/>
        </w:rPr>
        <w:t>Berikut</w:t>
      </w:r>
      <w:proofErr w:type="spellEnd"/>
      <w:r w:rsidRPr="00187F4D">
        <w:rPr>
          <w:rFonts w:ascii="Arial" w:hAnsi="Arial" w:cs="Arial"/>
        </w:rPr>
        <w:t xml:space="preserve"> </w:t>
      </w:r>
      <w:proofErr w:type="spellStart"/>
      <w:r w:rsidRPr="00187F4D">
        <w:rPr>
          <w:rFonts w:ascii="Arial" w:hAnsi="Arial" w:cs="Arial"/>
        </w:rPr>
        <w:t>adalah</w:t>
      </w:r>
      <w:proofErr w:type="spellEnd"/>
      <w:r w:rsidRPr="00187F4D">
        <w:rPr>
          <w:rFonts w:ascii="Arial" w:hAnsi="Arial" w:cs="Arial"/>
        </w:rPr>
        <w:t xml:space="preserve"> </w:t>
      </w:r>
      <w:proofErr w:type="spellStart"/>
      <w:r w:rsidRPr="00187F4D">
        <w:rPr>
          <w:rFonts w:ascii="Arial" w:hAnsi="Arial" w:cs="Arial"/>
        </w:rPr>
        <w:t>rancangan</w:t>
      </w:r>
      <w:proofErr w:type="spellEnd"/>
      <w:r w:rsidRPr="00187F4D">
        <w:rPr>
          <w:rFonts w:ascii="Arial" w:hAnsi="Arial" w:cs="Arial"/>
        </w:rPr>
        <w:t xml:space="preserve"> tata </w:t>
      </w:r>
      <w:proofErr w:type="spellStart"/>
      <w:r w:rsidRPr="00187F4D">
        <w:rPr>
          <w:rFonts w:ascii="Arial" w:hAnsi="Arial" w:cs="Arial"/>
        </w:rPr>
        <w:t>letak</w:t>
      </w:r>
      <w:proofErr w:type="spellEnd"/>
      <w:r w:rsidRPr="00187F4D">
        <w:rPr>
          <w:rFonts w:ascii="Arial" w:hAnsi="Arial" w:cs="Arial"/>
        </w:rPr>
        <w:t xml:space="preserve"> </w:t>
      </w:r>
      <w:proofErr w:type="spellStart"/>
      <w:r w:rsidRPr="00187F4D">
        <w:rPr>
          <w:rFonts w:ascii="Arial" w:hAnsi="Arial" w:cs="Arial"/>
        </w:rPr>
        <w:t>antarmuka</w:t>
      </w:r>
      <w:proofErr w:type="spellEnd"/>
      <w:r w:rsidRPr="00187F4D">
        <w:rPr>
          <w:rFonts w:ascii="Arial" w:hAnsi="Arial" w:cs="Arial"/>
        </w:rPr>
        <w:t xml:space="preserve"> </w:t>
      </w:r>
      <w:proofErr w:type="spellStart"/>
      <w:r w:rsidRPr="00187F4D">
        <w:rPr>
          <w:rFonts w:ascii="Arial" w:hAnsi="Arial" w:cs="Arial"/>
        </w:rPr>
        <w:t>aplikasi</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 </w:t>
      </w:r>
      <w:proofErr w:type="spellStart"/>
      <w:r w:rsidRPr="00187F4D">
        <w:rPr>
          <w:rFonts w:ascii="Arial" w:hAnsi="Arial" w:cs="Arial"/>
        </w:rPr>
        <w:t>berbasis</w:t>
      </w:r>
      <w:proofErr w:type="spellEnd"/>
      <w:r w:rsidRPr="00187F4D">
        <w:rPr>
          <w:rFonts w:ascii="Arial" w:hAnsi="Arial" w:cs="Arial"/>
        </w:rPr>
        <w:t xml:space="preserve"> React.js:</w:t>
      </w:r>
    </w:p>
    <w:p w14:paraId="4DB38ACD" w14:textId="77777777" w:rsidR="00367F3C" w:rsidRDefault="00367F3C" w:rsidP="002E1882">
      <w:pPr>
        <w:spacing w:after="0"/>
        <w:ind w:left="284"/>
        <w:jc w:val="both"/>
        <w:rPr>
          <w:rFonts w:ascii="Arial" w:hAnsi="Arial" w:cs="Arial"/>
        </w:rPr>
      </w:pPr>
    </w:p>
    <w:p w14:paraId="764FB449" w14:textId="77777777" w:rsidR="00367F3C" w:rsidRPr="00187F4D" w:rsidRDefault="00367F3C" w:rsidP="002E1882">
      <w:pPr>
        <w:spacing w:after="0"/>
        <w:ind w:left="284"/>
        <w:jc w:val="both"/>
        <w:rPr>
          <w:rFonts w:ascii="Arial" w:hAnsi="Arial" w:cs="Arial"/>
        </w:rPr>
      </w:pPr>
    </w:p>
    <w:p w14:paraId="0A4A426B" w14:textId="544210BD" w:rsidR="006C5BBE" w:rsidRPr="00187F4D" w:rsidRDefault="006C5BBE" w:rsidP="002E1882">
      <w:pPr>
        <w:spacing w:before="240"/>
        <w:jc w:val="center"/>
        <w:rPr>
          <w:rFonts w:ascii="Arial" w:hAnsi="Arial" w:cs="Arial"/>
        </w:rPr>
      </w:pPr>
      <w:r w:rsidRPr="00187F4D">
        <w:rPr>
          <w:rFonts w:ascii="Arial" w:hAnsi="Arial" w:cs="Arial"/>
          <w:noProof/>
        </w:rPr>
        <w:drawing>
          <wp:inline distT="0" distB="0" distL="0" distR="0" wp14:anchorId="22F110F2" wp14:editId="5F2A8610">
            <wp:extent cx="2854020" cy="3021903"/>
            <wp:effectExtent l="0" t="0" r="3810" b="7620"/>
            <wp:docPr id="353750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0042" name="Picture 3"/>
                    <pic:cNvPicPr>
                      <a:picLocks noChangeAspect="1" noChangeArrowheads="1"/>
                    </pic:cNvPicPr>
                  </pic:nvPicPr>
                  <pic:blipFill>
                    <a:blip r:embed="rId9"/>
                    <a:stretch>
                      <a:fillRect/>
                    </a:stretch>
                  </pic:blipFill>
                  <pic:spPr bwMode="auto">
                    <a:xfrm>
                      <a:off x="0" y="0"/>
                      <a:ext cx="2854020" cy="3021903"/>
                    </a:xfrm>
                    <a:prstGeom prst="rect">
                      <a:avLst/>
                    </a:prstGeom>
                    <a:noFill/>
                    <a:ln>
                      <a:noFill/>
                    </a:ln>
                  </pic:spPr>
                </pic:pic>
              </a:graphicData>
            </a:graphic>
          </wp:inline>
        </w:drawing>
      </w:r>
    </w:p>
    <w:p w14:paraId="2566F880" w14:textId="77777777" w:rsidR="00085667" w:rsidRPr="00187F4D" w:rsidRDefault="00085667" w:rsidP="002E1882">
      <w:pPr>
        <w:spacing w:before="240"/>
        <w:jc w:val="center"/>
        <w:rPr>
          <w:rFonts w:ascii="Arial" w:hAnsi="Arial" w:cs="Arial"/>
        </w:rPr>
      </w:pPr>
      <w:r w:rsidRPr="00187F4D">
        <w:rPr>
          <w:rFonts w:ascii="Arial" w:hAnsi="Arial" w:cs="Arial"/>
        </w:rPr>
        <w:t xml:space="preserve">Gambar 4.4 Desain </w:t>
      </w:r>
      <w:proofErr w:type="spellStart"/>
      <w:r w:rsidRPr="00187F4D">
        <w:rPr>
          <w:rFonts w:ascii="Arial" w:hAnsi="Arial" w:cs="Arial"/>
        </w:rPr>
        <w:t>Antarmuka</w:t>
      </w:r>
      <w:proofErr w:type="spellEnd"/>
      <w:r w:rsidRPr="00187F4D">
        <w:rPr>
          <w:rFonts w:ascii="Arial" w:hAnsi="Arial" w:cs="Arial"/>
        </w:rPr>
        <w:t xml:space="preserve"> </w:t>
      </w:r>
      <w:proofErr w:type="spellStart"/>
      <w:r w:rsidRPr="00187F4D">
        <w:rPr>
          <w:rFonts w:ascii="Arial" w:hAnsi="Arial" w:cs="Arial"/>
        </w:rPr>
        <w:t>EduFund</w:t>
      </w:r>
      <w:proofErr w:type="spellEnd"/>
      <w:r w:rsidRPr="00187F4D">
        <w:rPr>
          <w:rFonts w:ascii="Arial" w:hAnsi="Arial" w:cs="Arial"/>
        </w:rPr>
        <w:t xml:space="preserve"> Chain</w:t>
      </w:r>
    </w:p>
    <w:p w14:paraId="3BEF4592" w14:textId="601E55E3" w:rsidR="006C5BBE" w:rsidRPr="00187F4D" w:rsidRDefault="00085667" w:rsidP="00187F4D">
      <w:pPr>
        <w:spacing w:before="240"/>
        <w:jc w:val="both"/>
        <w:rPr>
          <w:rFonts w:ascii="Arial" w:hAnsi="Arial" w:cs="Arial"/>
        </w:rPr>
      </w:pPr>
      <w:r w:rsidRPr="00187F4D">
        <w:rPr>
          <w:rFonts w:ascii="Arial" w:hAnsi="Arial" w:cs="Arial"/>
          <w:b/>
          <w:bCs/>
        </w:rPr>
        <w:t xml:space="preserve">4.4.1 </w:t>
      </w:r>
      <w:r w:rsidR="006C5BBE" w:rsidRPr="00187F4D">
        <w:rPr>
          <w:rFonts w:ascii="Arial" w:hAnsi="Arial" w:cs="Arial"/>
          <w:b/>
          <w:bCs/>
        </w:rPr>
        <w:t xml:space="preserve">Tabel </w:t>
      </w:r>
      <w:proofErr w:type="spellStart"/>
      <w:r w:rsidR="006C5BBE" w:rsidRPr="00187F4D">
        <w:rPr>
          <w:rFonts w:ascii="Arial" w:hAnsi="Arial" w:cs="Arial"/>
          <w:b/>
          <w:bCs/>
        </w:rPr>
        <w:t>Penjelasan</w:t>
      </w:r>
      <w:proofErr w:type="spellEnd"/>
      <w:r w:rsidR="006C5BBE" w:rsidRPr="00187F4D">
        <w:rPr>
          <w:rFonts w:ascii="Arial" w:hAnsi="Arial" w:cs="Arial"/>
          <w:b/>
          <w:bCs/>
        </w:rPr>
        <w:t xml:space="preserve"> </w:t>
      </w:r>
      <w:proofErr w:type="spellStart"/>
      <w:r w:rsidR="006C5BBE" w:rsidRPr="00187F4D">
        <w:rPr>
          <w:rFonts w:ascii="Arial" w:hAnsi="Arial" w:cs="Arial"/>
          <w:b/>
          <w:bCs/>
        </w:rPr>
        <w:t>Komponen</w:t>
      </w:r>
      <w:proofErr w:type="spellEnd"/>
    </w:p>
    <w:tbl>
      <w:tblPr>
        <w:tblStyle w:val="TableGrid"/>
        <w:tblW w:w="0" w:type="auto"/>
        <w:jc w:val="center"/>
        <w:tblLook w:val="04A0" w:firstRow="1" w:lastRow="0" w:firstColumn="1" w:lastColumn="0" w:noHBand="0" w:noVBand="1"/>
      </w:tblPr>
      <w:tblGrid>
        <w:gridCol w:w="2489"/>
        <w:gridCol w:w="3432"/>
        <w:gridCol w:w="3432"/>
      </w:tblGrid>
      <w:tr w:rsidR="00085667" w:rsidRPr="00187F4D" w14:paraId="1B0F8F75" w14:textId="77777777" w:rsidTr="002E1882">
        <w:trPr>
          <w:jc w:val="center"/>
        </w:trPr>
        <w:tc>
          <w:tcPr>
            <w:tcW w:w="2489" w:type="dxa"/>
            <w:vAlign w:val="center"/>
          </w:tcPr>
          <w:p w14:paraId="7DC731BC" w14:textId="6D837A35" w:rsidR="00085667" w:rsidRPr="00187F4D" w:rsidRDefault="00085667" w:rsidP="00187F4D">
            <w:pPr>
              <w:spacing w:before="240" w:line="276" w:lineRule="auto"/>
              <w:jc w:val="center"/>
              <w:rPr>
                <w:rFonts w:ascii="Arial" w:hAnsi="Arial" w:cs="Arial"/>
              </w:rPr>
            </w:pPr>
            <w:r w:rsidRPr="00187F4D">
              <w:rPr>
                <w:rFonts w:ascii="Arial" w:hAnsi="Arial" w:cs="Arial"/>
                <w:b/>
                <w:bCs/>
              </w:rPr>
              <w:t>Bagian</w:t>
            </w:r>
          </w:p>
        </w:tc>
        <w:tc>
          <w:tcPr>
            <w:tcW w:w="3432" w:type="dxa"/>
            <w:vAlign w:val="center"/>
          </w:tcPr>
          <w:p w14:paraId="5DCBFCDF" w14:textId="67F4361E" w:rsidR="00085667" w:rsidRPr="00187F4D" w:rsidRDefault="00085667" w:rsidP="00187F4D">
            <w:pPr>
              <w:spacing w:before="240" w:line="276" w:lineRule="auto"/>
              <w:jc w:val="center"/>
              <w:rPr>
                <w:rFonts w:ascii="Arial" w:hAnsi="Arial" w:cs="Arial"/>
              </w:rPr>
            </w:pPr>
            <w:proofErr w:type="spellStart"/>
            <w:r w:rsidRPr="00187F4D">
              <w:rPr>
                <w:rFonts w:ascii="Arial" w:hAnsi="Arial" w:cs="Arial"/>
                <w:b/>
                <w:bCs/>
              </w:rPr>
              <w:t>Komponen</w:t>
            </w:r>
            <w:proofErr w:type="spellEnd"/>
            <w:r w:rsidRPr="00187F4D">
              <w:rPr>
                <w:rFonts w:ascii="Arial" w:hAnsi="Arial" w:cs="Arial"/>
                <w:b/>
                <w:bCs/>
              </w:rPr>
              <w:t xml:space="preserve"> Visual</w:t>
            </w:r>
          </w:p>
        </w:tc>
        <w:tc>
          <w:tcPr>
            <w:tcW w:w="3432" w:type="dxa"/>
            <w:vAlign w:val="center"/>
          </w:tcPr>
          <w:p w14:paraId="75B0CF59" w14:textId="1ECD0846" w:rsidR="00085667" w:rsidRPr="00187F4D" w:rsidRDefault="00085667" w:rsidP="00187F4D">
            <w:pPr>
              <w:spacing w:before="240" w:line="276" w:lineRule="auto"/>
              <w:jc w:val="center"/>
              <w:rPr>
                <w:rFonts w:ascii="Arial" w:hAnsi="Arial" w:cs="Arial"/>
              </w:rPr>
            </w:pPr>
            <w:proofErr w:type="spellStart"/>
            <w:r w:rsidRPr="00187F4D">
              <w:rPr>
                <w:rFonts w:ascii="Arial" w:hAnsi="Arial" w:cs="Arial"/>
                <w:b/>
                <w:bCs/>
              </w:rPr>
              <w:t>Fungsi</w:t>
            </w:r>
            <w:proofErr w:type="spellEnd"/>
          </w:p>
        </w:tc>
      </w:tr>
      <w:tr w:rsidR="00085667" w:rsidRPr="002E1882" w14:paraId="5834CD1A" w14:textId="77777777" w:rsidTr="002E1882">
        <w:trPr>
          <w:jc w:val="center"/>
        </w:trPr>
        <w:tc>
          <w:tcPr>
            <w:tcW w:w="2489" w:type="dxa"/>
            <w:vAlign w:val="center"/>
          </w:tcPr>
          <w:p w14:paraId="3EFF3460" w14:textId="2C24BCE2" w:rsidR="00085667" w:rsidRPr="002E1882" w:rsidRDefault="00085667" w:rsidP="002E1882">
            <w:pPr>
              <w:spacing w:line="276" w:lineRule="auto"/>
              <w:jc w:val="center"/>
              <w:rPr>
                <w:rFonts w:ascii="Arial" w:hAnsi="Arial" w:cs="Arial"/>
              </w:rPr>
            </w:pPr>
            <w:r w:rsidRPr="002E1882">
              <w:rPr>
                <w:rFonts w:ascii="Arial" w:hAnsi="Arial" w:cs="Arial"/>
              </w:rPr>
              <w:t>Top Bar</w:t>
            </w:r>
          </w:p>
        </w:tc>
        <w:tc>
          <w:tcPr>
            <w:tcW w:w="3432" w:type="dxa"/>
            <w:vAlign w:val="center"/>
          </w:tcPr>
          <w:p w14:paraId="5F891B8B" w14:textId="49BD9DD9" w:rsidR="00085667" w:rsidRPr="002E1882" w:rsidRDefault="00085667" w:rsidP="002E1882">
            <w:pPr>
              <w:spacing w:line="276" w:lineRule="auto"/>
              <w:jc w:val="center"/>
              <w:rPr>
                <w:rFonts w:ascii="Arial" w:hAnsi="Arial" w:cs="Arial"/>
              </w:rPr>
            </w:pPr>
            <w:r w:rsidRPr="002E1882">
              <w:rPr>
                <w:rFonts w:ascii="Arial" w:hAnsi="Arial" w:cs="Arial"/>
              </w:rPr>
              <w:t xml:space="preserve">Logo </w:t>
            </w:r>
            <w:proofErr w:type="spellStart"/>
            <w:r w:rsidRPr="002E1882">
              <w:rPr>
                <w:rFonts w:ascii="Arial" w:hAnsi="Arial" w:cs="Arial"/>
              </w:rPr>
              <w:t>EduFund</w:t>
            </w:r>
            <w:proofErr w:type="spellEnd"/>
            <w:r w:rsidRPr="002E1882">
              <w:rPr>
                <w:rFonts w:ascii="Arial" w:hAnsi="Arial" w:cs="Arial"/>
              </w:rPr>
              <w:t xml:space="preserve">, Button Connect Wallet, Status </w:t>
            </w:r>
            <w:proofErr w:type="spellStart"/>
            <w:r w:rsidRPr="002E1882">
              <w:rPr>
                <w:rFonts w:ascii="Arial" w:hAnsi="Arial" w:cs="Arial"/>
              </w:rPr>
              <w:t>Sepolia</w:t>
            </w:r>
            <w:proofErr w:type="spellEnd"/>
            <w:r w:rsidRPr="002E1882">
              <w:rPr>
                <w:rFonts w:ascii="Arial" w:hAnsi="Arial" w:cs="Arial"/>
              </w:rPr>
              <w:t xml:space="preserve"> </w:t>
            </w:r>
            <w:proofErr w:type="spellStart"/>
            <w:r w:rsidRPr="002E1882">
              <w:rPr>
                <w:rFonts w:ascii="Arial" w:hAnsi="Arial" w:cs="Arial"/>
              </w:rPr>
              <w:t>Testnet</w:t>
            </w:r>
            <w:proofErr w:type="spellEnd"/>
          </w:p>
        </w:tc>
        <w:tc>
          <w:tcPr>
            <w:tcW w:w="3432" w:type="dxa"/>
            <w:vAlign w:val="center"/>
          </w:tcPr>
          <w:p w14:paraId="29F28714" w14:textId="16C6F72E" w:rsidR="00085667" w:rsidRPr="002E1882" w:rsidRDefault="00085667" w:rsidP="002E1882">
            <w:pPr>
              <w:spacing w:line="276" w:lineRule="auto"/>
              <w:jc w:val="both"/>
              <w:rPr>
                <w:rFonts w:ascii="Arial" w:hAnsi="Arial" w:cs="Arial"/>
                <w:lang w:val="de-DE"/>
              </w:rPr>
            </w:pPr>
            <w:r w:rsidRPr="002E1882">
              <w:rPr>
                <w:rFonts w:ascii="Arial" w:hAnsi="Arial" w:cs="Arial"/>
                <w:lang w:val="de-DE"/>
              </w:rPr>
              <w:t>Menghubungkan pengguna dengan MetaMask dan menampilkan status jaringan yang digunakan.</w:t>
            </w:r>
          </w:p>
        </w:tc>
      </w:tr>
      <w:tr w:rsidR="00085667" w:rsidRPr="002E1882" w14:paraId="114CDF34" w14:textId="77777777" w:rsidTr="002E1882">
        <w:trPr>
          <w:jc w:val="center"/>
        </w:trPr>
        <w:tc>
          <w:tcPr>
            <w:tcW w:w="2489" w:type="dxa"/>
            <w:vAlign w:val="center"/>
          </w:tcPr>
          <w:p w14:paraId="7CAD392E" w14:textId="53CC5997" w:rsidR="00085667" w:rsidRPr="002E1882" w:rsidRDefault="00085667" w:rsidP="002E1882">
            <w:pPr>
              <w:spacing w:line="276" w:lineRule="auto"/>
              <w:jc w:val="center"/>
              <w:rPr>
                <w:rFonts w:ascii="Arial" w:hAnsi="Arial" w:cs="Arial"/>
              </w:rPr>
            </w:pPr>
            <w:r w:rsidRPr="002E1882">
              <w:rPr>
                <w:rFonts w:ascii="Arial" w:hAnsi="Arial" w:cs="Arial"/>
              </w:rPr>
              <w:t>Hero Card</w:t>
            </w:r>
          </w:p>
        </w:tc>
        <w:tc>
          <w:tcPr>
            <w:tcW w:w="3432" w:type="dxa"/>
            <w:vAlign w:val="center"/>
          </w:tcPr>
          <w:p w14:paraId="1C7798A4" w14:textId="6C8D897C" w:rsidR="00085667" w:rsidRPr="002E1882" w:rsidRDefault="00085667" w:rsidP="002E1882">
            <w:pPr>
              <w:spacing w:line="276" w:lineRule="auto"/>
              <w:jc w:val="center"/>
              <w:rPr>
                <w:rFonts w:ascii="Arial" w:hAnsi="Arial" w:cs="Arial"/>
              </w:rPr>
            </w:pPr>
            <w:proofErr w:type="spellStart"/>
            <w:r w:rsidRPr="002E1882">
              <w:rPr>
                <w:rFonts w:ascii="Arial" w:hAnsi="Arial" w:cs="Arial"/>
              </w:rPr>
              <w:t>Judul</w:t>
            </w:r>
            <w:proofErr w:type="spellEnd"/>
            <w:r w:rsidRPr="002E1882">
              <w:rPr>
                <w:rFonts w:ascii="Arial" w:hAnsi="Arial" w:cs="Arial"/>
              </w:rPr>
              <w:t xml:space="preserve"> Proyek, Display “Total Dana </w:t>
            </w:r>
            <w:proofErr w:type="spellStart"/>
            <w:r w:rsidRPr="002E1882">
              <w:rPr>
                <w:rFonts w:ascii="Arial" w:hAnsi="Arial" w:cs="Arial"/>
              </w:rPr>
              <w:t>Terkumpul</w:t>
            </w:r>
            <w:proofErr w:type="spellEnd"/>
            <w:r w:rsidRPr="002E1882">
              <w:rPr>
                <w:rFonts w:ascii="Arial" w:hAnsi="Arial" w:cs="Arial"/>
              </w:rPr>
              <w:t>”</w:t>
            </w:r>
          </w:p>
        </w:tc>
        <w:tc>
          <w:tcPr>
            <w:tcW w:w="3432" w:type="dxa"/>
            <w:vAlign w:val="center"/>
          </w:tcPr>
          <w:p w14:paraId="33279A07" w14:textId="6F412225" w:rsidR="00085667" w:rsidRPr="002E1882" w:rsidRDefault="00085667" w:rsidP="002E1882">
            <w:pPr>
              <w:tabs>
                <w:tab w:val="left" w:pos="916"/>
              </w:tabs>
              <w:spacing w:line="276" w:lineRule="auto"/>
              <w:jc w:val="both"/>
              <w:rPr>
                <w:rFonts w:ascii="Arial" w:hAnsi="Arial" w:cs="Arial"/>
              </w:rPr>
            </w:pPr>
            <w:proofErr w:type="spellStart"/>
            <w:r w:rsidRPr="002E1882">
              <w:rPr>
                <w:rFonts w:ascii="Arial" w:hAnsi="Arial" w:cs="Arial"/>
              </w:rPr>
              <w:t>Menampilkan</w:t>
            </w:r>
            <w:proofErr w:type="spellEnd"/>
            <w:r w:rsidRPr="002E1882">
              <w:rPr>
                <w:rFonts w:ascii="Arial" w:hAnsi="Arial" w:cs="Arial"/>
              </w:rPr>
              <w:t xml:space="preserve"> </w:t>
            </w:r>
            <w:proofErr w:type="spellStart"/>
            <w:r w:rsidRPr="002E1882">
              <w:rPr>
                <w:rFonts w:ascii="Arial" w:hAnsi="Arial" w:cs="Arial"/>
              </w:rPr>
              <w:t>informasi</w:t>
            </w:r>
            <w:proofErr w:type="spellEnd"/>
            <w:r w:rsidRPr="002E1882">
              <w:rPr>
                <w:rFonts w:ascii="Arial" w:hAnsi="Arial" w:cs="Arial"/>
              </w:rPr>
              <w:t xml:space="preserve"> </w:t>
            </w:r>
            <w:proofErr w:type="spellStart"/>
            <w:r w:rsidRPr="002E1882">
              <w:rPr>
                <w:rFonts w:ascii="Arial" w:hAnsi="Arial" w:cs="Arial"/>
              </w:rPr>
              <w:t>saldo</w:t>
            </w:r>
            <w:proofErr w:type="spellEnd"/>
            <w:r w:rsidRPr="002E1882">
              <w:rPr>
                <w:rFonts w:ascii="Arial" w:hAnsi="Arial" w:cs="Arial"/>
              </w:rPr>
              <w:t xml:space="preserve"> yang </w:t>
            </w:r>
            <w:proofErr w:type="spellStart"/>
            <w:r w:rsidRPr="002E1882">
              <w:rPr>
                <w:rFonts w:ascii="Arial" w:hAnsi="Arial" w:cs="Arial"/>
              </w:rPr>
              <w:t>diambil</w:t>
            </w:r>
            <w:proofErr w:type="spellEnd"/>
            <w:r w:rsidRPr="002E1882">
              <w:rPr>
                <w:rFonts w:ascii="Arial" w:hAnsi="Arial" w:cs="Arial"/>
              </w:rPr>
              <w:t xml:space="preserve"> </w:t>
            </w:r>
            <w:proofErr w:type="spellStart"/>
            <w:r w:rsidRPr="002E1882">
              <w:rPr>
                <w:rFonts w:ascii="Arial" w:hAnsi="Arial" w:cs="Arial"/>
              </w:rPr>
              <w:t>dari</w:t>
            </w:r>
            <w:proofErr w:type="spellEnd"/>
            <w:r w:rsidRPr="002E1882">
              <w:rPr>
                <w:rFonts w:ascii="Arial" w:hAnsi="Arial" w:cs="Arial"/>
              </w:rPr>
              <w:t xml:space="preserve"> </w:t>
            </w:r>
            <w:proofErr w:type="spellStart"/>
            <w:r w:rsidRPr="002E1882">
              <w:rPr>
                <w:rFonts w:ascii="Arial" w:hAnsi="Arial" w:cs="Arial"/>
              </w:rPr>
              <w:t>fungsi</w:t>
            </w:r>
            <w:proofErr w:type="spellEnd"/>
            <w:r w:rsidRPr="002E1882">
              <w:rPr>
                <w:rFonts w:ascii="Arial" w:hAnsi="Arial" w:cs="Arial"/>
              </w:rPr>
              <w:t xml:space="preserve"> </w:t>
            </w:r>
            <w:proofErr w:type="spellStart"/>
            <w:proofErr w:type="gramStart"/>
            <w:r w:rsidRPr="002E1882">
              <w:rPr>
                <w:rFonts w:ascii="Arial" w:hAnsi="Arial" w:cs="Arial"/>
              </w:rPr>
              <w:t>getBalance</w:t>
            </w:r>
            <w:proofErr w:type="spellEnd"/>
            <w:r w:rsidRPr="002E1882">
              <w:rPr>
                <w:rFonts w:ascii="Arial" w:hAnsi="Arial" w:cs="Arial"/>
              </w:rPr>
              <w:t>(</w:t>
            </w:r>
            <w:proofErr w:type="gramEnd"/>
            <w:r w:rsidRPr="002E1882">
              <w:rPr>
                <w:rFonts w:ascii="Arial" w:hAnsi="Arial" w:cs="Arial"/>
              </w:rPr>
              <w:t xml:space="preserve">) </w:t>
            </w:r>
            <w:proofErr w:type="spellStart"/>
            <w:r w:rsidRPr="002E1882">
              <w:rPr>
                <w:rFonts w:ascii="Arial" w:hAnsi="Arial" w:cs="Arial"/>
              </w:rPr>
              <w:t>secara</w:t>
            </w:r>
            <w:proofErr w:type="spellEnd"/>
            <w:r w:rsidRPr="002E1882">
              <w:rPr>
                <w:rFonts w:ascii="Arial" w:hAnsi="Arial" w:cs="Arial"/>
              </w:rPr>
              <w:t xml:space="preserve"> </w:t>
            </w:r>
            <w:r w:rsidRPr="002E1882">
              <w:rPr>
                <w:rFonts w:ascii="Arial" w:hAnsi="Arial" w:cs="Arial"/>
                <w:i/>
                <w:iCs/>
              </w:rPr>
              <w:t>real-time</w:t>
            </w:r>
            <w:r w:rsidRPr="002E1882">
              <w:rPr>
                <w:rFonts w:ascii="Arial" w:hAnsi="Arial" w:cs="Arial"/>
              </w:rPr>
              <w:t>.</w:t>
            </w:r>
          </w:p>
        </w:tc>
      </w:tr>
      <w:tr w:rsidR="00085667" w:rsidRPr="002E1882" w14:paraId="738CF348" w14:textId="77777777" w:rsidTr="002E1882">
        <w:trPr>
          <w:jc w:val="center"/>
        </w:trPr>
        <w:tc>
          <w:tcPr>
            <w:tcW w:w="2489" w:type="dxa"/>
            <w:vAlign w:val="center"/>
          </w:tcPr>
          <w:p w14:paraId="4D1B8D81" w14:textId="0FA153E1" w:rsidR="00085667" w:rsidRPr="002E1882" w:rsidRDefault="00085667" w:rsidP="002E1882">
            <w:pPr>
              <w:spacing w:line="276" w:lineRule="auto"/>
              <w:jc w:val="center"/>
              <w:rPr>
                <w:rFonts w:ascii="Arial" w:hAnsi="Arial" w:cs="Arial"/>
              </w:rPr>
            </w:pPr>
            <w:r w:rsidRPr="002E1882">
              <w:rPr>
                <w:rFonts w:ascii="Arial" w:hAnsi="Arial" w:cs="Arial"/>
              </w:rPr>
              <w:t>Donation Box</w:t>
            </w:r>
          </w:p>
        </w:tc>
        <w:tc>
          <w:tcPr>
            <w:tcW w:w="3432" w:type="dxa"/>
            <w:vAlign w:val="center"/>
          </w:tcPr>
          <w:p w14:paraId="35106FDF" w14:textId="79A16C6A" w:rsidR="00085667" w:rsidRPr="002E1882" w:rsidRDefault="00085667" w:rsidP="002E1882">
            <w:pPr>
              <w:spacing w:line="276" w:lineRule="auto"/>
              <w:ind w:left="-20" w:firstLine="160"/>
              <w:jc w:val="center"/>
              <w:rPr>
                <w:rFonts w:ascii="Arial" w:hAnsi="Arial" w:cs="Arial"/>
              </w:rPr>
            </w:pPr>
            <w:r w:rsidRPr="002E1882">
              <w:rPr>
                <w:rFonts w:ascii="Arial" w:hAnsi="Arial" w:cs="Arial"/>
              </w:rPr>
              <w:t>Input Field (Nominal ETH), Button “</w:t>
            </w:r>
            <w:proofErr w:type="spellStart"/>
            <w:r w:rsidRPr="002E1882">
              <w:rPr>
                <w:rFonts w:ascii="Arial" w:hAnsi="Arial" w:cs="Arial"/>
              </w:rPr>
              <w:t>Donasi</w:t>
            </w:r>
            <w:proofErr w:type="spellEnd"/>
            <w:r w:rsidRPr="002E1882">
              <w:rPr>
                <w:rFonts w:ascii="Arial" w:hAnsi="Arial" w:cs="Arial"/>
              </w:rPr>
              <w:t xml:space="preserve"> Sekarang”</w:t>
            </w:r>
          </w:p>
        </w:tc>
        <w:tc>
          <w:tcPr>
            <w:tcW w:w="3432" w:type="dxa"/>
            <w:vAlign w:val="center"/>
          </w:tcPr>
          <w:p w14:paraId="52A087F7" w14:textId="1F597754" w:rsidR="00085667" w:rsidRPr="002E1882" w:rsidRDefault="00085667" w:rsidP="002E1882">
            <w:pPr>
              <w:tabs>
                <w:tab w:val="left" w:pos="972"/>
              </w:tabs>
              <w:spacing w:line="276" w:lineRule="auto"/>
              <w:jc w:val="both"/>
              <w:rPr>
                <w:rFonts w:ascii="Arial" w:hAnsi="Arial" w:cs="Arial"/>
              </w:rPr>
            </w:pPr>
            <w:proofErr w:type="spellStart"/>
            <w:r w:rsidRPr="002E1882">
              <w:rPr>
                <w:rFonts w:ascii="Arial" w:hAnsi="Arial" w:cs="Arial"/>
              </w:rPr>
              <w:t>Digunakan</w:t>
            </w:r>
            <w:proofErr w:type="spellEnd"/>
            <w:r w:rsidRPr="002E1882">
              <w:rPr>
                <w:rFonts w:ascii="Arial" w:hAnsi="Arial" w:cs="Arial"/>
              </w:rPr>
              <w:t xml:space="preserve"> </w:t>
            </w:r>
            <w:proofErr w:type="spellStart"/>
            <w:r w:rsidRPr="002E1882">
              <w:rPr>
                <w:rFonts w:ascii="Arial" w:hAnsi="Arial" w:cs="Arial"/>
              </w:rPr>
              <w:t>untuk</w:t>
            </w:r>
            <w:proofErr w:type="spellEnd"/>
            <w:r w:rsidRPr="002E1882">
              <w:rPr>
                <w:rFonts w:ascii="Arial" w:hAnsi="Arial" w:cs="Arial"/>
              </w:rPr>
              <w:t xml:space="preserve"> </w:t>
            </w:r>
            <w:proofErr w:type="spellStart"/>
            <w:r w:rsidRPr="002E1882">
              <w:rPr>
                <w:rFonts w:ascii="Arial" w:hAnsi="Arial" w:cs="Arial"/>
              </w:rPr>
              <w:t>memasukkan</w:t>
            </w:r>
            <w:proofErr w:type="spellEnd"/>
            <w:r w:rsidRPr="002E1882">
              <w:rPr>
                <w:rFonts w:ascii="Arial" w:hAnsi="Arial" w:cs="Arial"/>
              </w:rPr>
              <w:t xml:space="preserve"> </w:t>
            </w:r>
            <w:proofErr w:type="spellStart"/>
            <w:r w:rsidRPr="002E1882">
              <w:rPr>
                <w:rFonts w:ascii="Arial" w:hAnsi="Arial" w:cs="Arial"/>
              </w:rPr>
              <w:t>jumlah</w:t>
            </w:r>
            <w:proofErr w:type="spellEnd"/>
            <w:r w:rsidRPr="002E1882">
              <w:rPr>
                <w:rFonts w:ascii="Arial" w:hAnsi="Arial" w:cs="Arial"/>
              </w:rPr>
              <w:t xml:space="preserve"> </w:t>
            </w:r>
            <w:proofErr w:type="spellStart"/>
            <w:r w:rsidRPr="002E1882">
              <w:rPr>
                <w:rFonts w:ascii="Arial" w:hAnsi="Arial" w:cs="Arial"/>
              </w:rPr>
              <w:t>donasi</w:t>
            </w:r>
            <w:proofErr w:type="spellEnd"/>
            <w:r w:rsidRPr="002E1882">
              <w:rPr>
                <w:rFonts w:ascii="Arial" w:hAnsi="Arial" w:cs="Arial"/>
              </w:rPr>
              <w:t xml:space="preserve"> dan </w:t>
            </w:r>
            <w:proofErr w:type="spellStart"/>
            <w:r w:rsidRPr="002E1882">
              <w:rPr>
                <w:rFonts w:ascii="Arial" w:hAnsi="Arial" w:cs="Arial"/>
              </w:rPr>
              <w:t>memanggil</w:t>
            </w:r>
            <w:proofErr w:type="spellEnd"/>
            <w:r w:rsidRPr="002E1882">
              <w:rPr>
                <w:rFonts w:ascii="Arial" w:hAnsi="Arial" w:cs="Arial"/>
              </w:rPr>
              <w:t xml:space="preserve"> </w:t>
            </w:r>
            <w:proofErr w:type="spellStart"/>
            <w:r w:rsidRPr="002E1882">
              <w:rPr>
                <w:rFonts w:ascii="Arial" w:hAnsi="Arial" w:cs="Arial"/>
              </w:rPr>
              <w:t>fungsi</w:t>
            </w:r>
            <w:proofErr w:type="spellEnd"/>
            <w:r w:rsidRPr="002E1882">
              <w:rPr>
                <w:rFonts w:ascii="Arial" w:hAnsi="Arial" w:cs="Arial"/>
              </w:rPr>
              <w:t xml:space="preserve"> </w:t>
            </w:r>
            <w:proofErr w:type="gramStart"/>
            <w:r w:rsidRPr="002E1882">
              <w:rPr>
                <w:rFonts w:ascii="Arial" w:hAnsi="Arial" w:cs="Arial"/>
              </w:rPr>
              <w:t>donate(</w:t>
            </w:r>
            <w:proofErr w:type="gramEnd"/>
            <w:r w:rsidRPr="002E1882">
              <w:rPr>
                <w:rFonts w:ascii="Arial" w:hAnsi="Arial" w:cs="Arial"/>
              </w:rPr>
              <w:t xml:space="preserve">) </w:t>
            </w:r>
            <w:proofErr w:type="spellStart"/>
            <w:r w:rsidRPr="002E1882">
              <w:rPr>
                <w:rFonts w:ascii="Arial" w:hAnsi="Arial" w:cs="Arial"/>
              </w:rPr>
              <w:t>melalui</w:t>
            </w:r>
            <w:proofErr w:type="spellEnd"/>
            <w:r w:rsidRPr="002E1882">
              <w:rPr>
                <w:rFonts w:ascii="Arial" w:hAnsi="Arial" w:cs="Arial"/>
              </w:rPr>
              <w:t xml:space="preserve"> MetaMask.</w:t>
            </w:r>
          </w:p>
        </w:tc>
      </w:tr>
      <w:tr w:rsidR="00085667" w:rsidRPr="002E1882" w14:paraId="554FAF0D" w14:textId="77777777" w:rsidTr="002E1882">
        <w:trPr>
          <w:jc w:val="center"/>
        </w:trPr>
        <w:tc>
          <w:tcPr>
            <w:tcW w:w="2489" w:type="dxa"/>
            <w:vAlign w:val="center"/>
          </w:tcPr>
          <w:p w14:paraId="015E0839" w14:textId="496BCD38" w:rsidR="00085667" w:rsidRPr="002E1882" w:rsidRDefault="00085667" w:rsidP="002E1882">
            <w:pPr>
              <w:spacing w:line="276" w:lineRule="auto"/>
              <w:jc w:val="center"/>
              <w:rPr>
                <w:rFonts w:ascii="Arial" w:hAnsi="Arial" w:cs="Arial"/>
              </w:rPr>
            </w:pPr>
            <w:r w:rsidRPr="002E1882">
              <w:rPr>
                <w:rFonts w:ascii="Arial" w:hAnsi="Arial" w:cs="Arial"/>
              </w:rPr>
              <w:t>History Section</w:t>
            </w:r>
          </w:p>
        </w:tc>
        <w:tc>
          <w:tcPr>
            <w:tcW w:w="3432" w:type="dxa"/>
            <w:vAlign w:val="center"/>
          </w:tcPr>
          <w:p w14:paraId="0F6E17F3" w14:textId="204A8822" w:rsidR="00085667" w:rsidRPr="002E1882" w:rsidRDefault="00085667" w:rsidP="002E1882">
            <w:pPr>
              <w:spacing w:line="276" w:lineRule="auto"/>
              <w:jc w:val="center"/>
              <w:rPr>
                <w:rFonts w:ascii="Arial" w:hAnsi="Arial" w:cs="Arial"/>
              </w:rPr>
            </w:pPr>
            <w:r w:rsidRPr="002E1882">
              <w:rPr>
                <w:rFonts w:ascii="Arial" w:hAnsi="Arial" w:cs="Arial"/>
              </w:rPr>
              <w:t xml:space="preserve">Tabel: Wallet Address, </w:t>
            </w:r>
            <w:proofErr w:type="spellStart"/>
            <w:r w:rsidRPr="002E1882">
              <w:rPr>
                <w:rFonts w:ascii="Arial" w:hAnsi="Arial" w:cs="Arial"/>
              </w:rPr>
              <w:t>Jumlah</w:t>
            </w:r>
            <w:proofErr w:type="spellEnd"/>
            <w:r w:rsidRPr="002E1882">
              <w:rPr>
                <w:rFonts w:ascii="Arial" w:hAnsi="Arial" w:cs="Arial"/>
              </w:rPr>
              <w:t xml:space="preserve"> ETH, Waktu, Link </w:t>
            </w:r>
            <w:proofErr w:type="spellStart"/>
            <w:r w:rsidRPr="002E1882">
              <w:rPr>
                <w:rFonts w:ascii="Arial" w:hAnsi="Arial" w:cs="Arial"/>
              </w:rPr>
              <w:t>Etherscan</w:t>
            </w:r>
            <w:proofErr w:type="spellEnd"/>
          </w:p>
        </w:tc>
        <w:tc>
          <w:tcPr>
            <w:tcW w:w="3432" w:type="dxa"/>
            <w:vAlign w:val="center"/>
          </w:tcPr>
          <w:p w14:paraId="0D998353" w14:textId="562260EF" w:rsidR="00085667" w:rsidRPr="002E1882" w:rsidRDefault="00085667" w:rsidP="002E1882">
            <w:pPr>
              <w:spacing w:line="276" w:lineRule="auto"/>
              <w:jc w:val="both"/>
              <w:rPr>
                <w:rFonts w:ascii="Arial" w:hAnsi="Arial" w:cs="Arial"/>
              </w:rPr>
            </w:pPr>
            <w:proofErr w:type="spellStart"/>
            <w:r w:rsidRPr="002E1882">
              <w:rPr>
                <w:rFonts w:ascii="Arial" w:hAnsi="Arial" w:cs="Arial"/>
              </w:rPr>
              <w:t>Menampilkan</w:t>
            </w:r>
            <w:proofErr w:type="spellEnd"/>
            <w:r w:rsidRPr="002E1882">
              <w:rPr>
                <w:rFonts w:ascii="Arial" w:hAnsi="Arial" w:cs="Arial"/>
              </w:rPr>
              <w:t xml:space="preserve"> </w:t>
            </w:r>
            <w:proofErr w:type="spellStart"/>
            <w:r w:rsidRPr="002E1882">
              <w:rPr>
                <w:rFonts w:ascii="Arial" w:hAnsi="Arial" w:cs="Arial"/>
              </w:rPr>
              <w:t>riwayat</w:t>
            </w:r>
            <w:proofErr w:type="spellEnd"/>
            <w:r w:rsidRPr="002E1882">
              <w:rPr>
                <w:rFonts w:ascii="Arial" w:hAnsi="Arial" w:cs="Arial"/>
              </w:rPr>
              <w:t xml:space="preserve"> </w:t>
            </w:r>
            <w:proofErr w:type="spellStart"/>
            <w:r w:rsidRPr="002E1882">
              <w:rPr>
                <w:rFonts w:ascii="Arial" w:hAnsi="Arial" w:cs="Arial"/>
              </w:rPr>
              <w:t>transaksi</w:t>
            </w:r>
            <w:proofErr w:type="spellEnd"/>
            <w:r w:rsidRPr="002E1882">
              <w:rPr>
                <w:rFonts w:ascii="Arial" w:hAnsi="Arial" w:cs="Arial"/>
              </w:rPr>
              <w:t xml:space="preserve"> yang </w:t>
            </w:r>
            <w:proofErr w:type="spellStart"/>
            <w:r w:rsidRPr="002E1882">
              <w:rPr>
                <w:rFonts w:ascii="Arial" w:hAnsi="Arial" w:cs="Arial"/>
              </w:rPr>
              <w:t>diambil</w:t>
            </w:r>
            <w:proofErr w:type="spellEnd"/>
            <w:r w:rsidRPr="002E1882">
              <w:rPr>
                <w:rFonts w:ascii="Arial" w:hAnsi="Arial" w:cs="Arial"/>
              </w:rPr>
              <w:t xml:space="preserve"> </w:t>
            </w:r>
            <w:proofErr w:type="spellStart"/>
            <w:r w:rsidRPr="002E1882">
              <w:rPr>
                <w:rFonts w:ascii="Arial" w:hAnsi="Arial" w:cs="Arial"/>
              </w:rPr>
              <w:t>dari</w:t>
            </w:r>
            <w:proofErr w:type="spellEnd"/>
            <w:r w:rsidRPr="002E1882">
              <w:rPr>
                <w:rFonts w:ascii="Arial" w:hAnsi="Arial" w:cs="Arial"/>
              </w:rPr>
              <w:t xml:space="preserve"> event </w:t>
            </w:r>
            <w:proofErr w:type="spellStart"/>
            <w:r w:rsidRPr="002E1882">
              <w:rPr>
                <w:rFonts w:ascii="Arial" w:hAnsi="Arial" w:cs="Arial"/>
              </w:rPr>
              <w:t>DonationReceived</w:t>
            </w:r>
            <w:proofErr w:type="spellEnd"/>
            <w:r w:rsidRPr="002E1882">
              <w:rPr>
                <w:rFonts w:ascii="Arial" w:hAnsi="Arial" w:cs="Arial"/>
              </w:rPr>
              <w:t xml:space="preserve"> </w:t>
            </w:r>
            <w:proofErr w:type="spellStart"/>
            <w:r w:rsidRPr="002E1882">
              <w:rPr>
                <w:rFonts w:ascii="Arial" w:hAnsi="Arial" w:cs="Arial"/>
              </w:rPr>
              <w:t>untuk</w:t>
            </w:r>
            <w:proofErr w:type="spellEnd"/>
            <w:r w:rsidRPr="002E1882">
              <w:rPr>
                <w:rFonts w:ascii="Arial" w:hAnsi="Arial" w:cs="Arial"/>
              </w:rPr>
              <w:t xml:space="preserve"> </w:t>
            </w:r>
            <w:proofErr w:type="spellStart"/>
            <w:r w:rsidRPr="002E1882">
              <w:rPr>
                <w:rFonts w:ascii="Arial" w:hAnsi="Arial" w:cs="Arial"/>
              </w:rPr>
              <w:t>transparansi</w:t>
            </w:r>
            <w:proofErr w:type="spellEnd"/>
            <w:r w:rsidRPr="002E1882">
              <w:rPr>
                <w:rFonts w:ascii="Arial" w:hAnsi="Arial" w:cs="Arial"/>
              </w:rPr>
              <w:t xml:space="preserve"> </w:t>
            </w:r>
            <w:proofErr w:type="spellStart"/>
            <w:r w:rsidRPr="002E1882">
              <w:rPr>
                <w:rFonts w:ascii="Arial" w:hAnsi="Arial" w:cs="Arial"/>
              </w:rPr>
              <w:t>publik</w:t>
            </w:r>
            <w:proofErr w:type="spellEnd"/>
            <w:r w:rsidRPr="002E1882">
              <w:rPr>
                <w:rFonts w:ascii="Arial" w:hAnsi="Arial" w:cs="Arial"/>
              </w:rPr>
              <w:t>.</w:t>
            </w:r>
          </w:p>
        </w:tc>
      </w:tr>
    </w:tbl>
    <w:p w14:paraId="508569EA" w14:textId="5B9BD3EC" w:rsidR="00AD53D1" w:rsidRDefault="00AD53D1">
      <w:pPr>
        <w:rPr>
          <w:rFonts w:ascii="Arial" w:hAnsi="Arial" w:cs="Arial"/>
        </w:rPr>
      </w:pPr>
    </w:p>
    <w:p w14:paraId="611D5679" w14:textId="77777777" w:rsidR="006E66E7" w:rsidRPr="00187F4D" w:rsidRDefault="006E66E7" w:rsidP="00187F4D">
      <w:pPr>
        <w:spacing w:before="240"/>
        <w:jc w:val="both"/>
        <w:rPr>
          <w:rFonts w:ascii="Arial" w:hAnsi="Arial" w:cs="Arial"/>
        </w:rPr>
      </w:pPr>
    </w:p>
    <w:p w14:paraId="53C4A2FF" w14:textId="77777777" w:rsidR="006E66E7" w:rsidRDefault="006E66E7" w:rsidP="002E1882">
      <w:pPr>
        <w:pStyle w:val="Heading1"/>
        <w:spacing w:before="240" w:after="200"/>
        <w:jc w:val="center"/>
        <w:rPr>
          <w:rFonts w:ascii="Arial" w:hAnsi="Arial" w:cs="Arial"/>
          <w:color w:val="auto"/>
          <w:sz w:val="22"/>
          <w:szCs w:val="22"/>
        </w:rPr>
      </w:pPr>
      <w:r w:rsidRPr="00187F4D">
        <w:rPr>
          <w:rFonts w:ascii="Arial" w:hAnsi="Arial" w:cs="Arial"/>
          <w:color w:val="auto"/>
          <w:sz w:val="22"/>
          <w:szCs w:val="22"/>
        </w:rPr>
        <w:lastRenderedPageBreak/>
        <w:t>DAFTAR PUSTAKA</w:t>
      </w:r>
    </w:p>
    <w:sdt>
      <w:sdtPr>
        <w:rPr>
          <w:rFonts w:ascii="Cambria" w:hAnsi="Cambria"/>
          <w:color w:val="000000"/>
        </w:rPr>
        <w:tag w:val="MENDELEY_BIBLIOGRAPHY"/>
        <w:id w:val="83432492"/>
        <w:placeholder>
          <w:docPart w:val="DefaultPlaceholder_-1854013440"/>
        </w:placeholder>
      </w:sdtPr>
      <w:sdtContent>
        <w:p w14:paraId="394B2A9B" w14:textId="26A1A63E" w:rsidR="007328F0" w:rsidRDefault="007328F0" w:rsidP="007328F0">
          <w:pPr>
            <w:autoSpaceDE w:val="0"/>
            <w:autoSpaceDN w:val="0"/>
            <w:ind w:left="709" w:hanging="480"/>
            <w:jc w:val="both"/>
            <w:divId w:val="1703701320"/>
            <w:rPr>
              <w:rFonts w:ascii="Arial" w:eastAsia="Times New Roman" w:hAnsi="Arial" w:cs="Arial"/>
              <w:color w:val="000000"/>
            </w:rPr>
          </w:pPr>
          <w:r w:rsidRPr="007328F0">
            <w:rPr>
              <w:rFonts w:ascii="Arial" w:eastAsia="Times New Roman" w:hAnsi="Arial" w:cs="Arial"/>
              <w:color w:val="000000"/>
            </w:rPr>
            <w:t xml:space="preserve">Ahmed, I., Fumimoto, K., Nakano, T., &amp; Tran, T. H. (2024). Blockchain-Empowered Decentralized Philanthropic Charity for Social Good. </w:t>
          </w:r>
          <w:r w:rsidRPr="007328F0">
            <w:rPr>
              <w:rFonts w:ascii="Arial" w:eastAsia="Times New Roman" w:hAnsi="Arial" w:cs="Arial"/>
              <w:i/>
              <w:iCs/>
              <w:color w:val="000000"/>
            </w:rPr>
            <w:t>Sustainability (Switzerland)</w:t>
          </w:r>
          <w:r w:rsidRPr="007328F0">
            <w:rPr>
              <w:rFonts w:ascii="Arial" w:eastAsia="Times New Roman" w:hAnsi="Arial" w:cs="Arial"/>
              <w:color w:val="000000"/>
            </w:rPr>
            <w:t xml:space="preserve">, </w:t>
          </w:r>
          <w:r w:rsidRPr="007328F0">
            <w:rPr>
              <w:rFonts w:ascii="Arial" w:eastAsia="Times New Roman" w:hAnsi="Arial" w:cs="Arial"/>
              <w:i/>
              <w:iCs/>
              <w:color w:val="000000"/>
            </w:rPr>
            <w:t>16</w:t>
          </w:r>
          <w:r w:rsidRPr="007328F0">
            <w:rPr>
              <w:rFonts w:ascii="Arial" w:eastAsia="Times New Roman" w:hAnsi="Arial" w:cs="Arial"/>
              <w:color w:val="000000"/>
            </w:rPr>
            <w:t xml:space="preserve">(1). </w:t>
          </w:r>
          <w:hyperlink r:id="rId10" w:history="1">
            <w:r w:rsidRPr="00B30E5F">
              <w:rPr>
                <w:rStyle w:val="Hyperlink"/>
                <w:rFonts w:ascii="Arial" w:eastAsia="Times New Roman" w:hAnsi="Arial" w:cs="Arial"/>
              </w:rPr>
              <w:t>https://doi.org/10.3390/su16010210</w:t>
            </w:r>
          </w:hyperlink>
        </w:p>
        <w:p w14:paraId="13AE4657" w14:textId="65F029B9" w:rsidR="007328F0" w:rsidRDefault="007328F0" w:rsidP="007328F0">
          <w:pPr>
            <w:autoSpaceDE w:val="0"/>
            <w:autoSpaceDN w:val="0"/>
            <w:ind w:left="709" w:hanging="480"/>
            <w:jc w:val="both"/>
            <w:divId w:val="112020935"/>
            <w:rPr>
              <w:rFonts w:ascii="Arial" w:eastAsia="Times New Roman" w:hAnsi="Arial" w:cs="Arial"/>
              <w:color w:val="000000"/>
            </w:rPr>
          </w:pPr>
          <w:r w:rsidRPr="007328F0">
            <w:rPr>
              <w:rFonts w:ascii="Arial" w:eastAsia="Times New Roman" w:hAnsi="Arial" w:cs="Arial"/>
              <w:color w:val="000000"/>
            </w:rPr>
            <w:t xml:space="preserve">Mattew, A., </w:t>
          </w:r>
          <w:proofErr w:type="spellStart"/>
          <w:r w:rsidRPr="007328F0">
            <w:rPr>
              <w:rFonts w:ascii="Arial" w:eastAsia="Times New Roman" w:hAnsi="Arial" w:cs="Arial"/>
              <w:color w:val="000000"/>
            </w:rPr>
            <w:t>Suwarno</w:t>
          </w:r>
          <w:proofErr w:type="spellEnd"/>
          <w:r w:rsidRPr="007328F0">
            <w:rPr>
              <w:rFonts w:ascii="Arial" w:eastAsia="Times New Roman" w:hAnsi="Arial" w:cs="Arial"/>
              <w:color w:val="000000"/>
            </w:rPr>
            <w:t xml:space="preserve">, M. A., &amp; </w:t>
          </w:r>
          <w:proofErr w:type="spellStart"/>
          <w:r w:rsidRPr="007328F0">
            <w:rPr>
              <w:rFonts w:ascii="Arial" w:eastAsia="Times New Roman" w:hAnsi="Arial" w:cs="Arial"/>
              <w:color w:val="000000"/>
            </w:rPr>
            <w:t>Persada</w:t>
          </w:r>
          <w:proofErr w:type="spellEnd"/>
          <w:r w:rsidRPr="007328F0">
            <w:rPr>
              <w:rFonts w:ascii="Arial" w:eastAsia="Times New Roman" w:hAnsi="Arial" w:cs="Arial"/>
              <w:color w:val="000000"/>
            </w:rPr>
            <w:t xml:space="preserve"> Indonesia, U. (n.d.). </w:t>
          </w:r>
          <w:r w:rsidRPr="007328F0">
            <w:rPr>
              <w:rFonts w:ascii="Arial" w:eastAsia="Times New Roman" w:hAnsi="Arial" w:cs="Arial"/>
              <w:i/>
              <w:iCs/>
              <w:color w:val="000000"/>
              <w:lang w:val="de-DE"/>
            </w:rPr>
            <w:t>Rancang Bangun Aplikasi Donasi Terdesentralisasi Berbasis Blockchain</w:t>
          </w:r>
          <w:r w:rsidRPr="007328F0">
            <w:rPr>
              <w:rFonts w:ascii="Arial" w:eastAsia="Times New Roman" w:hAnsi="Arial" w:cs="Arial"/>
              <w:color w:val="000000"/>
              <w:lang w:val="de-DE"/>
            </w:rPr>
            <w:t xml:space="preserve">. </w:t>
          </w:r>
          <w:r w:rsidRPr="007328F0">
            <w:rPr>
              <w:rFonts w:ascii="Arial" w:eastAsia="Times New Roman" w:hAnsi="Arial" w:cs="Arial"/>
              <w:color w:val="000000"/>
            </w:rPr>
            <w:t xml:space="preserve">Retrieved </w:t>
          </w:r>
          <w:hyperlink r:id="rId11" w:history="1">
            <w:r w:rsidRPr="00B30E5F">
              <w:rPr>
                <w:rStyle w:val="Hyperlink"/>
                <w:rFonts w:ascii="Arial" w:eastAsia="Times New Roman" w:hAnsi="Arial" w:cs="Arial"/>
              </w:rPr>
              <w:t>https://journals.upi-yai.ac.id/index.php/ikraith-informatika/issue/archive</w:t>
            </w:r>
          </w:hyperlink>
        </w:p>
        <w:p w14:paraId="1FCD3CC4" w14:textId="77777777" w:rsidR="007328F0" w:rsidRPr="007328F0" w:rsidRDefault="007328F0" w:rsidP="007328F0">
          <w:pPr>
            <w:autoSpaceDE w:val="0"/>
            <w:autoSpaceDN w:val="0"/>
            <w:ind w:left="709" w:hanging="480"/>
            <w:jc w:val="both"/>
            <w:divId w:val="957375984"/>
            <w:rPr>
              <w:rFonts w:ascii="Arial" w:eastAsia="Times New Roman" w:hAnsi="Arial" w:cs="Arial"/>
              <w:color w:val="000000"/>
            </w:rPr>
          </w:pPr>
          <w:r w:rsidRPr="007328F0">
            <w:rPr>
              <w:rFonts w:ascii="Arial" w:eastAsia="Times New Roman" w:hAnsi="Arial" w:cs="Arial"/>
              <w:color w:val="000000"/>
              <w:lang w:val="de-DE"/>
            </w:rPr>
            <w:t xml:space="preserve">Pembayaran, S., Berbasis, U., Untuk, B., Keuangan, T., &amp; Kelompok, O. : (n.d.). </w:t>
          </w:r>
          <w:r w:rsidRPr="007328F0">
            <w:rPr>
              <w:rFonts w:ascii="Arial" w:eastAsia="Times New Roman" w:hAnsi="Arial" w:cs="Arial"/>
              <w:i/>
              <w:iCs/>
              <w:color w:val="000000"/>
            </w:rPr>
            <w:t>PROJECT UJIAN TENGAH SEMESTER TEKNOLOGI BLOCKCHAIN STUDI KASUS</w:t>
          </w:r>
          <w:r w:rsidRPr="007328F0">
            <w:rPr>
              <w:rFonts w:ascii="Arial" w:eastAsia="Times New Roman" w:hAnsi="Arial" w:cs="Arial"/>
              <w:color w:val="000000"/>
            </w:rPr>
            <w:t>.</w:t>
          </w:r>
        </w:p>
        <w:p w14:paraId="1FA0F7C8" w14:textId="77777777" w:rsidR="007328F0" w:rsidRPr="007328F0" w:rsidRDefault="007328F0" w:rsidP="007328F0">
          <w:pPr>
            <w:autoSpaceDE w:val="0"/>
            <w:autoSpaceDN w:val="0"/>
            <w:ind w:left="709" w:hanging="480"/>
            <w:jc w:val="both"/>
            <w:divId w:val="519009585"/>
            <w:rPr>
              <w:rFonts w:ascii="Arial" w:eastAsia="Times New Roman" w:hAnsi="Arial" w:cs="Arial"/>
              <w:color w:val="000000"/>
            </w:rPr>
          </w:pPr>
          <w:r w:rsidRPr="007328F0">
            <w:rPr>
              <w:rFonts w:ascii="Arial" w:eastAsia="Times New Roman" w:hAnsi="Arial" w:cs="Arial"/>
              <w:color w:val="000000"/>
            </w:rPr>
            <w:t xml:space="preserve">Rizky, M., &amp; </w:t>
          </w:r>
          <w:proofErr w:type="spellStart"/>
          <w:r w:rsidRPr="007328F0">
            <w:rPr>
              <w:rFonts w:ascii="Arial" w:eastAsia="Times New Roman" w:hAnsi="Arial" w:cs="Arial"/>
              <w:color w:val="000000"/>
            </w:rPr>
            <w:t>Dirgahayu</w:t>
          </w:r>
          <w:proofErr w:type="spellEnd"/>
          <w:r w:rsidRPr="007328F0">
            <w:rPr>
              <w:rFonts w:ascii="Arial" w:eastAsia="Times New Roman" w:hAnsi="Arial" w:cs="Arial"/>
              <w:color w:val="000000"/>
            </w:rPr>
            <w:t xml:space="preserve">, T. (2025). </w:t>
          </w:r>
          <w:r w:rsidRPr="007328F0">
            <w:rPr>
              <w:rFonts w:ascii="Arial" w:eastAsia="Times New Roman" w:hAnsi="Arial" w:cs="Arial"/>
              <w:i/>
              <w:iCs/>
              <w:color w:val="000000"/>
            </w:rPr>
            <w:t>Blockchain for Philanthropic Crowdfunding</w:t>
          </w:r>
          <w:r w:rsidRPr="007328F0">
            <w:rPr>
              <w:rFonts w:ascii="Arial" w:eastAsia="Times New Roman" w:hAnsi="Arial" w:cs="Arial"/>
              <w:color w:val="000000"/>
            </w:rPr>
            <w:t xml:space="preserve"> (Vol. 13).</w:t>
          </w:r>
        </w:p>
        <w:p w14:paraId="7D4E7F8E" w14:textId="10CE7790" w:rsidR="007328F0" w:rsidRDefault="007328F0" w:rsidP="007328F0">
          <w:pPr>
            <w:autoSpaceDE w:val="0"/>
            <w:autoSpaceDN w:val="0"/>
            <w:ind w:left="709" w:hanging="480"/>
            <w:jc w:val="both"/>
            <w:divId w:val="428938276"/>
            <w:rPr>
              <w:rFonts w:ascii="Arial" w:eastAsia="Times New Roman" w:hAnsi="Arial" w:cs="Arial"/>
              <w:color w:val="000000"/>
            </w:rPr>
          </w:pPr>
          <w:r w:rsidRPr="007328F0">
            <w:rPr>
              <w:rFonts w:ascii="Arial" w:eastAsia="Times New Roman" w:hAnsi="Arial" w:cs="Arial"/>
              <w:color w:val="000000"/>
            </w:rPr>
            <w:t xml:space="preserve">Tian, Z., Qiu, L., &amp; Wang, L. (2024). Drivers and influencers of blockchain and cloud-based business sustainability accounting in China: Enhancing practices and promoting adoption. </w:t>
          </w:r>
          <w:proofErr w:type="spellStart"/>
          <w:proofErr w:type="gramStart"/>
          <w:r w:rsidRPr="007328F0">
            <w:rPr>
              <w:rFonts w:ascii="Arial" w:eastAsia="Times New Roman" w:hAnsi="Arial" w:cs="Arial"/>
              <w:i/>
              <w:iCs/>
              <w:color w:val="000000"/>
            </w:rPr>
            <w:t>PLoS</w:t>
          </w:r>
          <w:proofErr w:type="spellEnd"/>
          <w:proofErr w:type="gramEnd"/>
          <w:r w:rsidRPr="007328F0">
            <w:rPr>
              <w:rFonts w:ascii="Arial" w:eastAsia="Times New Roman" w:hAnsi="Arial" w:cs="Arial"/>
              <w:i/>
              <w:iCs/>
              <w:color w:val="000000"/>
            </w:rPr>
            <w:t xml:space="preserve"> ONE</w:t>
          </w:r>
          <w:r w:rsidRPr="007328F0">
            <w:rPr>
              <w:rFonts w:ascii="Arial" w:eastAsia="Times New Roman" w:hAnsi="Arial" w:cs="Arial"/>
              <w:color w:val="000000"/>
            </w:rPr>
            <w:t xml:space="preserve">, </w:t>
          </w:r>
          <w:r w:rsidRPr="007328F0">
            <w:rPr>
              <w:rFonts w:ascii="Arial" w:eastAsia="Times New Roman" w:hAnsi="Arial" w:cs="Arial"/>
              <w:i/>
              <w:iCs/>
              <w:color w:val="000000"/>
            </w:rPr>
            <w:t>19</w:t>
          </w:r>
          <w:r w:rsidRPr="007328F0">
            <w:rPr>
              <w:rFonts w:ascii="Arial" w:eastAsia="Times New Roman" w:hAnsi="Arial" w:cs="Arial"/>
              <w:color w:val="000000"/>
            </w:rPr>
            <w:t xml:space="preserve">(1 January). </w:t>
          </w:r>
          <w:hyperlink r:id="rId12" w:history="1">
            <w:r w:rsidRPr="00B30E5F">
              <w:rPr>
                <w:rStyle w:val="Hyperlink"/>
                <w:rFonts w:ascii="Arial" w:eastAsia="Times New Roman" w:hAnsi="Arial" w:cs="Arial"/>
              </w:rPr>
              <w:t>https://doi.org/10.1371/journal.pone.0295802</w:t>
            </w:r>
          </w:hyperlink>
        </w:p>
        <w:p w14:paraId="47806ADD" w14:textId="1E480BF7" w:rsidR="007328F0" w:rsidRDefault="007328F0" w:rsidP="007328F0">
          <w:pPr>
            <w:autoSpaceDE w:val="0"/>
            <w:autoSpaceDN w:val="0"/>
            <w:ind w:left="709" w:hanging="480"/>
            <w:jc w:val="both"/>
            <w:divId w:val="235019235"/>
            <w:rPr>
              <w:rFonts w:ascii="Arial" w:eastAsia="Times New Roman" w:hAnsi="Arial" w:cs="Arial"/>
              <w:color w:val="000000"/>
            </w:rPr>
          </w:pPr>
          <w:r w:rsidRPr="007328F0">
            <w:rPr>
              <w:rFonts w:ascii="Arial" w:eastAsia="Times New Roman" w:hAnsi="Arial" w:cs="Arial"/>
              <w:color w:val="000000"/>
            </w:rPr>
            <w:t xml:space="preserve">Wu, H., &amp; Zhu, X. (2020). Developing a Reliable Service System of Charity Donation during the Covid-19 Outbreak. </w:t>
          </w:r>
          <w:r w:rsidRPr="007328F0">
            <w:rPr>
              <w:rFonts w:ascii="Arial" w:eastAsia="Times New Roman" w:hAnsi="Arial" w:cs="Arial"/>
              <w:i/>
              <w:iCs/>
              <w:color w:val="000000"/>
            </w:rPr>
            <w:t>IEEE Access</w:t>
          </w:r>
          <w:r w:rsidRPr="007328F0">
            <w:rPr>
              <w:rFonts w:ascii="Arial" w:eastAsia="Times New Roman" w:hAnsi="Arial" w:cs="Arial"/>
              <w:color w:val="000000"/>
            </w:rPr>
            <w:t xml:space="preserve">, </w:t>
          </w:r>
          <w:r w:rsidRPr="007328F0">
            <w:rPr>
              <w:rFonts w:ascii="Arial" w:eastAsia="Times New Roman" w:hAnsi="Arial" w:cs="Arial"/>
              <w:i/>
              <w:iCs/>
              <w:color w:val="000000"/>
            </w:rPr>
            <w:t>8</w:t>
          </w:r>
          <w:r w:rsidRPr="007328F0">
            <w:rPr>
              <w:rFonts w:ascii="Arial" w:eastAsia="Times New Roman" w:hAnsi="Arial" w:cs="Arial"/>
              <w:color w:val="000000"/>
            </w:rPr>
            <w:t xml:space="preserve">, 154848–154860. </w:t>
          </w:r>
          <w:hyperlink r:id="rId13" w:history="1">
            <w:r w:rsidRPr="00B30E5F">
              <w:rPr>
                <w:rStyle w:val="Hyperlink"/>
                <w:rFonts w:ascii="Arial" w:eastAsia="Times New Roman" w:hAnsi="Arial" w:cs="Arial"/>
              </w:rPr>
              <w:t>https://doi.org/10.1109/ACCESS.2020.3017654</w:t>
            </w:r>
          </w:hyperlink>
        </w:p>
        <w:p w14:paraId="78165A6B" w14:textId="77777777" w:rsidR="007328F0" w:rsidRPr="007328F0" w:rsidRDefault="007328F0" w:rsidP="007328F0">
          <w:pPr>
            <w:autoSpaceDE w:val="0"/>
            <w:autoSpaceDN w:val="0"/>
            <w:ind w:left="709" w:hanging="480"/>
            <w:jc w:val="both"/>
            <w:divId w:val="235019235"/>
            <w:rPr>
              <w:rFonts w:ascii="Arial" w:eastAsia="Times New Roman" w:hAnsi="Arial" w:cs="Arial"/>
              <w:color w:val="000000"/>
            </w:rPr>
          </w:pPr>
        </w:p>
        <w:p w14:paraId="30ACF1E1" w14:textId="7BE04439" w:rsidR="007328F0" w:rsidRPr="007328F0" w:rsidRDefault="00000000" w:rsidP="007328F0">
          <w:pPr>
            <w:jc w:val="both"/>
          </w:pPr>
        </w:p>
      </w:sdtContent>
    </w:sdt>
    <w:p w14:paraId="24F7DC21" w14:textId="3F2591B7" w:rsidR="006E66E7" w:rsidRDefault="006E66E7" w:rsidP="00187F4D">
      <w:pPr>
        <w:spacing w:before="240"/>
        <w:jc w:val="both"/>
        <w:rPr>
          <w:rFonts w:ascii="Arial" w:hAnsi="Arial" w:cs="Arial"/>
        </w:rPr>
      </w:pPr>
    </w:p>
    <w:p w14:paraId="6C773DA5" w14:textId="77777777" w:rsidR="002E1882" w:rsidRDefault="002E1882" w:rsidP="00187F4D">
      <w:pPr>
        <w:spacing w:before="240"/>
        <w:jc w:val="both"/>
        <w:rPr>
          <w:rFonts w:ascii="Arial" w:hAnsi="Arial" w:cs="Arial"/>
        </w:rPr>
      </w:pPr>
    </w:p>
    <w:p w14:paraId="4444A89F" w14:textId="77777777" w:rsidR="002E1882" w:rsidRDefault="002E1882" w:rsidP="00187F4D">
      <w:pPr>
        <w:spacing w:before="240"/>
        <w:jc w:val="both"/>
        <w:rPr>
          <w:rFonts w:ascii="Arial" w:hAnsi="Arial" w:cs="Arial"/>
        </w:rPr>
      </w:pPr>
    </w:p>
    <w:p w14:paraId="0BE67D2E" w14:textId="77777777" w:rsidR="002E1882" w:rsidRDefault="002E1882" w:rsidP="00187F4D">
      <w:pPr>
        <w:spacing w:before="240"/>
        <w:jc w:val="both"/>
        <w:rPr>
          <w:rFonts w:ascii="Arial" w:hAnsi="Arial" w:cs="Arial"/>
        </w:rPr>
      </w:pPr>
    </w:p>
    <w:p w14:paraId="1FDAF66A" w14:textId="77777777" w:rsidR="002E1882" w:rsidRDefault="002E1882" w:rsidP="00187F4D">
      <w:pPr>
        <w:spacing w:before="240"/>
        <w:jc w:val="both"/>
        <w:rPr>
          <w:rFonts w:ascii="Arial" w:hAnsi="Arial" w:cs="Arial"/>
        </w:rPr>
      </w:pPr>
    </w:p>
    <w:p w14:paraId="66D740BE" w14:textId="77777777" w:rsidR="002E1882" w:rsidRDefault="002E1882" w:rsidP="00187F4D">
      <w:pPr>
        <w:spacing w:before="240"/>
        <w:jc w:val="both"/>
        <w:rPr>
          <w:rFonts w:ascii="Arial" w:hAnsi="Arial" w:cs="Arial"/>
        </w:rPr>
      </w:pPr>
    </w:p>
    <w:p w14:paraId="08EAE86E" w14:textId="77777777" w:rsidR="002E1882" w:rsidRDefault="002E1882" w:rsidP="00187F4D">
      <w:pPr>
        <w:spacing w:before="240"/>
        <w:jc w:val="both"/>
        <w:rPr>
          <w:rFonts w:ascii="Arial" w:hAnsi="Arial" w:cs="Arial"/>
        </w:rPr>
      </w:pPr>
    </w:p>
    <w:p w14:paraId="4E899F72" w14:textId="77777777" w:rsidR="002E1882" w:rsidRDefault="002E1882" w:rsidP="00187F4D">
      <w:pPr>
        <w:spacing w:before="240"/>
        <w:jc w:val="both"/>
        <w:rPr>
          <w:rFonts w:ascii="Arial" w:hAnsi="Arial" w:cs="Arial"/>
        </w:rPr>
      </w:pPr>
    </w:p>
    <w:p w14:paraId="4DFDA0F9" w14:textId="77777777" w:rsidR="002E1882" w:rsidRDefault="002E1882" w:rsidP="00187F4D">
      <w:pPr>
        <w:spacing w:before="240"/>
        <w:jc w:val="both"/>
        <w:rPr>
          <w:rFonts w:ascii="Arial" w:hAnsi="Arial" w:cs="Arial"/>
        </w:rPr>
      </w:pPr>
    </w:p>
    <w:p w14:paraId="3746D107" w14:textId="77777777" w:rsidR="007328F0" w:rsidRDefault="007328F0" w:rsidP="00187F4D">
      <w:pPr>
        <w:spacing w:before="240"/>
        <w:jc w:val="both"/>
        <w:rPr>
          <w:rFonts w:ascii="Arial" w:hAnsi="Arial" w:cs="Arial"/>
        </w:rPr>
      </w:pPr>
    </w:p>
    <w:p w14:paraId="1A4AA9C5" w14:textId="77777777" w:rsidR="007328F0" w:rsidRDefault="007328F0" w:rsidP="00187F4D">
      <w:pPr>
        <w:spacing w:before="240"/>
        <w:jc w:val="both"/>
        <w:rPr>
          <w:rFonts w:ascii="Arial" w:hAnsi="Arial" w:cs="Arial"/>
        </w:rPr>
      </w:pPr>
    </w:p>
    <w:p w14:paraId="489F64FD" w14:textId="59E2549F" w:rsidR="002E1882" w:rsidRDefault="002E1882" w:rsidP="002E1882">
      <w:pPr>
        <w:spacing w:before="240"/>
        <w:jc w:val="center"/>
        <w:rPr>
          <w:rFonts w:ascii="Arial" w:hAnsi="Arial" w:cs="Arial"/>
          <w:b/>
          <w:bCs/>
        </w:rPr>
      </w:pPr>
      <w:r w:rsidRPr="002E1882">
        <w:rPr>
          <w:rFonts w:ascii="Arial" w:hAnsi="Arial" w:cs="Arial"/>
          <w:b/>
          <w:bCs/>
        </w:rPr>
        <w:lastRenderedPageBreak/>
        <w:t>LAMPIRAN</w:t>
      </w:r>
    </w:p>
    <w:p w14:paraId="607C969E" w14:textId="7B2033D1" w:rsidR="007328F0" w:rsidRDefault="007328F0" w:rsidP="007328F0">
      <w:pPr>
        <w:pStyle w:val="Heading2"/>
      </w:pPr>
      <w:r>
        <w:t>Lampiran 1.1 Project C</w:t>
      </w:r>
      <w:r w:rsidRPr="007328F0">
        <w:t>harter</w:t>
      </w:r>
    </w:p>
    <w:p w14:paraId="54551E47" w14:textId="0DF11C57" w:rsidR="00FA595E" w:rsidRPr="00B46198" w:rsidRDefault="00FA595E" w:rsidP="00FA595E">
      <w:pPr>
        <w:rPr>
          <w:rFonts w:ascii="Times New Roman" w:hAnsi="Times New Roman" w:cs="Times New Roman"/>
          <w:b/>
          <w:bCs/>
        </w:rPr>
      </w:pPr>
      <w:r>
        <w:t xml:space="preserve"> </w:t>
      </w:r>
      <w:r w:rsidRPr="00B46198">
        <w:rPr>
          <w:rFonts w:ascii="Times New Roman" w:hAnsi="Times New Roman" w:cs="Times New Roman"/>
          <w:b/>
          <w:bCs/>
        </w:rPr>
        <w:t>1.</w:t>
      </w:r>
      <w:r>
        <w:rPr>
          <w:rFonts w:ascii="Times New Roman" w:hAnsi="Times New Roman" w:cs="Times New Roman"/>
          <w:b/>
          <w:bCs/>
        </w:rPr>
        <w:t>1.1</w:t>
      </w:r>
      <w:r w:rsidRPr="00B46198">
        <w:rPr>
          <w:rFonts w:ascii="Times New Roman" w:hAnsi="Times New Roman" w:cs="Times New Roman"/>
          <w:b/>
          <w:bCs/>
        </w:rPr>
        <w:t xml:space="preserve"> </w:t>
      </w:r>
      <w:proofErr w:type="spellStart"/>
      <w:r w:rsidRPr="00B46198">
        <w:rPr>
          <w:rFonts w:ascii="Times New Roman" w:hAnsi="Times New Roman" w:cs="Times New Roman"/>
          <w:b/>
          <w:bCs/>
        </w:rPr>
        <w:t>Pembagian</w:t>
      </w:r>
      <w:proofErr w:type="spellEnd"/>
      <w:r w:rsidRPr="00B46198">
        <w:rPr>
          <w:rFonts w:ascii="Times New Roman" w:hAnsi="Times New Roman" w:cs="Times New Roman"/>
          <w:b/>
          <w:bCs/>
        </w:rPr>
        <w:t xml:space="preserve"> Peran dan </w:t>
      </w:r>
      <w:proofErr w:type="spellStart"/>
      <w:r w:rsidRPr="00B46198">
        <w:rPr>
          <w:rFonts w:ascii="Times New Roman" w:hAnsi="Times New Roman" w:cs="Times New Roman"/>
          <w:b/>
          <w:bCs/>
        </w:rPr>
        <w:t>Tanggung</w:t>
      </w:r>
      <w:proofErr w:type="spellEnd"/>
      <w:r w:rsidRPr="00B46198">
        <w:rPr>
          <w:rFonts w:ascii="Times New Roman" w:hAnsi="Times New Roman" w:cs="Times New Roman"/>
          <w:b/>
          <w:bCs/>
        </w:rPr>
        <w:t xml:space="preserve"> Jawab Tim</w:t>
      </w:r>
    </w:p>
    <w:tbl>
      <w:tblPr>
        <w:tblStyle w:val="TableGrid"/>
        <w:tblW w:w="10345" w:type="dxa"/>
        <w:tblLook w:val="04A0" w:firstRow="1" w:lastRow="0" w:firstColumn="1" w:lastColumn="0" w:noHBand="0" w:noVBand="1"/>
      </w:tblPr>
      <w:tblGrid>
        <w:gridCol w:w="534"/>
        <w:gridCol w:w="2653"/>
        <w:gridCol w:w="1296"/>
        <w:gridCol w:w="1902"/>
        <w:gridCol w:w="3960"/>
      </w:tblGrid>
      <w:tr w:rsidR="00FA595E" w:rsidRPr="00B46198" w14:paraId="385E55A3" w14:textId="77777777" w:rsidTr="009A1AA3">
        <w:tc>
          <w:tcPr>
            <w:tcW w:w="534" w:type="dxa"/>
          </w:tcPr>
          <w:p w14:paraId="6077631B" w14:textId="77777777" w:rsidR="00FA595E" w:rsidRPr="00B46198" w:rsidRDefault="00FA595E" w:rsidP="009A1AA3">
            <w:pPr>
              <w:jc w:val="center"/>
              <w:rPr>
                <w:rFonts w:ascii="Times New Roman" w:hAnsi="Times New Roman" w:cs="Times New Roman"/>
                <w:b/>
                <w:bCs/>
              </w:rPr>
            </w:pPr>
            <w:r w:rsidRPr="00B46198">
              <w:rPr>
                <w:rFonts w:ascii="Times New Roman" w:hAnsi="Times New Roman" w:cs="Times New Roman"/>
                <w:b/>
                <w:bCs/>
              </w:rPr>
              <w:t>No</w:t>
            </w:r>
          </w:p>
        </w:tc>
        <w:tc>
          <w:tcPr>
            <w:tcW w:w="2653" w:type="dxa"/>
          </w:tcPr>
          <w:p w14:paraId="5F21F06D" w14:textId="77777777" w:rsidR="00FA595E" w:rsidRPr="00B46198" w:rsidRDefault="00FA595E" w:rsidP="009A1AA3">
            <w:pPr>
              <w:jc w:val="center"/>
              <w:rPr>
                <w:rFonts w:ascii="Times New Roman" w:hAnsi="Times New Roman" w:cs="Times New Roman"/>
                <w:b/>
                <w:bCs/>
              </w:rPr>
            </w:pPr>
            <w:r w:rsidRPr="00B46198">
              <w:rPr>
                <w:rFonts w:ascii="Times New Roman" w:hAnsi="Times New Roman" w:cs="Times New Roman"/>
                <w:b/>
                <w:bCs/>
              </w:rPr>
              <w:t xml:space="preserve">Nama </w:t>
            </w:r>
            <w:proofErr w:type="spellStart"/>
            <w:r w:rsidRPr="00B46198">
              <w:rPr>
                <w:rFonts w:ascii="Times New Roman" w:hAnsi="Times New Roman" w:cs="Times New Roman"/>
                <w:b/>
                <w:bCs/>
              </w:rPr>
              <w:t>Anggota</w:t>
            </w:r>
            <w:proofErr w:type="spellEnd"/>
          </w:p>
        </w:tc>
        <w:tc>
          <w:tcPr>
            <w:tcW w:w="1296" w:type="dxa"/>
          </w:tcPr>
          <w:p w14:paraId="34117BD6" w14:textId="77777777" w:rsidR="00FA595E" w:rsidRPr="00B46198" w:rsidRDefault="00FA595E" w:rsidP="009A1AA3">
            <w:pPr>
              <w:jc w:val="center"/>
              <w:rPr>
                <w:rFonts w:ascii="Times New Roman" w:hAnsi="Times New Roman" w:cs="Times New Roman"/>
                <w:b/>
                <w:bCs/>
              </w:rPr>
            </w:pPr>
            <w:r w:rsidRPr="00B46198">
              <w:rPr>
                <w:rFonts w:ascii="Times New Roman" w:hAnsi="Times New Roman" w:cs="Times New Roman"/>
                <w:b/>
                <w:bCs/>
              </w:rPr>
              <w:t>NIM</w:t>
            </w:r>
          </w:p>
        </w:tc>
        <w:tc>
          <w:tcPr>
            <w:tcW w:w="1902" w:type="dxa"/>
          </w:tcPr>
          <w:p w14:paraId="1DC88C59" w14:textId="77777777" w:rsidR="00FA595E" w:rsidRPr="00B46198" w:rsidRDefault="00FA595E" w:rsidP="009A1AA3">
            <w:pPr>
              <w:jc w:val="center"/>
              <w:rPr>
                <w:rFonts w:ascii="Times New Roman" w:hAnsi="Times New Roman" w:cs="Times New Roman"/>
                <w:b/>
                <w:bCs/>
              </w:rPr>
            </w:pPr>
            <w:r w:rsidRPr="00B46198">
              <w:rPr>
                <w:rFonts w:ascii="Times New Roman" w:hAnsi="Times New Roman" w:cs="Times New Roman"/>
                <w:b/>
                <w:bCs/>
              </w:rPr>
              <w:t>Peran</w:t>
            </w:r>
          </w:p>
        </w:tc>
        <w:tc>
          <w:tcPr>
            <w:tcW w:w="3960" w:type="dxa"/>
          </w:tcPr>
          <w:p w14:paraId="31BCF060" w14:textId="77777777" w:rsidR="00FA595E" w:rsidRPr="00B46198" w:rsidRDefault="00FA595E" w:rsidP="009A1AA3">
            <w:pPr>
              <w:jc w:val="center"/>
              <w:rPr>
                <w:rFonts w:ascii="Times New Roman" w:hAnsi="Times New Roman" w:cs="Times New Roman"/>
                <w:b/>
                <w:bCs/>
              </w:rPr>
            </w:pPr>
            <w:proofErr w:type="spellStart"/>
            <w:r w:rsidRPr="00B46198">
              <w:rPr>
                <w:rFonts w:ascii="Times New Roman" w:hAnsi="Times New Roman" w:cs="Times New Roman"/>
                <w:b/>
                <w:bCs/>
              </w:rPr>
              <w:t>Tanggung</w:t>
            </w:r>
            <w:proofErr w:type="spellEnd"/>
            <w:r w:rsidRPr="00B46198">
              <w:rPr>
                <w:rFonts w:ascii="Times New Roman" w:hAnsi="Times New Roman" w:cs="Times New Roman"/>
                <w:b/>
                <w:bCs/>
              </w:rPr>
              <w:t xml:space="preserve"> Jawab</w:t>
            </w:r>
          </w:p>
        </w:tc>
      </w:tr>
      <w:tr w:rsidR="00FA595E" w:rsidRPr="00B46198" w14:paraId="1F7F066B" w14:textId="77777777" w:rsidTr="009A1AA3">
        <w:tc>
          <w:tcPr>
            <w:tcW w:w="534" w:type="dxa"/>
          </w:tcPr>
          <w:p w14:paraId="160821FD"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 xml:space="preserve">1. </w:t>
            </w:r>
          </w:p>
        </w:tc>
        <w:tc>
          <w:tcPr>
            <w:tcW w:w="2653" w:type="dxa"/>
          </w:tcPr>
          <w:p w14:paraId="510C9D3C"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Achmad Sapta Megan N.</w:t>
            </w:r>
          </w:p>
        </w:tc>
        <w:tc>
          <w:tcPr>
            <w:tcW w:w="1296" w:type="dxa"/>
          </w:tcPr>
          <w:p w14:paraId="6BF8D4B8"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202332119</w:t>
            </w:r>
          </w:p>
        </w:tc>
        <w:tc>
          <w:tcPr>
            <w:tcW w:w="1902" w:type="dxa"/>
          </w:tcPr>
          <w:p w14:paraId="44059373"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Frontend Developer (React.js) &amp; Architect</w:t>
            </w:r>
          </w:p>
        </w:tc>
        <w:tc>
          <w:tcPr>
            <w:tcW w:w="3960" w:type="dxa"/>
          </w:tcPr>
          <w:p w14:paraId="24F67F51" w14:textId="77777777" w:rsidR="00FA595E" w:rsidRPr="00B46198" w:rsidRDefault="00FA595E" w:rsidP="009A1AA3">
            <w:pPr>
              <w:jc w:val="both"/>
              <w:rPr>
                <w:rFonts w:ascii="Times New Roman" w:hAnsi="Times New Roman" w:cs="Times New Roman"/>
              </w:rPr>
            </w:pPr>
            <w:proofErr w:type="spellStart"/>
            <w:r w:rsidRPr="00B46198">
              <w:rPr>
                <w:rFonts w:ascii="Times New Roman" w:hAnsi="Times New Roman" w:cs="Times New Roman"/>
              </w:rPr>
              <w:t>Memiliki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tugas</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teknis</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untuk</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merancang</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arsitektur</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sistem</w:t>
            </w:r>
            <w:proofErr w:type="spellEnd"/>
            <w:r w:rsidRPr="00B46198">
              <w:rPr>
                <w:rFonts w:ascii="Times New Roman" w:hAnsi="Times New Roman" w:cs="Times New Roman"/>
              </w:rPr>
              <w:t xml:space="preserve"> dan </w:t>
            </w:r>
            <w:proofErr w:type="spellStart"/>
            <w:r w:rsidRPr="00B46198">
              <w:rPr>
                <w:rFonts w:ascii="Times New Roman" w:hAnsi="Times New Roman" w:cs="Times New Roman"/>
              </w:rPr>
              <w:t>membangun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antarmuka</w:t>
            </w:r>
            <w:proofErr w:type="spellEnd"/>
            <w:r w:rsidRPr="00B46198">
              <w:rPr>
                <w:rFonts w:ascii="Times New Roman" w:hAnsi="Times New Roman" w:cs="Times New Roman"/>
              </w:rPr>
              <w:t xml:space="preserve"> web </w:t>
            </w:r>
            <w:proofErr w:type="spellStart"/>
            <w:r w:rsidRPr="00B46198">
              <w:rPr>
                <w:rFonts w:ascii="Times New Roman" w:hAnsi="Times New Roman" w:cs="Times New Roman"/>
              </w:rPr>
              <w:t>menggunakan</w:t>
            </w:r>
            <w:proofErr w:type="spellEnd"/>
            <w:r w:rsidRPr="00B46198">
              <w:rPr>
                <w:rFonts w:ascii="Times New Roman" w:hAnsi="Times New Roman" w:cs="Times New Roman"/>
              </w:rPr>
              <w:t xml:space="preserve"> </w:t>
            </w:r>
            <w:r w:rsidRPr="00B46198">
              <w:rPr>
                <w:rFonts w:ascii="Times New Roman" w:hAnsi="Times New Roman" w:cs="Times New Roman"/>
                <w:b/>
                <w:bCs/>
              </w:rPr>
              <w:t>React.js</w:t>
            </w:r>
            <w:r w:rsidRPr="00B46198">
              <w:rPr>
                <w:rFonts w:ascii="Times New Roman" w:hAnsi="Times New Roman" w:cs="Times New Roman"/>
              </w:rPr>
              <w:t xml:space="preserve"> agar </w:t>
            </w:r>
            <w:proofErr w:type="spellStart"/>
            <w:r w:rsidRPr="00B46198">
              <w:rPr>
                <w:rFonts w:ascii="Times New Roman" w:hAnsi="Times New Roman" w:cs="Times New Roman"/>
              </w:rPr>
              <w:t>donatur</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dapat</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berinteraksi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dengan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sistem</w:t>
            </w:r>
            <w:proofErr w:type="spellEnd"/>
            <w:r w:rsidRPr="00B46198">
              <w:rPr>
                <w:rFonts w:ascii="Times New Roman" w:hAnsi="Times New Roman" w:cs="Times New Roman"/>
              </w:rPr>
              <w:t>.</w:t>
            </w:r>
          </w:p>
        </w:tc>
      </w:tr>
      <w:tr w:rsidR="00FA595E" w:rsidRPr="00B46198" w14:paraId="0832C485" w14:textId="77777777" w:rsidTr="009A1AA3">
        <w:tc>
          <w:tcPr>
            <w:tcW w:w="534" w:type="dxa"/>
          </w:tcPr>
          <w:p w14:paraId="6725EEFE"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2.</w:t>
            </w:r>
          </w:p>
        </w:tc>
        <w:tc>
          <w:tcPr>
            <w:tcW w:w="2653" w:type="dxa"/>
          </w:tcPr>
          <w:p w14:paraId="354E61FD"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 xml:space="preserve">Lulu El </w:t>
            </w:r>
            <w:proofErr w:type="spellStart"/>
            <w:r w:rsidRPr="00B46198">
              <w:rPr>
                <w:rFonts w:ascii="Times New Roman" w:hAnsi="Times New Roman" w:cs="Times New Roman"/>
              </w:rPr>
              <w:t>Maknun</w:t>
            </w:r>
            <w:proofErr w:type="spellEnd"/>
          </w:p>
        </w:tc>
        <w:tc>
          <w:tcPr>
            <w:tcW w:w="1296" w:type="dxa"/>
          </w:tcPr>
          <w:p w14:paraId="1B11E6FA"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202332124</w:t>
            </w:r>
          </w:p>
        </w:tc>
        <w:tc>
          <w:tcPr>
            <w:tcW w:w="1902" w:type="dxa"/>
          </w:tcPr>
          <w:p w14:paraId="18D6C3EA"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Researcher &amp; Literature Reviewer</w:t>
            </w:r>
          </w:p>
        </w:tc>
        <w:tc>
          <w:tcPr>
            <w:tcW w:w="3960" w:type="dxa"/>
          </w:tcPr>
          <w:p w14:paraId="0226993D" w14:textId="77777777" w:rsidR="00FA595E" w:rsidRPr="00B46198" w:rsidRDefault="00FA595E" w:rsidP="009A1AA3">
            <w:pPr>
              <w:jc w:val="both"/>
              <w:rPr>
                <w:rFonts w:ascii="Times New Roman" w:hAnsi="Times New Roman" w:cs="Times New Roman"/>
              </w:rPr>
            </w:pPr>
            <w:proofErr w:type="spellStart"/>
            <w:r w:rsidRPr="00B46198">
              <w:rPr>
                <w:rFonts w:ascii="Times New Roman" w:hAnsi="Times New Roman" w:cs="Times New Roman"/>
              </w:rPr>
              <w:t>Memastikan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aspek</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konseptual</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terpenuhi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dengan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menyusun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landasan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teori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mencari</w:t>
            </w:r>
            <w:proofErr w:type="spellEnd"/>
            <w:r w:rsidRPr="00B46198">
              <w:rPr>
                <w:rFonts w:ascii="Times New Roman" w:hAnsi="Times New Roman" w:cs="Times New Roman"/>
              </w:rPr>
              <w:t xml:space="preserve"> minimal 5 </w:t>
            </w:r>
            <w:proofErr w:type="spellStart"/>
            <w:r w:rsidRPr="00B46198">
              <w:rPr>
                <w:rFonts w:ascii="Times New Roman" w:hAnsi="Times New Roman" w:cs="Times New Roman"/>
              </w:rPr>
              <w:t>referensi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berkualitas</w:t>
            </w:r>
            <w:proofErr w:type="spellEnd"/>
            <w:r w:rsidRPr="00B46198">
              <w:rPr>
                <w:rFonts w:ascii="Times New Roman" w:hAnsi="Times New Roman" w:cs="Times New Roman"/>
              </w:rPr>
              <w:t xml:space="preserve">, dan </w:t>
            </w:r>
            <w:proofErr w:type="spellStart"/>
            <w:r w:rsidRPr="00B46198">
              <w:rPr>
                <w:rFonts w:ascii="Times New Roman" w:hAnsi="Times New Roman" w:cs="Times New Roman"/>
              </w:rPr>
              <w:t>menjelaskan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prinsip</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kerja</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kriptografi</w:t>
            </w:r>
            <w:proofErr w:type="spellEnd"/>
            <w:r w:rsidRPr="00B46198">
              <w:rPr>
                <w:rFonts w:ascii="Times New Roman" w:hAnsi="Times New Roman" w:cs="Times New Roman"/>
              </w:rPr>
              <w:t xml:space="preserve"> yang </w:t>
            </w:r>
            <w:proofErr w:type="spellStart"/>
            <w:r w:rsidRPr="00B46198">
              <w:rPr>
                <w:rFonts w:ascii="Times New Roman" w:hAnsi="Times New Roman" w:cs="Times New Roman"/>
              </w:rPr>
              <w:t>digunakan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dalam</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proyek</w:t>
            </w:r>
            <w:proofErr w:type="spellEnd"/>
            <w:r w:rsidRPr="00B46198">
              <w:rPr>
                <w:rFonts w:ascii="Times New Roman" w:hAnsi="Times New Roman" w:cs="Times New Roman"/>
              </w:rPr>
              <w:t>.</w:t>
            </w:r>
          </w:p>
          <w:p w14:paraId="1DD1799A" w14:textId="77777777" w:rsidR="00FA595E" w:rsidRPr="00B46198" w:rsidRDefault="00FA595E" w:rsidP="009A1AA3">
            <w:pPr>
              <w:jc w:val="both"/>
              <w:rPr>
                <w:rFonts w:ascii="Times New Roman" w:hAnsi="Times New Roman" w:cs="Times New Roman"/>
              </w:rPr>
            </w:pPr>
          </w:p>
        </w:tc>
      </w:tr>
      <w:tr w:rsidR="00FA595E" w:rsidRPr="00B46198" w14:paraId="64F08FAB" w14:textId="77777777" w:rsidTr="009A1AA3">
        <w:tc>
          <w:tcPr>
            <w:tcW w:w="534" w:type="dxa"/>
          </w:tcPr>
          <w:p w14:paraId="1EA9D5F2"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3.</w:t>
            </w:r>
          </w:p>
        </w:tc>
        <w:tc>
          <w:tcPr>
            <w:tcW w:w="2653" w:type="dxa"/>
          </w:tcPr>
          <w:p w14:paraId="74815E28"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 xml:space="preserve">Muhammad </w:t>
            </w:r>
            <w:proofErr w:type="spellStart"/>
            <w:r w:rsidRPr="00B46198">
              <w:rPr>
                <w:rFonts w:ascii="Times New Roman" w:hAnsi="Times New Roman" w:cs="Times New Roman"/>
              </w:rPr>
              <w:t>Kivlan</w:t>
            </w:r>
            <w:proofErr w:type="spellEnd"/>
            <w:r w:rsidRPr="00B46198">
              <w:rPr>
                <w:rFonts w:ascii="Times New Roman" w:hAnsi="Times New Roman" w:cs="Times New Roman"/>
              </w:rPr>
              <w:t xml:space="preserve"> Kusuma Bakti</w:t>
            </w:r>
          </w:p>
        </w:tc>
        <w:tc>
          <w:tcPr>
            <w:tcW w:w="1296" w:type="dxa"/>
          </w:tcPr>
          <w:p w14:paraId="22061C0B"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202332128</w:t>
            </w:r>
          </w:p>
        </w:tc>
        <w:tc>
          <w:tcPr>
            <w:tcW w:w="1902" w:type="dxa"/>
          </w:tcPr>
          <w:p w14:paraId="5F6EA10B"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Smart Contract Developer (Solidity)</w:t>
            </w:r>
          </w:p>
          <w:p w14:paraId="3225150A" w14:textId="77777777" w:rsidR="00FA595E" w:rsidRPr="00B46198" w:rsidRDefault="00FA595E" w:rsidP="009A1AA3">
            <w:pPr>
              <w:jc w:val="center"/>
              <w:rPr>
                <w:rFonts w:ascii="Times New Roman" w:hAnsi="Times New Roman" w:cs="Times New Roman"/>
              </w:rPr>
            </w:pPr>
          </w:p>
        </w:tc>
        <w:tc>
          <w:tcPr>
            <w:tcW w:w="3960" w:type="dxa"/>
          </w:tcPr>
          <w:p w14:paraId="53A4E5A4" w14:textId="77777777" w:rsidR="00FA595E" w:rsidRPr="00B46198" w:rsidRDefault="00FA595E" w:rsidP="009A1AA3">
            <w:pPr>
              <w:jc w:val="both"/>
              <w:rPr>
                <w:rFonts w:ascii="Times New Roman" w:hAnsi="Times New Roman" w:cs="Times New Roman"/>
              </w:rPr>
            </w:pPr>
            <w:proofErr w:type="spellStart"/>
            <w:r w:rsidRPr="00B46198">
              <w:rPr>
                <w:rFonts w:ascii="Times New Roman" w:hAnsi="Times New Roman" w:cs="Times New Roman"/>
              </w:rPr>
              <w:t>Berperan</w:t>
            </w:r>
            <w:proofErr w:type="spellEnd"/>
            <w:r w:rsidRPr="00B46198">
              <w:rPr>
                <w:rFonts w:ascii="Times New Roman" w:hAnsi="Times New Roman" w:cs="Times New Roman"/>
              </w:rPr>
              <w:t xml:space="preserve"> inti </w:t>
            </w:r>
            <w:proofErr w:type="spellStart"/>
            <w:r w:rsidRPr="00B46198">
              <w:rPr>
                <w:rFonts w:ascii="Times New Roman" w:hAnsi="Times New Roman" w:cs="Times New Roman"/>
              </w:rPr>
              <w:t>dalam</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menulis</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kode</w:t>
            </w:r>
            <w:proofErr w:type="spellEnd"/>
            <w:r w:rsidRPr="00B46198">
              <w:rPr>
                <w:rFonts w:ascii="Times New Roman" w:hAnsi="Times New Roman" w:cs="Times New Roman"/>
              </w:rPr>
              <w:t xml:space="preserve"> </w:t>
            </w:r>
            <w:r w:rsidRPr="00B46198">
              <w:rPr>
                <w:rFonts w:ascii="Times New Roman" w:hAnsi="Times New Roman" w:cs="Times New Roman"/>
                <w:b/>
                <w:bCs/>
              </w:rPr>
              <w:t>Solidity</w:t>
            </w:r>
            <w:r w:rsidRPr="00B46198">
              <w:rPr>
                <w:rFonts w:ascii="Times New Roman" w:hAnsi="Times New Roman" w:cs="Times New Roman"/>
              </w:rPr>
              <w:t xml:space="preserve">, </w:t>
            </w:r>
            <w:proofErr w:type="spellStart"/>
            <w:r w:rsidRPr="00B46198">
              <w:rPr>
                <w:rFonts w:ascii="Times New Roman" w:hAnsi="Times New Roman" w:cs="Times New Roman"/>
              </w:rPr>
              <w:t>melakukan</w:t>
            </w:r>
            <w:proofErr w:type="spellEnd"/>
            <w:r w:rsidRPr="00B46198">
              <w:rPr>
                <w:rFonts w:ascii="Times New Roman" w:hAnsi="Times New Roman" w:cs="Times New Roman"/>
              </w:rPr>
              <w:t xml:space="preserve"> </w:t>
            </w:r>
            <w:r w:rsidRPr="00B46198">
              <w:rPr>
                <w:rFonts w:ascii="Times New Roman" w:hAnsi="Times New Roman" w:cs="Times New Roman"/>
                <w:i/>
                <w:iCs/>
              </w:rPr>
              <w:t>deployment</w:t>
            </w:r>
            <w:r w:rsidRPr="00B46198">
              <w:rPr>
                <w:rFonts w:ascii="Times New Roman" w:hAnsi="Times New Roman" w:cs="Times New Roman"/>
              </w:rPr>
              <w:t xml:space="preserve"> </w:t>
            </w:r>
            <w:proofErr w:type="spellStart"/>
            <w:r w:rsidRPr="00B46198">
              <w:rPr>
                <w:rFonts w:ascii="Times New Roman" w:hAnsi="Times New Roman" w:cs="Times New Roman"/>
              </w:rPr>
              <w:t>ke</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b/>
                <w:bCs/>
              </w:rPr>
              <w:t>testnet</w:t>
            </w:r>
            <w:proofErr w:type="spellEnd"/>
            <w:r w:rsidRPr="00B46198">
              <w:rPr>
                <w:rFonts w:ascii="Times New Roman" w:hAnsi="Times New Roman" w:cs="Times New Roman"/>
                <w:b/>
                <w:bCs/>
              </w:rPr>
              <w:t xml:space="preserve"> </w:t>
            </w:r>
            <w:proofErr w:type="spellStart"/>
            <w:r w:rsidRPr="00B46198">
              <w:rPr>
                <w:rFonts w:ascii="Times New Roman" w:hAnsi="Times New Roman" w:cs="Times New Roman"/>
                <w:b/>
                <w:bCs/>
              </w:rPr>
              <w:t>Sepolia</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serta</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merancang</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fungsi-fungsi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dasar</w:t>
            </w:r>
            <w:proofErr w:type="spellEnd"/>
            <w:r w:rsidRPr="00B46198">
              <w:rPr>
                <w:rFonts w:ascii="Times New Roman" w:hAnsi="Times New Roman" w:cs="Times New Roman"/>
              </w:rPr>
              <w:t xml:space="preserve"> blockchain </w:t>
            </w:r>
            <w:proofErr w:type="spellStart"/>
            <w:r w:rsidRPr="00B46198">
              <w:rPr>
                <w:rFonts w:ascii="Times New Roman" w:hAnsi="Times New Roman" w:cs="Times New Roman"/>
              </w:rPr>
              <w:t>seperti</w:t>
            </w:r>
            <w:proofErr w:type="spellEnd"/>
            <w:r w:rsidRPr="00B46198">
              <w:rPr>
                <w:rFonts w:ascii="Times New Roman" w:hAnsi="Times New Roman" w:cs="Times New Roman"/>
              </w:rPr>
              <w:t xml:space="preserve"> </w:t>
            </w:r>
            <w:proofErr w:type="gramStart"/>
            <w:r w:rsidRPr="00B46198">
              <w:rPr>
                <w:rFonts w:ascii="Times New Roman" w:hAnsi="Times New Roman" w:cs="Times New Roman"/>
              </w:rPr>
              <w:t>donate(</w:t>
            </w:r>
            <w:proofErr w:type="gramEnd"/>
            <w:r w:rsidRPr="00B46198">
              <w:rPr>
                <w:rFonts w:ascii="Times New Roman" w:hAnsi="Times New Roman" w:cs="Times New Roman"/>
              </w:rPr>
              <w:t xml:space="preserve">) dan </w:t>
            </w:r>
            <w:proofErr w:type="spellStart"/>
            <w:proofErr w:type="gramStart"/>
            <w:r w:rsidRPr="00B46198">
              <w:rPr>
                <w:rFonts w:ascii="Times New Roman" w:hAnsi="Times New Roman" w:cs="Times New Roman"/>
              </w:rPr>
              <w:t>withdrawFunds</w:t>
            </w:r>
            <w:proofErr w:type="spellEnd"/>
            <w:r w:rsidRPr="00B46198">
              <w:rPr>
                <w:rFonts w:ascii="Times New Roman" w:hAnsi="Times New Roman" w:cs="Times New Roman"/>
              </w:rPr>
              <w:t>(</w:t>
            </w:r>
            <w:proofErr w:type="gramEnd"/>
            <w:r w:rsidRPr="00B46198">
              <w:rPr>
                <w:rFonts w:ascii="Times New Roman" w:hAnsi="Times New Roman" w:cs="Times New Roman"/>
              </w:rPr>
              <w:t>).</w:t>
            </w:r>
          </w:p>
          <w:p w14:paraId="780AA994" w14:textId="77777777" w:rsidR="00FA595E" w:rsidRPr="00B46198" w:rsidRDefault="00FA595E" w:rsidP="009A1AA3">
            <w:pPr>
              <w:jc w:val="both"/>
              <w:rPr>
                <w:rFonts w:ascii="Times New Roman" w:hAnsi="Times New Roman" w:cs="Times New Roman"/>
              </w:rPr>
            </w:pPr>
          </w:p>
          <w:p w14:paraId="4C188D46" w14:textId="77777777" w:rsidR="00FA595E" w:rsidRPr="00B46198" w:rsidRDefault="00FA595E" w:rsidP="009A1AA3">
            <w:pPr>
              <w:jc w:val="both"/>
              <w:rPr>
                <w:rFonts w:ascii="Times New Roman" w:hAnsi="Times New Roman" w:cs="Times New Roman"/>
              </w:rPr>
            </w:pPr>
          </w:p>
        </w:tc>
      </w:tr>
      <w:tr w:rsidR="00FA595E" w:rsidRPr="00B46198" w14:paraId="17087DF4" w14:textId="77777777" w:rsidTr="009A1AA3">
        <w:tc>
          <w:tcPr>
            <w:tcW w:w="534" w:type="dxa"/>
          </w:tcPr>
          <w:p w14:paraId="7BC479C5" w14:textId="77777777" w:rsidR="00FA595E" w:rsidRPr="00B46198" w:rsidRDefault="00FA595E" w:rsidP="009A1AA3">
            <w:pPr>
              <w:rPr>
                <w:rFonts w:ascii="Times New Roman" w:hAnsi="Times New Roman" w:cs="Times New Roman"/>
              </w:rPr>
            </w:pPr>
            <w:r w:rsidRPr="00B46198">
              <w:rPr>
                <w:rFonts w:ascii="Times New Roman" w:hAnsi="Times New Roman" w:cs="Times New Roman"/>
              </w:rPr>
              <w:t>4.</w:t>
            </w:r>
          </w:p>
        </w:tc>
        <w:tc>
          <w:tcPr>
            <w:tcW w:w="2653" w:type="dxa"/>
          </w:tcPr>
          <w:p w14:paraId="3B8074ED" w14:textId="77777777" w:rsidR="00FA595E" w:rsidRPr="00B46198" w:rsidRDefault="00FA595E" w:rsidP="009A1AA3">
            <w:pPr>
              <w:rPr>
                <w:rFonts w:ascii="Times New Roman" w:hAnsi="Times New Roman" w:cs="Times New Roman"/>
              </w:rPr>
            </w:pPr>
            <w:proofErr w:type="spellStart"/>
            <w:r w:rsidRPr="00B46198">
              <w:rPr>
                <w:rFonts w:ascii="Times New Roman" w:hAnsi="Times New Roman" w:cs="Times New Roman"/>
              </w:rPr>
              <w:t>Zhafira</w:t>
            </w:r>
            <w:proofErr w:type="spellEnd"/>
            <w:r w:rsidRPr="00B46198">
              <w:rPr>
                <w:rFonts w:ascii="Times New Roman" w:hAnsi="Times New Roman" w:cs="Times New Roman"/>
              </w:rPr>
              <w:t xml:space="preserve"> Aulia </w:t>
            </w:r>
            <w:proofErr w:type="spellStart"/>
            <w:r w:rsidRPr="00B46198">
              <w:rPr>
                <w:rFonts w:ascii="Times New Roman" w:hAnsi="Times New Roman" w:cs="Times New Roman"/>
              </w:rPr>
              <w:t>Descha</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Arianto</w:t>
            </w:r>
            <w:proofErr w:type="spellEnd"/>
          </w:p>
        </w:tc>
        <w:tc>
          <w:tcPr>
            <w:tcW w:w="1296" w:type="dxa"/>
          </w:tcPr>
          <w:p w14:paraId="4A127366"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202332129</w:t>
            </w:r>
          </w:p>
        </w:tc>
        <w:tc>
          <w:tcPr>
            <w:tcW w:w="1902" w:type="dxa"/>
          </w:tcPr>
          <w:p w14:paraId="40E1FEF3" w14:textId="77777777" w:rsidR="00FA595E" w:rsidRPr="00B46198" w:rsidRDefault="00FA595E" w:rsidP="009A1AA3">
            <w:pPr>
              <w:jc w:val="center"/>
              <w:rPr>
                <w:rFonts w:ascii="Times New Roman" w:hAnsi="Times New Roman" w:cs="Times New Roman"/>
              </w:rPr>
            </w:pPr>
            <w:r w:rsidRPr="00B46198">
              <w:rPr>
                <w:rFonts w:ascii="Times New Roman" w:hAnsi="Times New Roman" w:cs="Times New Roman"/>
              </w:rPr>
              <w:t>Project Manager &amp; Technical Writer</w:t>
            </w:r>
          </w:p>
        </w:tc>
        <w:tc>
          <w:tcPr>
            <w:tcW w:w="3960" w:type="dxa"/>
          </w:tcPr>
          <w:p w14:paraId="38FE8386" w14:textId="77777777" w:rsidR="00FA595E" w:rsidRPr="00B46198" w:rsidRDefault="00FA595E" w:rsidP="009A1AA3">
            <w:pPr>
              <w:jc w:val="both"/>
              <w:rPr>
                <w:rFonts w:ascii="Times New Roman" w:hAnsi="Times New Roman" w:cs="Times New Roman"/>
              </w:rPr>
            </w:pPr>
            <w:proofErr w:type="spellStart"/>
            <w:r w:rsidRPr="00B46198">
              <w:rPr>
                <w:rFonts w:ascii="Times New Roman" w:hAnsi="Times New Roman" w:cs="Times New Roman"/>
              </w:rPr>
              <w:t>Bertanggung</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jawab</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atas</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manajemen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waktu</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kelompok</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penyusunan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laporan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laporan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ilmiah</w:t>
            </w:r>
            <w:proofErr w:type="spellEnd"/>
            <w:r w:rsidRPr="00B46198">
              <w:rPr>
                <w:rFonts w:ascii="Times New Roman" w:hAnsi="Times New Roman" w:cs="Times New Roman"/>
              </w:rPr>
              <w:t xml:space="preserve"> yang </w:t>
            </w:r>
            <w:proofErr w:type="spellStart"/>
            <w:r w:rsidRPr="00B46198">
              <w:rPr>
                <w:rFonts w:ascii="Times New Roman" w:hAnsi="Times New Roman" w:cs="Times New Roman"/>
              </w:rPr>
              <w:t>sistematis</w:t>
            </w:r>
            <w:proofErr w:type="spellEnd"/>
            <w:r w:rsidRPr="00B46198">
              <w:rPr>
                <w:rFonts w:ascii="Times New Roman" w:hAnsi="Times New Roman" w:cs="Times New Roman"/>
              </w:rPr>
              <w:t xml:space="preserve">, dan </w:t>
            </w:r>
            <w:proofErr w:type="spellStart"/>
            <w:r w:rsidRPr="00B46198">
              <w:rPr>
                <w:rFonts w:ascii="Times New Roman" w:hAnsi="Times New Roman" w:cs="Times New Roman"/>
              </w:rPr>
              <w:t>memastikan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dokumen</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memenuhi</w:t>
            </w:r>
            <w:proofErr w:type="spellEnd"/>
            <w:r w:rsidRPr="00B46198">
              <w:rPr>
                <w:rFonts w:ascii="Times New Roman" w:hAnsi="Times New Roman" w:cs="Times New Roman"/>
              </w:rPr>
              <w:t xml:space="preserve"> </w:t>
            </w:r>
            <w:proofErr w:type="spellStart"/>
            <w:r w:rsidRPr="00B46198">
              <w:rPr>
                <w:rFonts w:ascii="Times New Roman" w:hAnsi="Times New Roman" w:cs="Times New Roman"/>
              </w:rPr>
              <w:t>standar</w:t>
            </w:r>
            <w:proofErr w:type="spellEnd"/>
            <w:r w:rsidRPr="00B46198">
              <w:rPr>
                <w:rFonts w:ascii="Times New Roman" w:hAnsi="Times New Roman" w:cs="Times New Roman"/>
              </w:rPr>
              <w:t xml:space="preserve"> UTS.</w:t>
            </w:r>
          </w:p>
        </w:tc>
      </w:tr>
    </w:tbl>
    <w:p w14:paraId="3BD4BE0D" w14:textId="77777777" w:rsidR="00FA595E" w:rsidRDefault="00FA595E" w:rsidP="00FA595E">
      <w:pPr>
        <w:rPr>
          <w:rFonts w:ascii="Times New Roman" w:hAnsi="Times New Roman" w:cs="Times New Roman"/>
        </w:rPr>
      </w:pPr>
    </w:p>
    <w:p w14:paraId="6B8BCC57" w14:textId="570381CB" w:rsidR="00FA595E" w:rsidRDefault="00FA595E" w:rsidP="00FA595E">
      <w:pPr>
        <w:rPr>
          <w:rFonts w:ascii="Times New Roman" w:hAnsi="Times New Roman" w:cs="Times New Roman"/>
          <w:b/>
          <w:bCs/>
        </w:rPr>
      </w:pPr>
      <w:r>
        <w:rPr>
          <w:rFonts w:ascii="Times New Roman" w:hAnsi="Times New Roman" w:cs="Times New Roman"/>
          <w:b/>
          <w:bCs/>
        </w:rPr>
        <w:t>1.1.</w:t>
      </w:r>
      <w:r w:rsidRPr="00B46198">
        <w:rPr>
          <w:rFonts w:ascii="Times New Roman" w:hAnsi="Times New Roman" w:cs="Times New Roman"/>
          <w:b/>
          <w:bCs/>
        </w:rPr>
        <w:t xml:space="preserve">2 Jadwal </w:t>
      </w:r>
      <w:proofErr w:type="spellStart"/>
      <w:r w:rsidRPr="00B46198">
        <w:rPr>
          <w:rFonts w:ascii="Times New Roman" w:hAnsi="Times New Roman" w:cs="Times New Roman"/>
          <w:b/>
          <w:bCs/>
        </w:rPr>
        <w:t>Kerja</w:t>
      </w:r>
      <w:proofErr w:type="spellEnd"/>
    </w:p>
    <w:tbl>
      <w:tblPr>
        <w:tblStyle w:val="TableGrid"/>
        <w:tblW w:w="10345" w:type="dxa"/>
        <w:tblLook w:val="04A0" w:firstRow="1" w:lastRow="0" w:firstColumn="1" w:lastColumn="0" w:noHBand="0" w:noVBand="1"/>
      </w:tblPr>
      <w:tblGrid>
        <w:gridCol w:w="2785"/>
        <w:gridCol w:w="2070"/>
        <w:gridCol w:w="5490"/>
      </w:tblGrid>
      <w:tr w:rsidR="00FA595E" w14:paraId="11569C66" w14:textId="77777777" w:rsidTr="009A1AA3">
        <w:tc>
          <w:tcPr>
            <w:tcW w:w="2785" w:type="dxa"/>
          </w:tcPr>
          <w:p w14:paraId="6D2B1AB7" w14:textId="77777777" w:rsidR="00FA595E" w:rsidRPr="005D4D58" w:rsidRDefault="00FA595E" w:rsidP="009A1AA3">
            <w:pPr>
              <w:jc w:val="center"/>
              <w:rPr>
                <w:rFonts w:ascii="Times New Roman" w:hAnsi="Times New Roman" w:cs="Times New Roman"/>
                <w:b/>
                <w:bCs/>
              </w:rPr>
            </w:pPr>
            <w:proofErr w:type="spellStart"/>
            <w:r w:rsidRPr="005D4D58">
              <w:rPr>
                <w:rFonts w:ascii="Times New Roman" w:hAnsi="Times New Roman" w:cs="Times New Roman"/>
                <w:b/>
                <w:bCs/>
              </w:rPr>
              <w:t>Tahap</w:t>
            </w:r>
            <w:proofErr w:type="spellEnd"/>
          </w:p>
        </w:tc>
        <w:tc>
          <w:tcPr>
            <w:tcW w:w="2070" w:type="dxa"/>
          </w:tcPr>
          <w:p w14:paraId="29ACDB17" w14:textId="77777777" w:rsidR="00FA595E" w:rsidRPr="005D4D58" w:rsidRDefault="00FA595E" w:rsidP="009A1AA3">
            <w:pPr>
              <w:jc w:val="center"/>
              <w:rPr>
                <w:rFonts w:ascii="Times New Roman" w:hAnsi="Times New Roman" w:cs="Times New Roman"/>
                <w:b/>
                <w:bCs/>
              </w:rPr>
            </w:pPr>
            <w:r w:rsidRPr="005D4D58">
              <w:rPr>
                <w:rFonts w:ascii="Times New Roman" w:hAnsi="Times New Roman" w:cs="Times New Roman"/>
                <w:b/>
                <w:bCs/>
              </w:rPr>
              <w:t>Waktu</w:t>
            </w:r>
          </w:p>
        </w:tc>
        <w:tc>
          <w:tcPr>
            <w:tcW w:w="5490" w:type="dxa"/>
          </w:tcPr>
          <w:p w14:paraId="675DB787" w14:textId="77777777" w:rsidR="00FA595E" w:rsidRPr="005D4D58" w:rsidRDefault="00FA595E" w:rsidP="009A1AA3">
            <w:pPr>
              <w:jc w:val="center"/>
              <w:rPr>
                <w:rFonts w:ascii="Times New Roman" w:hAnsi="Times New Roman" w:cs="Times New Roman"/>
                <w:b/>
                <w:bCs/>
              </w:rPr>
            </w:pPr>
            <w:proofErr w:type="spellStart"/>
            <w:r w:rsidRPr="005D4D58">
              <w:rPr>
                <w:rFonts w:ascii="Times New Roman" w:hAnsi="Times New Roman" w:cs="Times New Roman"/>
                <w:b/>
                <w:bCs/>
              </w:rPr>
              <w:t>Kegiatan</w:t>
            </w:r>
            <w:proofErr w:type="spellEnd"/>
          </w:p>
        </w:tc>
      </w:tr>
      <w:tr w:rsidR="00FA595E" w14:paraId="0C1032D5" w14:textId="77777777" w:rsidTr="009A1AA3">
        <w:tc>
          <w:tcPr>
            <w:tcW w:w="2785" w:type="dxa"/>
          </w:tcPr>
          <w:p w14:paraId="42BAAD2D"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Inisiasi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Proyek</w:t>
            </w:r>
            <w:proofErr w:type="spellEnd"/>
          </w:p>
        </w:tc>
        <w:tc>
          <w:tcPr>
            <w:tcW w:w="2070" w:type="dxa"/>
          </w:tcPr>
          <w:p w14:paraId="0E927310"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30 April 2026</w:t>
            </w:r>
          </w:p>
        </w:tc>
        <w:tc>
          <w:tcPr>
            <w:tcW w:w="5490" w:type="dxa"/>
          </w:tcPr>
          <w:p w14:paraId="2354ECE1" w14:textId="77777777" w:rsidR="00FA595E" w:rsidRPr="005D4D58" w:rsidRDefault="00FA595E" w:rsidP="009A1AA3">
            <w:pPr>
              <w:jc w:val="both"/>
              <w:rPr>
                <w:rFonts w:ascii="Times New Roman" w:hAnsi="Times New Roman" w:cs="Times New Roman"/>
              </w:rPr>
            </w:pPr>
            <w:proofErr w:type="spellStart"/>
            <w:r w:rsidRPr="005D4D58">
              <w:rPr>
                <w:rFonts w:ascii="Times New Roman" w:hAnsi="Times New Roman" w:cs="Times New Roman"/>
              </w:rPr>
              <w:t>Pemberian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tugas</w:t>
            </w:r>
            <w:proofErr w:type="spellEnd"/>
            <w:r w:rsidRPr="005D4D58">
              <w:rPr>
                <w:rFonts w:ascii="Times New Roman" w:hAnsi="Times New Roman" w:cs="Times New Roman"/>
              </w:rPr>
              <w:t xml:space="preserve"> UTS, </w:t>
            </w:r>
            <w:proofErr w:type="spellStart"/>
            <w:r w:rsidRPr="005D4D58">
              <w:rPr>
                <w:rFonts w:ascii="Times New Roman" w:hAnsi="Times New Roman" w:cs="Times New Roman"/>
              </w:rPr>
              <w:t>pembentukan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tim</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penentuan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studi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kasus</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donasi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transparan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EduFund</w:t>
            </w:r>
            <w:proofErr w:type="spellEnd"/>
            <w:r w:rsidRPr="005D4D58">
              <w:rPr>
                <w:rFonts w:ascii="Times New Roman" w:hAnsi="Times New Roman" w:cs="Times New Roman"/>
              </w:rPr>
              <w:t xml:space="preserve"> Chain)</w:t>
            </w:r>
          </w:p>
        </w:tc>
      </w:tr>
      <w:tr w:rsidR="00FA595E" w14:paraId="270DD9CC" w14:textId="77777777" w:rsidTr="009A1AA3">
        <w:tc>
          <w:tcPr>
            <w:tcW w:w="2785" w:type="dxa"/>
          </w:tcPr>
          <w:p w14:paraId="647AC69B"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Perencanaan</w:t>
            </w:r>
            <w:proofErr w:type="spellEnd"/>
          </w:p>
        </w:tc>
        <w:tc>
          <w:tcPr>
            <w:tcW w:w="2070" w:type="dxa"/>
          </w:tcPr>
          <w:p w14:paraId="55220F1C" w14:textId="77777777" w:rsidR="00FA595E" w:rsidRPr="005D4D58" w:rsidRDefault="00FA595E" w:rsidP="009A1AA3">
            <w:pPr>
              <w:ind w:firstLine="9"/>
              <w:rPr>
                <w:rFonts w:ascii="Times New Roman" w:hAnsi="Times New Roman" w:cs="Times New Roman"/>
              </w:rPr>
            </w:pPr>
            <w:r w:rsidRPr="005D4D58">
              <w:rPr>
                <w:rFonts w:ascii="Times New Roman" w:hAnsi="Times New Roman" w:cs="Times New Roman"/>
              </w:rPr>
              <w:t>1 – 2 Mei 2026</w:t>
            </w:r>
          </w:p>
        </w:tc>
        <w:tc>
          <w:tcPr>
            <w:tcW w:w="5490" w:type="dxa"/>
          </w:tcPr>
          <w:p w14:paraId="16AA871B" w14:textId="77777777" w:rsidR="00FA595E" w:rsidRPr="005D4D58" w:rsidRDefault="00FA595E" w:rsidP="009A1AA3">
            <w:pPr>
              <w:jc w:val="both"/>
              <w:rPr>
                <w:rFonts w:ascii="Times New Roman" w:hAnsi="Times New Roman" w:cs="Times New Roman"/>
              </w:rPr>
            </w:pPr>
            <w:proofErr w:type="spellStart"/>
            <w:r w:rsidRPr="005D4D58">
              <w:rPr>
                <w:rFonts w:ascii="Times New Roman" w:hAnsi="Times New Roman" w:cs="Times New Roman"/>
              </w:rPr>
              <w:t>Pembagian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tugas</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pengumpulan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referensi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jurnal</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pembuatan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repositori</w:t>
            </w:r>
            <w:proofErr w:type="spellEnd"/>
            <w:r w:rsidRPr="005D4D58">
              <w:rPr>
                <w:rFonts w:ascii="Times New Roman" w:hAnsi="Times New Roman" w:cs="Times New Roman"/>
              </w:rPr>
              <w:t xml:space="preserve"> GitHub </w:t>
            </w:r>
            <w:proofErr w:type="spellStart"/>
            <w:r w:rsidRPr="005D4D58">
              <w:rPr>
                <w:rFonts w:ascii="Times New Roman" w:hAnsi="Times New Roman" w:cs="Times New Roman"/>
              </w:rPr>
              <w:t>awal</w:t>
            </w:r>
            <w:proofErr w:type="spellEnd"/>
          </w:p>
        </w:tc>
      </w:tr>
      <w:tr w:rsidR="00FA595E" w14:paraId="30A7F8AE" w14:textId="77777777" w:rsidTr="009A1AA3">
        <w:tc>
          <w:tcPr>
            <w:tcW w:w="2785" w:type="dxa"/>
          </w:tcPr>
          <w:p w14:paraId="5969296B"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Analisis</w:t>
            </w:r>
            <w:proofErr w:type="spellEnd"/>
            <w:r w:rsidRPr="005D4D58">
              <w:rPr>
                <w:rFonts w:ascii="Times New Roman" w:hAnsi="Times New Roman" w:cs="Times New Roman"/>
              </w:rPr>
              <w:t xml:space="preserve"> &amp; </w:t>
            </w:r>
            <w:proofErr w:type="spellStart"/>
            <w:r w:rsidRPr="005D4D58">
              <w:rPr>
                <w:rFonts w:ascii="Times New Roman" w:hAnsi="Times New Roman" w:cs="Times New Roman"/>
              </w:rPr>
              <w:t>Perancangan</w:t>
            </w:r>
            <w:proofErr w:type="spellEnd"/>
          </w:p>
        </w:tc>
        <w:tc>
          <w:tcPr>
            <w:tcW w:w="2070" w:type="dxa"/>
          </w:tcPr>
          <w:p w14:paraId="3266E48F"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3 – 4 Mei 2026</w:t>
            </w:r>
          </w:p>
        </w:tc>
        <w:tc>
          <w:tcPr>
            <w:tcW w:w="5490" w:type="dxa"/>
          </w:tcPr>
          <w:p w14:paraId="305B1100" w14:textId="77777777" w:rsidR="00FA595E" w:rsidRPr="005D4D58" w:rsidRDefault="00FA595E" w:rsidP="009A1AA3">
            <w:pPr>
              <w:jc w:val="both"/>
              <w:rPr>
                <w:rFonts w:ascii="Times New Roman" w:hAnsi="Times New Roman" w:cs="Times New Roman"/>
              </w:rPr>
            </w:pPr>
            <w:proofErr w:type="spellStart"/>
            <w:r w:rsidRPr="005D4D58">
              <w:rPr>
                <w:rFonts w:ascii="Times New Roman" w:hAnsi="Times New Roman" w:cs="Times New Roman"/>
              </w:rPr>
              <w:t>Penyusunan</w:t>
            </w:r>
            <w:proofErr w:type="spellEnd"/>
            <w:r w:rsidRPr="005D4D58">
              <w:rPr>
                <w:rFonts w:ascii="Times New Roman" w:hAnsi="Times New Roman" w:cs="Times New Roman"/>
              </w:rPr>
              <w:t xml:space="preserve"> Bab I, II, III </w:t>
            </w:r>
            <w:proofErr w:type="spellStart"/>
            <w:r w:rsidRPr="005D4D58">
              <w:rPr>
                <w:rFonts w:ascii="Times New Roman" w:hAnsi="Times New Roman" w:cs="Times New Roman"/>
              </w:rPr>
              <w:t>serta</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perancangan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sistem</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arsitektur</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alur</w:t>
            </w:r>
            <w:proofErr w:type="spellEnd"/>
            <w:r w:rsidRPr="005D4D58">
              <w:rPr>
                <w:rFonts w:ascii="Times New Roman" w:hAnsi="Times New Roman" w:cs="Times New Roman"/>
              </w:rPr>
              <w:t xml:space="preserve"> data, wireframe)</w:t>
            </w:r>
          </w:p>
        </w:tc>
      </w:tr>
      <w:tr w:rsidR="00FA595E" w14:paraId="7DE3648E" w14:textId="77777777" w:rsidTr="009A1AA3">
        <w:tc>
          <w:tcPr>
            <w:tcW w:w="2785" w:type="dxa"/>
          </w:tcPr>
          <w:p w14:paraId="36FBF039"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Implementasi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Rancangan</w:t>
            </w:r>
            <w:proofErr w:type="spellEnd"/>
          </w:p>
        </w:tc>
        <w:tc>
          <w:tcPr>
            <w:tcW w:w="2070" w:type="dxa"/>
          </w:tcPr>
          <w:p w14:paraId="7A3B7958"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4 – 5 Mei 2026</w:t>
            </w:r>
          </w:p>
        </w:tc>
        <w:tc>
          <w:tcPr>
            <w:tcW w:w="5490" w:type="dxa"/>
          </w:tcPr>
          <w:p w14:paraId="56AB1F7A" w14:textId="77777777" w:rsidR="00FA595E" w:rsidRPr="005D4D58" w:rsidRDefault="00FA595E" w:rsidP="009A1AA3">
            <w:pPr>
              <w:jc w:val="both"/>
              <w:rPr>
                <w:rFonts w:ascii="Times New Roman" w:hAnsi="Times New Roman" w:cs="Times New Roman"/>
              </w:rPr>
            </w:pPr>
            <w:proofErr w:type="spellStart"/>
            <w:r w:rsidRPr="005D4D58">
              <w:rPr>
                <w:rFonts w:ascii="Times New Roman" w:hAnsi="Times New Roman" w:cs="Times New Roman"/>
              </w:rPr>
              <w:t>Penulisan</w:t>
            </w:r>
            <w:proofErr w:type="spellEnd"/>
            <w:r w:rsidRPr="005D4D58">
              <w:rPr>
                <w:rFonts w:ascii="Times New Roman" w:hAnsi="Times New Roman" w:cs="Times New Roman"/>
              </w:rPr>
              <w:t xml:space="preserve"> pseudocode/skeleton Solidity, </w:t>
            </w:r>
            <w:proofErr w:type="spellStart"/>
            <w:r w:rsidRPr="005D4D58">
              <w:rPr>
                <w:rFonts w:ascii="Times New Roman" w:hAnsi="Times New Roman" w:cs="Times New Roman"/>
              </w:rPr>
              <w:t>finalisasi</w:t>
            </w:r>
            <w:proofErr w:type="spellEnd"/>
            <w:r w:rsidRPr="005D4D58">
              <w:rPr>
                <w:rFonts w:ascii="Times New Roman" w:hAnsi="Times New Roman" w:cs="Times New Roman"/>
              </w:rPr>
              <w:t xml:space="preserve"> Bab 4, </w:t>
            </w:r>
            <w:proofErr w:type="spellStart"/>
            <w:r w:rsidRPr="005D4D58">
              <w:rPr>
                <w:rFonts w:ascii="Times New Roman" w:hAnsi="Times New Roman" w:cs="Times New Roman"/>
              </w:rPr>
              <w:t>integrasi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seluruh</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bab</w:t>
            </w:r>
            <w:proofErr w:type="spellEnd"/>
          </w:p>
        </w:tc>
      </w:tr>
      <w:tr w:rsidR="00FA595E" w14:paraId="1DD37D01" w14:textId="77777777" w:rsidTr="009A1AA3">
        <w:tc>
          <w:tcPr>
            <w:tcW w:w="2785" w:type="dxa"/>
          </w:tcPr>
          <w:p w14:paraId="1795A89B"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Pengujian</w:t>
            </w:r>
            <w:proofErr w:type="spellEnd"/>
            <w:r w:rsidRPr="005D4D58">
              <w:rPr>
                <w:rFonts w:ascii="Times New Roman" w:hAnsi="Times New Roman" w:cs="Times New Roman"/>
              </w:rPr>
              <w:t xml:space="preserve"> &amp; </w:t>
            </w:r>
            <w:proofErr w:type="spellStart"/>
            <w:r w:rsidRPr="005D4D58">
              <w:rPr>
                <w:rFonts w:ascii="Times New Roman" w:hAnsi="Times New Roman" w:cs="Times New Roman"/>
              </w:rPr>
              <w:t>Dokumentasi</w:t>
            </w:r>
            <w:proofErr w:type="spellEnd"/>
          </w:p>
        </w:tc>
        <w:tc>
          <w:tcPr>
            <w:tcW w:w="2070" w:type="dxa"/>
          </w:tcPr>
          <w:p w14:paraId="6371F017" w14:textId="77777777" w:rsidR="00FA595E" w:rsidRPr="005D4D58" w:rsidRDefault="00FA595E" w:rsidP="009A1AA3">
            <w:pPr>
              <w:tabs>
                <w:tab w:val="left" w:pos="2110"/>
              </w:tabs>
              <w:rPr>
                <w:rFonts w:ascii="Times New Roman" w:hAnsi="Times New Roman" w:cs="Times New Roman"/>
              </w:rPr>
            </w:pPr>
            <w:r w:rsidRPr="005D4D58">
              <w:rPr>
                <w:rFonts w:ascii="Times New Roman" w:hAnsi="Times New Roman" w:cs="Times New Roman"/>
              </w:rPr>
              <w:t>5 – 6 Mei 2026</w:t>
            </w:r>
          </w:p>
        </w:tc>
        <w:tc>
          <w:tcPr>
            <w:tcW w:w="5490" w:type="dxa"/>
          </w:tcPr>
          <w:p w14:paraId="25147B86" w14:textId="77777777" w:rsidR="00FA595E" w:rsidRPr="005D4D58" w:rsidRDefault="00FA595E" w:rsidP="009A1AA3">
            <w:pPr>
              <w:jc w:val="both"/>
              <w:rPr>
                <w:rFonts w:ascii="Times New Roman" w:hAnsi="Times New Roman" w:cs="Times New Roman"/>
              </w:rPr>
            </w:pPr>
            <w:r w:rsidRPr="005D4D58">
              <w:rPr>
                <w:rFonts w:ascii="Times New Roman" w:hAnsi="Times New Roman" w:cs="Times New Roman"/>
              </w:rPr>
              <w:t xml:space="preserve">Review </w:t>
            </w:r>
            <w:proofErr w:type="spellStart"/>
            <w:r w:rsidRPr="005D4D58">
              <w:rPr>
                <w:rFonts w:ascii="Times New Roman" w:hAnsi="Times New Roman" w:cs="Times New Roman"/>
              </w:rPr>
              <w:t>bersama</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revisi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laporan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penyusunan</w:t>
            </w:r>
            <w:proofErr w:type="spellEnd"/>
            <w:r w:rsidRPr="005D4D58">
              <w:rPr>
                <w:rFonts w:ascii="Times New Roman" w:hAnsi="Times New Roman" w:cs="Times New Roman"/>
              </w:rPr>
              <w:t xml:space="preserve"> slide </w:t>
            </w:r>
            <w:proofErr w:type="spellStart"/>
            <w:r w:rsidRPr="005D4D58">
              <w:rPr>
                <w:rFonts w:ascii="Times New Roman" w:hAnsi="Times New Roman" w:cs="Times New Roman"/>
              </w:rPr>
              <w:t>presentasi</w:t>
            </w:r>
            <w:proofErr w:type="spellEnd"/>
          </w:p>
        </w:tc>
      </w:tr>
      <w:tr w:rsidR="00FA595E" w14:paraId="4CEB4D23" w14:textId="77777777" w:rsidTr="009A1AA3">
        <w:tc>
          <w:tcPr>
            <w:tcW w:w="2785" w:type="dxa"/>
          </w:tcPr>
          <w:p w14:paraId="556F411D"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Finalisasi</w:t>
            </w:r>
            <w:proofErr w:type="spellEnd"/>
            <w:r w:rsidRPr="005D4D58">
              <w:rPr>
                <w:rFonts w:ascii="Times New Roman" w:hAnsi="Times New Roman" w:cs="Times New Roman"/>
              </w:rPr>
              <w:t xml:space="preserve"> &amp; Deadline</w:t>
            </w:r>
          </w:p>
        </w:tc>
        <w:tc>
          <w:tcPr>
            <w:tcW w:w="2070" w:type="dxa"/>
          </w:tcPr>
          <w:p w14:paraId="2821E6C1"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6 Mei 2026</w:t>
            </w:r>
          </w:p>
        </w:tc>
        <w:tc>
          <w:tcPr>
            <w:tcW w:w="5490" w:type="dxa"/>
          </w:tcPr>
          <w:p w14:paraId="379E3F33" w14:textId="77777777" w:rsidR="00FA595E" w:rsidRPr="005D4D58" w:rsidRDefault="00FA595E" w:rsidP="009A1AA3">
            <w:pPr>
              <w:jc w:val="both"/>
              <w:rPr>
                <w:rFonts w:ascii="Times New Roman" w:hAnsi="Times New Roman" w:cs="Times New Roman"/>
              </w:rPr>
            </w:pPr>
            <w:proofErr w:type="spellStart"/>
            <w:r w:rsidRPr="005D4D58">
              <w:rPr>
                <w:rFonts w:ascii="Times New Roman" w:hAnsi="Times New Roman" w:cs="Times New Roman"/>
              </w:rPr>
              <w:t>Penyuntingan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akhir</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konversi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ke</w:t>
            </w:r>
            <w:proofErr w:type="spellEnd"/>
            <w:r w:rsidRPr="005D4D58">
              <w:rPr>
                <w:rFonts w:ascii="Times New Roman" w:hAnsi="Times New Roman" w:cs="Times New Roman"/>
              </w:rPr>
              <w:t xml:space="preserve"> PDF, </w:t>
            </w:r>
            <w:proofErr w:type="spellStart"/>
            <w:r w:rsidRPr="005D4D58">
              <w:rPr>
                <w:rFonts w:ascii="Times New Roman" w:hAnsi="Times New Roman" w:cs="Times New Roman"/>
              </w:rPr>
              <w:t>Pengumpulan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laporan</w:t>
            </w:r>
            <w:proofErr w:type="spellEnd"/>
            <w:r w:rsidRPr="005D4D58">
              <w:rPr>
                <w:rFonts w:ascii="Times New Roman" w:hAnsi="Times New Roman" w:cs="Times New Roman"/>
              </w:rPr>
              <w:t xml:space="preserve"> UTS + slide + link repo GitHub</w:t>
            </w:r>
          </w:p>
        </w:tc>
      </w:tr>
    </w:tbl>
    <w:p w14:paraId="79FB07BC" w14:textId="77777777" w:rsidR="00FA595E" w:rsidRDefault="00FA595E" w:rsidP="00FA595E">
      <w:pPr>
        <w:rPr>
          <w:rFonts w:ascii="Times New Roman" w:hAnsi="Times New Roman" w:cs="Times New Roman"/>
          <w:b/>
          <w:bCs/>
        </w:rPr>
      </w:pPr>
    </w:p>
    <w:p w14:paraId="2E64B733" w14:textId="77777777" w:rsidR="00FA595E" w:rsidRDefault="00FA595E" w:rsidP="00FA595E">
      <w:pPr>
        <w:rPr>
          <w:rFonts w:ascii="Times New Roman" w:hAnsi="Times New Roman" w:cs="Times New Roman"/>
          <w:b/>
          <w:bCs/>
        </w:rPr>
      </w:pPr>
    </w:p>
    <w:p w14:paraId="68D4FBC3" w14:textId="74CF7D36" w:rsidR="00FA595E" w:rsidRDefault="00FA595E" w:rsidP="00FA595E">
      <w:pPr>
        <w:rPr>
          <w:rFonts w:ascii="Times New Roman" w:hAnsi="Times New Roman" w:cs="Times New Roman"/>
          <w:b/>
          <w:bCs/>
        </w:rPr>
      </w:pPr>
      <w:r>
        <w:rPr>
          <w:rFonts w:ascii="Times New Roman" w:hAnsi="Times New Roman" w:cs="Times New Roman"/>
          <w:b/>
          <w:bCs/>
        </w:rPr>
        <w:lastRenderedPageBreak/>
        <w:t>1.1.</w:t>
      </w:r>
      <w:r w:rsidRPr="005D4D58">
        <w:rPr>
          <w:rFonts w:ascii="Times New Roman" w:hAnsi="Times New Roman" w:cs="Times New Roman"/>
          <w:b/>
          <w:bCs/>
        </w:rPr>
        <w:t xml:space="preserve">3. </w:t>
      </w:r>
      <w:proofErr w:type="spellStart"/>
      <w:r w:rsidRPr="005D4D58">
        <w:rPr>
          <w:rFonts w:ascii="Times New Roman" w:hAnsi="Times New Roman" w:cs="Times New Roman"/>
          <w:b/>
          <w:bCs/>
        </w:rPr>
        <w:t>Komitmen</w:t>
      </w:r>
      <w:proofErr w:type="spellEnd"/>
      <w:r w:rsidRPr="005D4D58">
        <w:rPr>
          <w:rFonts w:ascii="Times New Roman" w:hAnsi="Times New Roman" w:cs="Times New Roman"/>
          <w:b/>
          <w:bCs/>
        </w:rPr>
        <w:t xml:space="preserve"> Tim</w:t>
      </w:r>
    </w:p>
    <w:tbl>
      <w:tblPr>
        <w:tblStyle w:val="TableGrid"/>
        <w:tblW w:w="0" w:type="auto"/>
        <w:tblLook w:val="04A0" w:firstRow="1" w:lastRow="0" w:firstColumn="1" w:lastColumn="0" w:noHBand="0" w:noVBand="1"/>
      </w:tblPr>
      <w:tblGrid>
        <w:gridCol w:w="510"/>
        <w:gridCol w:w="8125"/>
      </w:tblGrid>
      <w:tr w:rsidR="00FA595E" w14:paraId="1F2B90ED" w14:textId="77777777" w:rsidTr="009A1AA3">
        <w:tc>
          <w:tcPr>
            <w:tcW w:w="510" w:type="dxa"/>
          </w:tcPr>
          <w:p w14:paraId="4DCB58AE" w14:textId="77777777" w:rsidR="00FA595E" w:rsidRDefault="00FA595E" w:rsidP="009A1AA3">
            <w:pPr>
              <w:jc w:val="center"/>
              <w:rPr>
                <w:rFonts w:ascii="Times New Roman" w:hAnsi="Times New Roman" w:cs="Times New Roman"/>
                <w:b/>
                <w:bCs/>
              </w:rPr>
            </w:pPr>
            <w:r w:rsidRPr="005D4D58">
              <w:rPr>
                <w:rFonts w:ascii="Times New Roman" w:hAnsi="Times New Roman" w:cs="Times New Roman"/>
                <w:b/>
                <w:bCs/>
              </w:rPr>
              <w:t>No</w:t>
            </w:r>
          </w:p>
        </w:tc>
        <w:tc>
          <w:tcPr>
            <w:tcW w:w="8125" w:type="dxa"/>
          </w:tcPr>
          <w:p w14:paraId="0D15FA2F" w14:textId="77777777" w:rsidR="00FA595E" w:rsidRDefault="00FA595E" w:rsidP="009A1AA3">
            <w:pPr>
              <w:jc w:val="center"/>
              <w:rPr>
                <w:rFonts w:ascii="Times New Roman" w:hAnsi="Times New Roman" w:cs="Times New Roman"/>
                <w:b/>
                <w:bCs/>
              </w:rPr>
            </w:pPr>
            <w:proofErr w:type="spellStart"/>
            <w:r w:rsidRPr="005D4D58">
              <w:rPr>
                <w:rFonts w:ascii="Times New Roman" w:hAnsi="Times New Roman" w:cs="Times New Roman"/>
                <w:b/>
                <w:bCs/>
              </w:rPr>
              <w:t>Komitmen</w:t>
            </w:r>
            <w:proofErr w:type="spellEnd"/>
          </w:p>
        </w:tc>
      </w:tr>
      <w:tr w:rsidR="00FA595E" w14:paraId="4BA9C75E" w14:textId="77777777" w:rsidTr="009A1AA3">
        <w:tc>
          <w:tcPr>
            <w:tcW w:w="510" w:type="dxa"/>
          </w:tcPr>
          <w:p w14:paraId="6563A23F"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1.</w:t>
            </w:r>
          </w:p>
        </w:tc>
        <w:tc>
          <w:tcPr>
            <w:tcW w:w="8125" w:type="dxa"/>
          </w:tcPr>
          <w:p w14:paraId="3A543609" w14:textId="77777777" w:rsidR="00FA595E" w:rsidRPr="005D4D58" w:rsidRDefault="00FA595E" w:rsidP="009A1AA3">
            <w:pPr>
              <w:tabs>
                <w:tab w:val="left" w:pos="2562"/>
              </w:tabs>
              <w:rPr>
                <w:rFonts w:ascii="Times New Roman" w:hAnsi="Times New Roman" w:cs="Times New Roman"/>
              </w:rPr>
            </w:pPr>
            <w:proofErr w:type="spellStart"/>
            <w:r w:rsidRPr="005D4D58">
              <w:rPr>
                <w:rFonts w:ascii="Times New Roman" w:hAnsi="Times New Roman" w:cs="Times New Roman"/>
              </w:rPr>
              <w:t>Setiap</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anggota</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melaksanakan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tugas</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sesuai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pembagian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peran</w:t>
            </w:r>
            <w:proofErr w:type="spellEnd"/>
            <w:r w:rsidRPr="005D4D58">
              <w:rPr>
                <w:rFonts w:ascii="Times New Roman" w:hAnsi="Times New Roman" w:cs="Times New Roman"/>
              </w:rPr>
              <w:t xml:space="preserve"> yang </w:t>
            </w:r>
            <w:proofErr w:type="spellStart"/>
            <w:r w:rsidRPr="005D4D58">
              <w:rPr>
                <w:rFonts w:ascii="Times New Roman" w:hAnsi="Times New Roman" w:cs="Times New Roman"/>
              </w:rPr>
              <w:t>telah</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disepakati</w:t>
            </w:r>
            <w:proofErr w:type="spellEnd"/>
          </w:p>
        </w:tc>
      </w:tr>
      <w:tr w:rsidR="00FA595E" w14:paraId="792F76C9" w14:textId="77777777" w:rsidTr="009A1AA3">
        <w:tc>
          <w:tcPr>
            <w:tcW w:w="510" w:type="dxa"/>
          </w:tcPr>
          <w:p w14:paraId="4B5241A8"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2.</w:t>
            </w:r>
          </w:p>
        </w:tc>
        <w:tc>
          <w:tcPr>
            <w:tcW w:w="8125" w:type="dxa"/>
          </w:tcPr>
          <w:p w14:paraId="2DADA213" w14:textId="77777777" w:rsidR="00FA595E" w:rsidRPr="005D4D58" w:rsidRDefault="00FA595E" w:rsidP="009A1AA3">
            <w:pPr>
              <w:tabs>
                <w:tab w:val="left" w:pos="2545"/>
              </w:tabs>
              <w:rPr>
                <w:rFonts w:ascii="Times New Roman" w:hAnsi="Times New Roman" w:cs="Times New Roman"/>
              </w:rPr>
            </w:pPr>
            <w:proofErr w:type="spellStart"/>
            <w:r w:rsidRPr="005D4D58">
              <w:rPr>
                <w:rFonts w:ascii="Times New Roman" w:hAnsi="Times New Roman" w:cs="Times New Roman"/>
              </w:rPr>
              <w:t>Menyelesaikan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pekerjaan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tepat</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waktu</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sesuai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jadwal</w:t>
            </w:r>
            <w:proofErr w:type="spellEnd"/>
            <w:r w:rsidRPr="005D4D58">
              <w:rPr>
                <w:rFonts w:ascii="Times New Roman" w:hAnsi="Times New Roman" w:cs="Times New Roman"/>
              </w:rPr>
              <w:t xml:space="preserve"> yang </w:t>
            </w:r>
            <w:proofErr w:type="spellStart"/>
            <w:r w:rsidRPr="005D4D58">
              <w:rPr>
                <w:rFonts w:ascii="Times New Roman" w:hAnsi="Times New Roman" w:cs="Times New Roman"/>
              </w:rPr>
              <w:t>ditentukan</w:t>
            </w:r>
            <w:proofErr w:type="spellEnd"/>
          </w:p>
        </w:tc>
      </w:tr>
      <w:tr w:rsidR="00FA595E" w14:paraId="7C547FC5" w14:textId="77777777" w:rsidTr="009A1AA3">
        <w:tc>
          <w:tcPr>
            <w:tcW w:w="510" w:type="dxa"/>
          </w:tcPr>
          <w:p w14:paraId="2CECEC97"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3.</w:t>
            </w:r>
          </w:p>
        </w:tc>
        <w:tc>
          <w:tcPr>
            <w:tcW w:w="8125" w:type="dxa"/>
          </w:tcPr>
          <w:p w14:paraId="183D222B"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Menjaga</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komunikasi</w:t>
            </w:r>
            <w:proofErr w:type="spellEnd"/>
            <w:r w:rsidRPr="005D4D58">
              <w:rPr>
                <w:rFonts w:ascii="Times New Roman" w:hAnsi="Times New Roman" w:cs="Times New Roman"/>
              </w:rPr>
              <w:t xml:space="preserve"> dan </w:t>
            </w:r>
            <w:proofErr w:type="spellStart"/>
            <w:r w:rsidRPr="005D4D58">
              <w:rPr>
                <w:rFonts w:ascii="Times New Roman" w:hAnsi="Times New Roman" w:cs="Times New Roman"/>
              </w:rPr>
              <w:t>koordinasi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aktif</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antar</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anggota</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tim</w:t>
            </w:r>
            <w:proofErr w:type="spellEnd"/>
          </w:p>
        </w:tc>
      </w:tr>
      <w:tr w:rsidR="00FA595E" w14:paraId="526BF0C8" w14:textId="77777777" w:rsidTr="009A1AA3">
        <w:tc>
          <w:tcPr>
            <w:tcW w:w="510" w:type="dxa"/>
          </w:tcPr>
          <w:p w14:paraId="50B69297"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4.</w:t>
            </w:r>
          </w:p>
        </w:tc>
        <w:tc>
          <w:tcPr>
            <w:tcW w:w="8125" w:type="dxa"/>
          </w:tcPr>
          <w:p w14:paraId="07228599"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Berpartisipasi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aktif</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dalam</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setiap</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tahap</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pengerjaan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proyek</w:t>
            </w:r>
            <w:proofErr w:type="spellEnd"/>
          </w:p>
        </w:tc>
      </w:tr>
      <w:tr w:rsidR="00FA595E" w14:paraId="45B05A72" w14:textId="77777777" w:rsidTr="009A1AA3">
        <w:tc>
          <w:tcPr>
            <w:tcW w:w="510" w:type="dxa"/>
          </w:tcPr>
          <w:p w14:paraId="12011D53" w14:textId="77777777" w:rsidR="00FA595E" w:rsidRPr="005D4D58" w:rsidRDefault="00FA595E" w:rsidP="009A1AA3">
            <w:pPr>
              <w:rPr>
                <w:rFonts w:ascii="Times New Roman" w:hAnsi="Times New Roman" w:cs="Times New Roman"/>
              </w:rPr>
            </w:pPr>
            <w:r w:rsidRPr="005D4D58">
              <w:rPr>
                <w:rFonts w:ascii="Times New Roman" w:hAnsi="Times New Roman" w:cs="Times New Roman"/>
              </w:rPr>
              <w:t>5.</w:t>
            </w:r>
          </w:p>
        </w:tc>
        <w:tc>
          <w:tcPr>
            <w:tcW w:w="8125" w:type="dxa"/>
          </w:tcPr>
          <w:p w14:paraId="4FCEA582" w14:textId="77777777" w:rsidR="00FA595E" w:rsidRPr="005D4D58" w:rsidRDefault="00FA595E" w:rsidP="009A1AA3">
            <w:pPr>
              <w:rPr>
                <w:rFonts w:ascii="Times New Roman" w:hAnsi="Times New Roman" w:cs="Times New Roman"/>
              </w:rPr>
            </w:pPr>
            <w:proofErr w:type="spellStart"/>
            <w:r w:rsidRPr="005D4D58">
              <w:rPr>
                <w:rFonts w:ascii="Times New Roman" w:hAnsi="Times New Roman" w:cs="Times New Roman"/>
              </w:rPr>
              <w:t>Menjunjung</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tinggi</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kejujuran</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akademik</w:t>
            </w:r>
            <w:proofErr w:type="spellEnd"/>
            <w:r w:rsidRPr="005D4D58">
              <w:rPr>
                <w:rFonts w:ascii="Times New Roman" w:hAnsi="Times New Roman" w:cs="Times New Roman"/>
              </w:rPr>
              <w:t xml:space="preserve"> dan </w:t>
            </w:r>
            <w:proofErr w:type="spellStart"/>
            <w:r w:rsidRPr="005D4D58">
              <w:rPr>
                <w:rFonts w:ascii="Times New Roman" w:hAnsi="Times New Roman" w:cs="Times New Roman"/>
              </w:rPr>
              <w:t>orisinalitas</w:t>
            </w:r>
            <w:proofErr w:type="spellEnd"/>
            <w:r w:rsidRPr="005D4D58">
              <w:rPr>
                <w:rFonts w:ascii="Times New Roman" w:hAnsi="Times New Roman" w:cs="Times New Roman"/>
              </w:rPr>
              <w:t xml:space="preserve"> </w:t>
            </w:r>
            <w:proofErr w:type="spellStart"/>
            <w:r w:rsidRPr="005D4D58">
              <w:rPr>
                <w:rFonts w:ascii="Times New Roman" w:hAnsi="Times New Roman" w:cs="Times New Roman"/>
              </w:rPr>
              <w:t>karya</w:t>
            </w:r>
            <w:proofErr w:type="spellEnd"/>
          </w:p>
        </w:tc>
      </w:tr>
    </w:tbl>
    <w:p w14:paraId="3FD3760A" w14:textId="77759F7B" w:rsidR="00FA595E" w:rsidRPr="00FA595E" w:rsidRDefault="00FA595E" w:rsidP="00FA595E"/>
    <w:p w14:paraId="791F1FCA" w14:textId="63F24D81" w:rsidR="002E1882" w:rsidRDefault="007328F0" w:rsidP="007328F0">
      <w:pPr>
        <w:pStyle w:val="Heading2"/>
      </w:pPr>
      <w:proofErr w:type="spellStart"/>
      <w:r>
        <w:t>Lampirnan</w:t>
      </w:r>
      <w:proofErr w:type="spellEnd"/>
      <w:r>
        <w:t xml:space="preserve"> 1.2 Link &amp; Screenshot </w:t>
      </w:r>
      <w:proofErr w:type="spellStart"/>
      <w:r>
        <w:t>Github</w:t>
      </w:r>
      <w:proofErr w:type="spellEnd"/>
    </w:p>
    <w:p w14:paraId="76DB59BF" w14:textId="78660538" w:rsidR="00530580" w:rsidRPr="00C80E7A" w:rsidRDefault="00C80E7A" w:rsidP="009A13BB">
      <w:pPr>
        <w:ind w:firstLine="720"/>
        <w:rPr>
          <w:rFonts w:asciiTheme="majorBidi" w:hAnsiTheme="majorBidi" w:cstheme="majorBidi"/>
          <w:sz w:val="24"/>
          <w:szCs w:val="24"/>
        </w:rPr>
      </w:pPr>
      <w:r w:rsidRPr="00C80E7A">
        <w:rPr>
          <w:rFonts w:asciiTheme="majorBidi" w:hAnsiTheme="majorBidi" w:cstheme="majorBidi"/>
          <w:sz w:val="24"/>
          <w:szCs w:val="24"/>
        </w:rPr>
        <w:t xml:space="preserve">Link </w:t>
      </w:r>
      <w:proofErr w:type="spellStart"/>
      <w:r w:rsidRPr="00C80E7A">
        <w:rPr>
          <w:rFonts w:asciiTheme="majorBidi" w:hAnsiTheme="majorBidi" w:cstheme="majorBidi"/>
          <w:sz w:val="24"/>
          <w:szCs w:val="24"/>
        </w:rPr>
        <w:t>Github</w:t>
      </w:r>
      <w:proofErr w:type="spellEnd"/>
      <w:r w:rsidRPr="00C80E7A">
        <w:rPr>
          <w:rFonts w:asciiTheme="majorBidi" w:hAnsiTheme="majorBidi" w:cstheme="majorBidi"/>
          <w:sz w:val="24"/>
          <w:szCs w:val="24"/>
        </w:rPr>
        <w:t>:</w:t>
      </w:r>
      <w:r>
        <w:rPr>
          <w:rFonts w:asciiTheme="majorBidi" w:hAnsiTheme="majorBidi" w:cstheme="majorBidi"/>
          <w:sz w:val="24"/>
          <w:szCs w:val="24"/>
        </w:rPr>
        <w:t xml:space="preserve"> </w:t>
      </w:r>
      <w:hyperlink r:id="rId14" w:history="1">
        <w:r w:rsidR="009A13BB" w:rsidRPr="00762816">
          <w:rPr>
            <w:rStyle w:val="Hyperlink"/>
            <w:rFonts w:asciiTheme="majorBidi" w:hAnsiTheme="majorBidi" w:cstheme="majorBidi"/>
            <w:sz w:val="24"/>
            <w:szCs w:val="24"/>
          </w:rPr>
          <w:t>https://github.com/swastamita2/EduFund-Chain</w:t>
        </w:r>
      </w:hyperlink>
      <w:r w:rsidR="009A13BB">
        <w:rPr>
          <w:rFonts w:asciiTheme="majorBidi" w:hAnsiTheme="majorBidi" w:cstheme="majorBidi"/>
          <w:sz w:val="24"/>
          <w:szCs w:val="24"/>
        </w:rPr>
        <w:t xml:space="preserve"> </w:t>
      </w:r>
    </w:p>
    <w:p w14:paraId="4816814A" w14:textId="2D4890B4" w:rsidR="007328F0" w:rsidRDefault="007328F0" w:rsidP="007328F0">
      <w:pPr>
        <w:pStyle w:val="Heading2"/>
      </w:pPr>
      <w:r>
        <w:t>Lampiran 1.3 Link Screenshot UI</w:t>
      </w:r>
    </w:p>
    <w:p w14:paraId="7D66B0FD" w14:textId="05C6D774" w:rsidR="007328F0" w:rsidRPr="00187F4D" w:rsidRDefault="00530580" w:rsidP="007328F0">
      <w:pPr>
        <w:pStyle w:val="Heading2"/>
      </w:pPr>
      <w:r w:rsidRPr="00187F4D">
        <w:rPr>
          <w:rFonts w:cs="Arial"/>
          <w:noProof/>
        </w:rPr>
        <w:drawing>
          <wp:inline distT="0" distB="0" distL="0" distR="0" wp14:anchorId="38442215" wp14:editId="28DC53A8">
            <wp:extent cx="2854020" cy="3021903"/>
            <wp:effectExtent l="0" t="0" r="3810" b="7620"/>
            <wp:docPr id="525539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50042" name="Picture 3"/>
                    <pic:cNvPicPr>
                      <a:picLocks noChangeAspect="1" noChangeArrowheads="1"/>
                    </pic:cNvPicPr>
                  </pic:nvPicPr>
                  <pic:blipFill>
                    <a:blip r:embed="rId9"/>
                    <a:stretch>
                      <a:fillRect/>
                    </a:stretch>
                  </pic:blipFill>
                  <pic:spPr bwMode="auto">
                    <a:xfrm>
                      <a:off x="0" y="0"/>
                      <a:ext cx="2854020" cy="3021903"/>
                    </a:xfrm>
                    <a:prstGeom prst="rect">
                      <a:avLst/>
                    </a:prstGeom>
                    <a:noFill/>
                    <a:ln>
                      <a:noFill/>
                    </a:ln>
                  </pic:spPr>
                </pic:pic>
              </a:graphicData>
            </a:graphic>
          </wp:inline>
        </w:drawing>
      </w:r>
    </w:p>
    <w:sectPr w:rsidR="007328F0" w:rsidRPr="00187F4D" w:rsidSect="00544FF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8260"/>
        </w:tabs>
        <w:ind w:left="-826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F66D69"/>
    <w:multiLevelType w:val="hybridMultilevel"/>
    <w:tmpl w:val="3B0C9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69C2D0C"/>
    <w:multiLevelType w:val="multilevel"/>
    <w:tmpl w:val="E9529294"/>
    <w:lvl w:ilvl="0">
      <w:start w:val="1"/>
      <w:numFmt w:val="lowerLetter"/>
      <w:lvlText w:val="%1."/>
      <w:lvlJc w:val="left"/>
      <w:pPr>
        <w:tabs>
          <w:tab w:val="num" w:pos="2629"/>
        </w:tabs>
        <w:ind w:left="2629" w:hanging="360"/>
      </w:pPr>
      <w:rPr>
        <w:rFonts w:hint="default"/>
        <w:sz w:val="20"/>
      </w:rPr>
    </w:lvl>
    <w:lvl w:ilvl="1" w:tentative="1">
      <w:start w:val="1"/>
      <w:numFmt w:val="bullet"/>
      <w:lvlText w:val="o"/>
      <w:lvlJc w:val="left"/>
      <w:pPr>
        <w:tabs>
          <w:tab w:val="num" w:pos="3349"/>
        </w:tabs>
        <w:ind w:left="3349" w:hanging="360"/>
      </w:pPr>
      <w:rPr>
        <w:rFonts w:ascii="Courier New" w:hAnsi="Courier New" w:hint="default"/>
        <w:sz w:val="20"/>
      </w:rPr>
    </w:lvl>
    <w:lvl w:ilvl="2" w:tentative="1">
      <w:start w:val="1"/>
      <w:numFmt w:val="bullet"/>
      <w:lvlText w:val=""/>
      <w:lvlJc w:val="left"/>
      <w:pPr>
        <w:tabs>
          <w:tab w:val="num" w:pos="4069"/>
        </w:tabs>
        <w:ind w:left="4069" w:hanging="360"/>
      </w:pPr>
      <w:rPr>
        <w:rFonts w:ascii="Wingdings" w:hAnsi="Wingdings" w:hint="default"/>
        <w:sz w:val="20"/>
      </w:rPr>
    </w:lvl>
    <w:lvl w:ilvl="3" w:tentative="1">
      <w:start w:val="1"/>
      <w:numFmt w:val="bullet"/>
      <w:lvlText w:val=""/>
      <w:lvlJc w:val="left"/>
      <w:pPr>
        <w:tabs>
          <w:tab w:val="num" w:pos="4789"/>
        </w:tabs>
        <w:ind w:left="4789" w:hanging="360"/>
      </w:pPr>
      <w:rPr>
        <w:rFonts w:ascii="Wingdings" w:hAnsi="Wingdings" w:hint="default"/>
        <w:sz w:val="20"/>
      </w:rPr>
    </w:lvl>
    <w:lvl w:ilvl="4" w:tentative="1">
      <w:start w:val="1"/>
      <w:numFmt w:val="bullet"/>
      <w:lvlText w:val=""/>
      <w:lvlJc w:val="left"/>
      <w:pPr>
        <w:tabs>
          <w:tab w:val="num" w:pos="5509"/>
        </w:tabs>
        <w:ind w:left="5509" w:hanging="360"/>
      </w:pPr>
      <w:rPr>
        <w:rFonts w:ascii="Wingdings" w:hAnsi="Wingdings" w:hint="default"/>
        <w:sz w:val="20"/>
      </w:rPr>
    </w:lvl>
    <w:lvl w:ilvl="5" w:tentative="1">
      <w:start w:val="1"/>
      <w:numFmt w:val="bullet"/>
      <w:lvlText w:val=""/>
      <w:lvlJc w:val="left"/>
      <w:pPr>
        <w:tabs>
          <w:tab w:val="num" w:pos="6229"/>
        </w:tabs>
        <w:ind w:left="6229" w:hanging="360"/>
      </w:pPr>
      <w:rPr>
        <w:rFonts w:ascii="Wingdings" w:hAnsi="Wingdings" w:hint="default"/>
        <w:sz w:val="20"/>
      </w:rPr>
    </w:lvl>
    <w:lvl w:ilvl="6" w:tentative="1">
      <w:start w:val="1"/>
      <w:numFmt w:val="bullet"/>
      <w:lvlText w:val=""/>
      <w:lvlJc w:val="left"/>
      <w:pPr>
        <w:tabs>
          <w:tab w:val="num" w:pos="6949"/>
        </w:tabs>
        <w:ind w:left="6949" w:hanging="360"/>
      </w:pPr>
      <w:rPr>
        <w:rFonts w:ascii="Wingdings" w:hAnsi="Wingdings" w:hint="default"/>
        <w:sz w:val="20"/>
      </w:rPr>
    </w:lvl>
    <w:lvl w:ilvl="7" w:tentative="1">
      <w:start w:val="1"/>
      <w:numFmt w:val="bullet"/>
      <w:lvlText w:val=""/>
      <w:lvlJc w:val="left"/>
      <w:pPr>
        <w:tabs>
          <w:tab w:val="num" w:pos="7669"/>
        </w:tabs>
        <w:ind w:left="7669" w:hanging="360"/>
      </w:pPr>
      <w:rPr>
        <w:rFonts w:ascii="Wingdings" w:hAnsi="Wingdings" w:hint="default"/>
        <w:sz w:val="20"/>
      </w:rPr>
    </w:lvl>
    <w:lvl w:ilvl="8" w:tentative="1">
      <w:start w:val="1"/>
      <w:numFmt w:val="bullet"/>
      <w:lvlText w:val=""/>
      <w:lvlJc w:val="left"/>
      <w:pPr>
        <w:tabs>
          <w:tab w:val="num" w:pos="8389"/>
        </w:tabs>
        <w:ind w:left="8389" w:hanging="360"/>
      </w:pPr>
      <w:rPr>
        <w:rFonts w:ascii="Wingdings" w:hAnsi="Wingdings" w:hint="default"/>
        <w:sz w:val="20"/>
      </w:rPr>
    </w:lvl>
  </w:abstractNum>
  <w:abstractNum w:abstractNumId="11" w15:restartNumberingAfterBreak="0">
    <w:nsid w:val="09C50767"/>
    <w:multiLevelType w:val="hybridMultilevel"/>
    <w:tmpl w:val="42B80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161AA8"/>
    <w:multiLevelType w:val="hybridMultilevel"/>
    <w:tmpl w:val="1708D1F2"/>
    <w:lvl w:ilvl="0" w:tplc="38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0D441F47"/>
    <w:multiLevelType w:val="hybridMultilevel"/>
    <w:tmpl w:val="D1EAB108"/>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C30902"/>
    <w:multiLevelType w:val="hybridMultilevel"/>
    <w:tmpl w:val="E2ECF7D2"/>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470C88"/>
    <w:multiLevelType w:val="multilevel"/>
    <w:tmpl w:val="C71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B46D4"/>
    <w:multiLevelType w:val="multilevel"/>
    <w:tmpl w:val="068A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42F01"/>
    <w:multiLevelType w:val="hybridMultilevel"/>
    <w:tmpl w:val="5C9E6FAA"/>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1F6519C4"/>
    <w:multiLevelType w:val="hybridMultilevel"/>
    <w:tmpl w:val="8F563B60"/>
    <w:lvl w:ilvl="0" w:tplc="FFFFFFFF">
      <w:start w:val="1"/>
      <w:numFmt w:val="decimal"/>
      <w:lvlText w:val="%1."/>
      <w:lvlJc w:val="left"/>
      <w:pPr>
        <w:ind w:left="9360" w:hanging="360"/>
      </w:pPr>
    </w:lvl>
    <w:lvl w:ilvl="1" w:tplc="FFFFFFFF" w:tentative="1">
      <w:start w:val="1"/>
      <w:numFmt w:val="lowerLetter"/>
      <w:lvlText w:val="%2."/>
      <w:lvlJc w:val="left"/>
      <w:pPr>
        <w:ind w:left="10080" w:hanging="360"/>
      </w:pPr>
    </w:lvl>
    <w:lvl w:ilvl="2" w:tplc="FFFFFFFF" w:tentative="1">
      <w:start w:val="1"/>
      <w:numFmt w:val="lowerRoman"/>
      <w:lvlText w:val="%3."/>
      <w:lvlJc w:val="right"/>
      <w:pPr>
        <w:ind w:left="10800" w:hanging="180"/>
      </w:pPr>
    </w:lvl>
    <w:lvl w:ilvl="3" w:tplc="FFFFFFFF" w:tentative="1">
      <w:start w:val="1"/>
      <w:numFmt w:val="decimal"/>
      <w:lvlText w:val="%4."/>
      <w:lvlJc w:val="left"/>
      <w:pPr>
        <w:ind w:left="11520" w:hanging="360"/>
      </w:pPr>
    </w:lvl>
    <w:lvl w:ilvl="4" w:tplc="FFFFFFFF" w:tentative="1">
      <w:start w:val="1"/>
      <w:numFmt w:val="lowerLetter"/>
      <w:lvlText w:val="%5."/>
      <w:lvlJc w:val="left"/>
      <w:pPr>
        <w:ind w:left="12240" w:hanging="360"/>
      </w:pPr>
    </w:lvl>
    <w:lvl w:ilvl="5" w:tplc="FFFFFFFF" w:tentative="1">
      <w:start w:val="1"/>
      <w:numFmt w:val="lowerRoman"/>
      <w:lvlText w:val="%6."/>
      <w:lvlJc w:val="right"/>
      <w:pPr>
        <w:ind w:left="12960" w:hanging="180"/>
      </w:pPr>
    </w:lvl>
    <w:lvl w:ilvl="6" w:tplc="FFFFFFFF" w:tentative="1">
      <w:start w:val="1"/>
      <w:numFmt w:val="decimal"/>
      <w:lvlText w:val="%7."/>
      <w:lvlJc w:val="left"/>
      <w:pPr>
        <w:ind w:left="13680" w:hanging="360"/>
      </w:pPr>
    </w:lvl>
    <w:lvl w:ilvl="7" w:tplc="FFFFFFFF" w:tentative="1">
      <w:start w:val="1"/>
      <w:numFmt w:val="lowerLetter"/>
      <w:lvlText w:val="%8."/>
      <w:lvlJc w:val="left"/>
      <w:pPr>
        <w:ind w:left="14400" w:hanging="360"/>
      </w:pPr>
    </w:lvl>
    <w:lvl w:ilvl="8" w:tplc="FFFFFFFF" w:tentative="1">
      <w:start w:val="1"/>
      <w:numFmt w:val="lowerRoman"/>
      <w:lvlText w:val="%9."/>
      <w:lvlJc w:val="right"/>
      <w:pPr>
        <w:ind w:left="15120" w:hanging="180"/>
      </w:pPr>
    </w:lvl>
  </w:abstractNum>
  <w:abstractNum w:abstractNumId="19" w15:restartNumberingAfterBreak="0">
    <w:nsid w:val="21A86E94"/>
    <w:multiLevelType w:val="hybridMultilevel"/>
    <w:tmpl w:val="E384C756"/>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22CD5BA1"/>
    <w:multiLevelType w:val="hybridMultilevel"/>
    <w:tmpl w:val="0B6480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30B1455"/>
    <w:multiLevelType w:val="multilevel"/>
    <w:tmpl w:val="4820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CA3457"/>
    <w:multiLevelType w:val="multilevel"/>
    <w:tmpl w:val="554E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0604A"/>
    <w:multiLevelType w:val="multilevel"/>
    <w:tmpl w:val="8152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D5DA1"/>
    <w:multiLevelType w:val="multilevel"/>
    <w:tmpl w:val="913A07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773F6"/>
    <w:multiLevelType w:val="hybridMultilevel"/>
    <w:tmpl w:val="E64CB83E"/>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15:restartNumberingAfterBreak="0">
    <w:nsid w:val="300C0458"/>
    <w:multiLevelType w:val="hybridMultilevel"/>
    <w:tmpl w:val="81C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0532A65"/>
    <w:multiLevelType w:val="hybridMultilevel"/>
    <w:tmpl w:val="E0B87FCC"/>
    <w:lvl w:ilvl="0" w:tplc="38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3B85363"/>
    <w:multiLevelType w:val="hybridMultilevel"/>
    <w:tmpl w:val="E34A3BB2"/>
    <w:lvl w:ilvl="0" w:tplc="FFFFFFFF">
      <w:start w:val="1"/>
      <w:numFmt w:val="decimal"/>
      <w:lvlText w:val="%1."/>
      <w:lvlJc w:val="left"/>
      <w:pPr>
        <w:ind w:left="9360" w:hanging="360"/>
      </w:pPr>
    </w:lvl>
    <w:lvl w:ilvl="1" w:tplc="FFFFFFFF" w:tentative="1">
      <w:start w:val="1"/>
      <w:numFmt w:val="lowerLetter"/>
      <w:lvlText w:val="%2."/>
      <w:lvlJc w:val="left"/>
      <w:pPr>
        <w:ind w:left="10080" w:hanging="360"/>
      </w:pPr>
    </w:lvl>
    <w:lvl w:ilvl="2" w:tplc="FFFFFFFF" w:tentative="1">
      <w:start w:val="1"/>
      <w:numFmt w:val="lowerRoman"/>
      <w:lvlText w:val="%3."/>
      <w:lvlJc w:val="right"/>
      <w:pPr>
        <w:ind w:left="10800" w:hanging="180"/>
      </w:pPr>
    </w:lvl>
    <w:lvl w:ilvl="3" w:tplc="FFFFFFFF" w:tentative="1">
      <w:start w:val="1"/>
      <w:numFmt w:val="decimal"/>
      <w:lvlText w:val="%4."/>
      <w:lvlJc w:val="left"/>
      <w:pPr>
        <w:ind w:left="11520" w:hanging="360"/>
      </w:pPr>
    </w:lvl>
    <w:lvl w:ilvl="4" w:tplc="FFFFFFFF" w:tentative="1">
      <w:start w:val="1"/>
      <w:numFmt w:val="lowerLetter"/>
      <w:lvlText w:val="%5."/>
      <w:lvlJc w:val="left"/>
      <w:pPr>
        <w:ind w:left="12240" w:hanging="360"/>
      </w:pPr>
    </w:lvl>
    <w:lvl w:ilvl="5" w:tplc="FFFFFFFF" w:tentative="1">
      <w:start w:val="1"/>
      <w:numFmt w:val="lowerRoman"/>
      <w:lvlText w:val="%6."/>
      <w:lvlJc w:val="right"/>
      <w:pPr>
        <w:ind w:left="12960" w:hanging="180"/>
      </w:pPr>
    </w:lvl>
    <w:lvl w:ilvl="6" w:tplc="FFFFFFFF" w:tentative="1">
      <w:start w:val="1"/>
      <w:numFmt w:val="decimal"/>
      <w:lvlText w:val="%7."/>
      <w:lvlJc w:val="left"/>
      <w:pPr>
        <w:ind w:left="13680" w:hanging="360"/>
      </w:pPr>
    </w:lvl>
    <w:lvl w:ilvl="7" w:tplc="FFFFFFFF" w:tentative="1">
      <w:start w:val="1"/>
      <w:numFmt w:val="lowerLetter"/>
      <w:lvlText w:val="%8."/>
      <w:lvlJc w:val="left"/>
      <w:pPr>
        <w:ind w:left="14400" w:hanging="360"/>
      </w:pPr>
    </w:lvl>
    <w:lvl w:ilvl="8" w:tplc="FFFFFFFF" w:tentative="1">
      <w:start w:val="1"/>
      <w:numFmt w:val="lowerRoman"/>
      <w:lvlText w:val="%9."/>
      <w:lvlJc w:val="right"/>
      <w:pPr>
        <w:ind w:left="15120" w:hanging="180"/>
      </w:pPr>
    </w:lvl>
  </w:abstractNum>
  <w:abstractNum w:abstractNumId="29" w15:restartNumberingAfterBreak="0">
    <w:nsid w:val="3A545E47"/>
    <w:multiLevelType w:val="hybridMultilevel"/>
    <w:tmpl w:val="B54237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C93C9E"/>
    <w:multiLevelType w:val="multilevel"/>
    <w:tmpl w:val="A35C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811FC0"/>
    <w:multiLevelType w:val="hybridMultilevel"/>
    <w:tmpl w:val="A14E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1A5778"/>
    <w:multiLevelType w:val="hybridMultilevel"/>
    <w:tmpl w:val="E1CCDFCC"/>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33" w15:restartNumberingAfterBreak="0">
    <w:nsid w:val="47DE5A4F"/>
    <w:multiLevelType w:val="hybridMultilevel"/>
    <w:tmpl w:val="B30E90AC"/>
    <w:lvl w:ilvl="0" w:tplc="FFFFFFFF">
      <w:start w:val="1"/>
      <w:numFmt w:val="decimal"/>
      <w:lvlText w:val="%1."/>
      <w:lvlJc w:val="left"/>
      <w:pPr>
        <w:ind w:left="9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C93551"/>
    <w:multiLevelType w:val="multilevel"/>
    <w:tmpl w:val="38F8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A5A78"/>
    <w:multiLevelType w:val="multilevel"/>
    <w:tmpl w:val="DEE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C6800"/>
    <w:multiLevelType w:val="hybridMultilevel"/>
    <w:tmpl w:val="09FC8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2B4A90"/>
    <w:multiLevelType w:val="hybridMultilevel"/>
    <w:tmpl w:val="7AC44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1E17DB2"/>
    <w:multiLevelType w:val="multilevel"/>
    <w:tmpl w:val="DC5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7C1D53"/>
    <w:multiLevelType w:val="multilevel"/>
    <w:tmpl w:val="913A07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227FC"/>
    <w:multiLevelType w:val="multilevel"/>
    <w:tmpl w:val="5958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65E43"/>
    <w:multiLevelType w:val="hybridMultilevel"/>
    <w:tmpl w:val="B3DC9AD4"/>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5CDD57B3"/>
    <w:multiLevelType w:val="hybridMultilevel"/>
    <w:tmpl w:val="5ACE1B0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3" w15:restartNumberingAfterBreak="0">
    <w:nsid w:val="600E4D26"/>
    <w:multiLevelType w:val="hybridMultilevel"/>
    <w:tmpl w:val="BA84E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F56840"/>
    <w:multiLevelType w:val="hybridMultilevel"/>
    <w:tmpl w:val="5A4EC9D2"/>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45" w15:restartNumberingAfterBreak="0">
    <w:nsid w:val="684B59F9"/>
    <w:multiLevelType w:val="hybridMultilevel"/>
    <w:tmpl w:val="C002B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FA67599"/>
    <w:multiLevelType w:val="multilevel"/>
    <w:tmpl w:val="F006A59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1C2CC1"/>
    <w:multiLevelType w:val="hybridMultilevel"/>
    <w:tmpl w:val="30F6B2D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8" w15:restartNumberingAfterBreak="0">
    <w:nsid w:val="702A4247"/>
    <w:multiLevelType w:val="hybridMultilevel"/>
    <w:tmpl w:val="D04A5DFE"/>
    <w:lvl w:ilvl="0" w:tplc="FFFFFFFF">
      <w:start w:val="1"/>
      <w:numFmt w:val="decimal"/>
      <w:lvlText w:val="%1."/>
      <w:lvlJc w:val="left"/>
      <w:pPr>
        <w:ind w:left="9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8F562F"/>
    <w:multiLevelType w:val="multilevel"/>
    <w:tmpl w:val="A35C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EA7B54"/>
    <w:multiLevelType w:val="hybridMultilevel"/>
    <w:tmpl w:val="77BE2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633CDD"/>
    <w:multiLevelType w:val="hybridMultilevel"/>
    <w:tmpl w:val="0518E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E04B63"/>
    <w:multiLevelType w:val="hybridMultilevel"/>
    <w:tmpl w:val="7C7AC982"/>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7DA7562D"/>
    <w:multiLevelType w:val="hybridMultilevel"/>
    <w:tmpl w:val="3C82D3C6"/>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7F053C07"/>
    <w:multiLevelType w:val="hybridMultilevel"/>
    <w:tmpl w:val="B5423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954EFE"/>
    <w:multiLevelType w:val="hybridMultilevel"/>
    <w:tmpl w:val="F788C81A"/>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num w:numId="1" w16cid:durableId="297076227">
    <w:abstractNumId w:val="8"/>
  </w:num>
  <w:num w:numId="2" w16cid:durableId="2075156031">
    <w:abstractNumId w:val="6"/>
  </w:num>
  <w:num w:numId="3" w16cid:durableId="1202088323">
    <w:abstractNumId w:val="5"/>
  </w:num>
  <w:num w:numId="4" w16cid:durableId="1362590201">
    <w:abstractNumId w:val="4"/>
  </w:num>
  <w:num w:numId="5" w16cid:durableId="1083181254">
    <w:abstractNumId w:val="7"/>
  </w:num>
  <w:num w:numId="6" w16cid:durableId="2010206633">
    <w:abstractNumId w:val="3"/>
  </w:num>
  <w:num w:numId="7" w16cid:durableId="2084637827">
    <w:abstractNumId w:val="2"/>
  </w:num>
  <w:num w:numId="8" w16cid:durableId="451558182">
    <w:abstractNumId w:val="1"/>
  </w:num>
  <w:num w:numId="9" w16cid:durableId="1698502090">
    <w:abstractNumId w:val="0"/>
  </w:num>
  <w:num w:numId="10" w16cid:durableId="1186407269">
    <w:abstractNumId w:val="11"/>
  </w:num>
  <w:num w:numId="11" w16cid:durableId="30154204">
    <w:abstractNumId w:val="50"/>
  </w:num>
  <w:num w:numId="12" w16cid:durableId="1696465381">
    <w:abstractNumId w:val="43"/>
  </w:num>
  <w:num w:numId="13" w16cid:durableId="78521631">
    <w:abstractNumId w:val="31"/>
  </w:num>
  <w:num w:numId="14" w16cid:durableId="957183441">
    <w:abstractNumId w:val="19"/>
  </w:num>
  <w:num w:numId="15" w16cid:durableId="1641568346">
    <w:abstractNumId w:val="32"/>
  </w:num>
  <w:num w:numId="16" w16cid:durableId="1575354807">
    <w:abstractNumId w:val="55"/>
  </w:num>
  <w:num w:numId="17" w16cid:durableId="1715346358">
    <w:abstractNumId w:val="36"/>
  </w:num>
  <w:num w:numId="18" w16cid:durableId="1244222269">
    <w:abstractNumId w:val="51"/>
  </w:num>
  <w:num w:numId="19" w16cid:durableId="966013412">
    <w:abstractNumId w:val="18"/>
  </w:num>
  <w:num w:numId="20" w16cid:durableId="890270763">
    <w:abstractNumId w:val="28"/>
  </w:num>
  <w:num w:numId="21" w16cid:durableId="1167553504">
    <w:abstractNumId w:val="20"/>
  </w:num>
  <w:num w:numId="22" w16cid:durableId="666328759">
    <w:abstractNumId w:val="37"/>
  </w:num>
  <w:num w:numId="23" w16cid:durableId="2133207762">
    <w:abstractNumId w:val="44"/>
  </w:num>
  <w:num w:numId="24" w16cid:durableId="1365212334">
    <w:abstractNumId w:val="54"/>
  </w:num>
  <w:num w:numId="25" w16cid:durableId="693847998">
    <w:abstractNumId w:val="22"/>
  </w:num>
  <w:num w:numId="26" w16cid:durableId="1873153530">
    <w:abstractNumId w:val="45"/>
  </w:num>
  <w:num w:numId="27" w16cid:durableId="1356542859">
    <w:abstractNumId w:val="35"/>
  </w:num>
  <w:num w:numId="28" w16cid:durableId="1015037235">
    <w:abstractNumId w:val="9"/>
  </w:num>
  <w:num w:numId="29" w16cid:durableId="16588268">
    <w:abstractNumId w:val="26"/>
  </w:num>
  <w:num w:numId="30" w16cid:durableId="547255457">
    <w:abstractNumId w:val="29"/>
  </w:num>
  <w:num w:numId="31" w16cid:durableId="374698642">
    <w:abstractNumId w:val="15"/>
  </w:num>
  <w:num w:numId="32" w16cid:durableId="1200894469">
    <w:abstractNumId w:val="38"/>
  </w:num>
  <w:num w:numId="33" w16cid:durableId="2129810673">
    <w:abstractNumId w:val="34"/>
  </w:num>
  <w:num w:numId="34" w16cid:durableId="764156728">
    <w:abstractNumId w:val="21"/>
  </w:num>
  <w:num w:numId="35" w16cid:durableId="645403274">
    <w:abstractNumId w:val="23"/>
  </w:num>
  <w:num w:numId="36" w16cid:durableId="1201014624">
    <w:abstractNumId w:val="16"/>
  </w:num>
  <w:num w:numId="37" w16cid:durableId="407507503">
    <w:abstractNumId w:val="40"/>
  </w:num>
  <w:num w:numId="38" w16cid:durableId="1751852274">
    <w:abstractNumId w:val="39"/>
  </w:num>
  <w:num w:numId="39" w16cid:durableId="1512143889">
    <w:abstractNumId w:val="48"/>
  </w:num>
  <w:num w:numId="40" w16cid:durableId="826438982">
    <w:abstractNumId w:val="33"/>
  </w:num>
  <w:num w:numId="41" w16cid:durableId="213123911">
    <w:abstractNumId w:val="13"/>
  </w:num>
  <w:num w:numId="42" w16cid:durableId="961694488">
    <w:abstractNumId w:val="25"/>
  </w:num>
  <w:num w:numId="43" w16cid:durableId="824131016">
    <w:abstractNumId w:val="14"/>
  </w:num>
  <w:num w:numId="44" w16cid:durableId="807624482">
    <w:abstractNumId w:val="42"/>
  </w:num>
  <w:num w:numId="45" w16cid:durableId="1411386952">
    <w:abstractNumId w:val="12"/>
  </w:num>
  <w:num w:numId="46" w16cid:durableId="73822000">
    <w:abstractNumId w:val="41"/>
  </w:num>
  <w:num w:numId="47" w16cid:durableId="1028337190">
    <w:abstractNumId w:val="53"/>
  </w:num>
  <w:num w:numId="48" w16cid:durableId="611790763">
    <w:abstractNumId w:val="27"/>
  </w:num>
  <w:num w:numId="49" w16cid:durableId="1232539693">
    <w:abstractNumId w:val="52"/>
  </w:num>
  <w:num w:numId="50" w16cid:durableId="911551306">
    <w:abstractNumId w:val="47"/>
  </w:num>
  <w:num w:numId="51" w16cid:durableId="1923833676">
    <w:abstractNumId w:val="17"/>
  </w:num>
  <w:num w:numId="52" w16cid:durableId="1650138049">
    <w:abstractNumId w:val="10"/>
  </w:num>
  <w:num w:numId="53" w16cid:durableId="1050107626">
    <w:abstractNumId w:val="46"/>
  </w:num>
  <w:num w:numId="54" w16cid:durableId="481656402">
    <w:abstractNumId w:val="49"/>
  </w:num>
  <w:num w:numId="55" w16cid:durableId="335039023">
    <w:abstractNumId w:val="30"/>
  </w:num>
  <w:num w:numId="56" w16cid:durableId="1180122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DA"/>
    <w:rsid w:val="00034616"/>
    <w:rsid w:val="0006063C"/>
    <w:rsid w:val="00085667"/>
    <w:rsid w:val="000A5F0C"/>
    <w:rsid w:val="0015074B"/>
    <w:rsid w:val="00153121"/>
    <w:rsid w:val="00187F4D"/>
    <w:rsid w:val="001D791A"/>
    <w:rsid w:val="00206452"/>
    <w:rsid w:val="002870AD"/>
    <w:rsid w:val="0029639D"/>
    <w:rsid w:val="002E1882"/>
    <w:rsid w:val="00326F90"/>
    <w:rsid w:val="00367F3C"/>
    <w:rsid w:val="00424E46"/>
    <w:rsid w:val="00496B67"/>
    <w:rsid w:val="00530580"/>
    <w:rsid w:val="00544FF2"/>
    <w:rsid w:val="00642729"/>
    <w:rsid w:val="00682A21"/>
    <w:rsid w:val="006C5BBE"/>
    <w:rsid w:val="006E66E7"/>
    <w:rsid w:val="007328F0"/>
    <w:rsid w:val="009A13BB"/>
    <w:rsid w:val="00A40D4A"/>
    <w:rsid w:val="00A73E1F"/>
    <w:rsid w:val="00AA1D8D"/>
    <w:rsid w:val="00AB7058"/>
    <w:rsid w:val="00AD53D1"/>
    <w:rsid w:val="00B22E7C"/>
    <w:rsid w:val="00B47730"/>
    <w:rsid w:val="00C6498B"/>
    <w:rsid w:val="00C80E7A"/>
    <w:rsid w:val="00CB0234"/>
    <w:rsid w:val="00CB0664"/>
    <w:rsid w:val="00CD501F"/>
    <w:rsid w:val="00CF09E7"/>
    <w:rsid w:val="00D1046C"/>
    <w:rsid w:val="00E621BC"/>
    <w:rsid w:val="00EE1391"/>
    <w:rsid w:val="00FA595E"/>
    <w:rsid w:val="00FA6707"/>
    <w:rsid w:val="00FC693F"/>
    <w:rsid w:val="00FF7C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F34A8"/>
  <w14:defaultImageDpi w14:val="300"/>
  <w15:docId w15:val="{CDBBCCCA-6A8A-4F96-AFB2-D3886787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328F0"/>
    <w:pPr>
      <w:keepNext/>
      <w:keepLines/>
      <w:spacing w:before="200" w:after="0"/>
      <w:jc w:val="both"/>
      <w:outlineLvl w:val="1"/>
    </w:pPr>
    <w:rPr>
      <w:rFonts w:ascii="Arial" w:eastAsiaTheme="majorEastAsia" w:hAnsi="Arial"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328F0"/>
    <w:rPr>
      <w:rFonts w:ascii="Arial" w:eastAsiaTheme="majorEastAsia" w:hAnsi="Arial" w:cstheme="majorBidi"/>
      <w:b/>
      <w:bCs/>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A6707"/>
    <w:rPr>
      <w:rFonts w:ascii="Times New Roman" w:hAnsi="Times New Roman" w:cs="Times New Roman"/>
      <w:sz w:val="24"/>
      <w:szCs w:val="24"/>
    </w:rPr>
  </w:style>
  <w:style w:type="character" w:styleId="HTMLCode">
    <w:name w:val="HTML Code"/>
    <w:basedOn w:val="DefaultParagraphFont"/>
    <w:uiPriority w:val="99"/>
    <w:semiHidden/>
    <w:unhideWhenUsed/>
    <w:rsid w:val="00085667"/>
    <w:rPr>
      <w:rFonts w:ascii="Courier New" w:eastAsia="Times New Roman" w:hAnsi="Courier New" w:cs="Courier New"/>
      <w:sz w:val="20"/>
      <w:szCs w:val="20"/>
    </w:rPr>
  </w:style>
  <w:style w:type="character" w:styleId="Hyperlink">
    <w:name w:val="Hyperlink"/>
    <w:basedOn w:val="DefaultParagraphFont"/>
    <w:uiPriority w:val="99"/>
    <w:unhideWhenUsed/>
    <w:rsid w:val="00187F4D"/>
    <w:rPr>
      <w:color w:val="0000FF" w:themeColor="hyperlink"/>
      <w:u w:val="single"/>
    </w:rPr>
  </w:style>
  <w:style w:type="character" w:styleId="UnresolvedMention">
    <w:name w:val="Unresolved Mention"/>
    <w:basedOn w:val="DefaultParagraphFont"/>
    <w:uiPriority w:val="99"/>
    <w:semiHidden/>
    <w:unhideWhenUsed/>
    <w:rsid w:val="00187F4D"/>
    <w:rPr>
      <w:color w:val="605E5C"/>
      <w:shd w:val="clear" w:color="auto" w:fill="E1DFDD"/>
    </w:rPr>
  </w:style>
  <w:style w:type="character" w:styleId="PlaceholderText">
    <w:name w:val="Placeholder Text"/>
    <w:basedOn w:val="DefaultParagraphFont"/>
    <w:uiPriority w:val="99"/>
    <w:semiHidden/>
    <w:rsid w:val="007328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20935">
      <w:marLeft w:val="480"/>
      <w:marRight w:val="0"/>
      <w:marTop w:val="0"/>
      <w:marBottom w:val="0"/>
      <w:divBdr>
        <w:top w:val="none" w:sz="0" w:space="0" w:color="auto"/>
        <w:left w:val="none" w:sz="0" w:space="0" w:color="auto"/>
        <w:bottom w:val="none" w:sz="0" w:space="0" w:color="auto"/>
        <w:right w:val="none" w:sz="0" w:space="0" w:color="auto"/>
      </w:divBdr>
    </w:div>
    <w:div w:id="235019235">
      <w:marLeft w:val="480"/>
      <w:marRight w:val="0"/>
      <w:marTop w:val="0"/>
      <w:marBottom w:val="0"/>
      <w:divBdr>
        <w:top w:val="none" w:sz="0" w:space="0" w:color="auto"/>
        <w:left w:val="none" w:sz="0" w:space="0" w:color="auto"/>
        <w:bottom w:val="none" w:sz="0" w:space="0" w:color="auto"/>
        <w:right w:val="none" w:sz="0" w:space="0" w:color="auto"/>
      </w:divBdr>
    </w:div>
    <w:div w:id="428938276">
      <w:marLeft w:val="480"/>
      <w:marRight w:val="0"/>
      <w:marTop w:val="0"/>
      <w:marBottom w:val="0"/>
      <w:divBdr>
        <w:top w:val="none" w:sz="0" w:space="0" w:color="auto"/>
        <w:left w:val="none" w:sz="0" w:space="0" w:color="auto"/>
        <w:bottom w:val="none" w:sz="0" w:space="0" w:color="auto"/>
        <w:right w:val="none" w:sz="0" w:space="0" w:color="auto"/>
      </w:divBdr>
    </w:div>
    <w:div w:id="519009585">
      <w:marLeft w:val="480"/>
      <w:marRight w:val="0"/>
      <w:marTop w:val="0"/>
      <w:marBottom w:val="0"/>
      <w:divBdr>
        <w:top w:val="none" w:sz="0" w:space="0" w:color="auto"/>
        <w:left w:val="none" w:sz="0" w:space="0" w:color="auto"/>
        <w:bottom w:val="none" w:sz="0" w:space="0" w:color="auto"/>
        <w:right w:val="none" w:sz="0" w:space="0" w:color="auto"/>
      </w:divBdr>
    </w:div>
    <w:div w:id="957375984">
      <w:marLeft w:val="480"/>
      <w:marRight w:val="0"/>
      <w:marTop w:val="0"/>
      <w:marBottom w:val="0"/>
      <w:divBdr>
        <w:top w:val="none" w:sz="0" w:space="0" w:color="auto"/>
        <w:left w:val="none" w:sz="0" w:space="0" w:color="auto"/>
        <w:bottom w:val="none" w:sz="0" w:space="0" w:color="auto"/>
        <w:right w:val="none" w:sz="0" w:space="0" w:color="auto"/>
      </w:divBdr>
    </w:div>
    <w:div w:id="1703701320">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109/ACCESS.2020.3017654"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371/journal.pone.029580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urnals.upi-yai.ac.id/index.php/ikraith-informatika/issue/archiv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3390/su16010210"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github.com/swastamita2/EduFund-Cha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71B7F6C-C675-48BC-A180-A6FAAB67D295}"/>
      </w:docPartPr>
      <w:docPartBody>
        <w:p w:rsidR="00D14C60" w:rsidRDefault="00BB6CC2">
          <w:r w:rsidRPr="00B30E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C2"/>
    <w:rsid w:val="000A5F0C"/>
    <w:rsid w:val="001A60D8"/>
    <w:rsid w:val="001D791A"/>
    <w:rsid w:val="0075634B"/>
    <w:rsid w:val="00BB6CC2"/>
    <w:rsid w:val="00BD3FA4"/>
    <w:rsid w:val="00CF10C5"/>
    <w:rsid w:val="00D14C60"/>
    <w:rsid w:val="00FF7C2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6C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294E9-EBD5-4B77-960E-7A050CB86A0E}">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8042428614"/>
    <we:property name="MENDELEY_CITATIONS" value="[{&quot;citationID&quot;:&quot;MENDELEY_CITATION_a19af977-9846-46c1-962a-c2c0c7e8653a&quot;,&quot;properties&quot;:{&quot;noteIndex&quot;:0},&quot;isEdited&quot;:false,&quot;manualOverride&quot;:{&quot;isManuallyOverridden&quot;:false,&quot;citeprocText&quot;:&quot;(Ahmed et al., 2024)&quot;,&quot;manualOverrideText&quot;:&quot;&quot;},&quot;citationTag&quot;:&quot;MENDELEY_CITATION_v3_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&quot;,&quot;citationItems&quot;:[{&quot;id&quot;:&quot;3e489951-e99b-31ee-b502-903eaed89500&quot;,&quot;itemData&quot;:{&quot;type&quot;:&quot;article-journal&quot;,&quot;id&quot;:&quot;3e489951-e99b-31ee-b502-903eaed89500&quot;,&quot;title&quot;:&quot;Blockchain-Empowered Decentralized Philanthropic Charity for Social Good&quot;,&quot;author&quot;:[{&quot;family&quot;:&quot;Ahmed&quot;,&quot;given&quot;:&quot;Istiaque&quot;,&quot;parse-names&quot;:false,&quot;dropping-particle&quot;:&quot;&quot;,&quot;non-dropping-particle&quot;:&quot;&quot;},{&quot;family&quot;:&quot;Fumimoto&quot;,&quot;given&quot;:&quot;Kai&quot;,&quot;parse-names&quot;:false,&quot;dropping-particle&quot;:&quot;&quot;,&quot;non-dropping-particle&quot;:&quot;&quot;},{&quot;family&quot;:&quot;Nakano&quot;,&quot;given&quot;:&quot;Tadashi&quot;,&quot;parse-names&quot;:false,&quot;dropping-particle&quot;:&quot;&quot;,&quot;non-dropping-particle&quot;:&quot;&quot;},{&quot;family&quot;:&quot;Tran&quot;,&quot;given&quot;:&quot;Thi Hong&quot;,&quot;parse-names&quot;:false,&quot;dropping-particle&quot;:&quot;&quot;,&quot;non-dropping-particle&quot;:&quot;&quot;}],&quot;container-title&quot;:&quot;Sustainability (Switzerland)&quot;,&quot;DOI&quot;:&quot;10.3390/su16010210&quot;,&quot;ISSN&quot;:&quot;20711050&quot;,&quot;issued&quot;:{&quot;date-parts&quot;:[[2024,1,1]]},&quot;abstract&quot;:&quot;The charity sector impacts society significantly in many areas, including providing education, healthcare, hunger relief, drinking water, disaster relief, environmental preservation, and assistance to underserved people. The existing charity organizations have numerous limitations, such as poor management, high operation costs, and a lack of transparency in the donation execution flow. The authentication of users and institutions is a big problem in the existing system. This research resolves the issues of transparency and reliability with an immutable and traceable distributed ledger. We empower the existing centralized charity works with the electronic know-your-customer (eKYC) authentication approach and cryptographic HASH. Information privacy is implemented using the filters within smart contracts. The implementation of eKYC to ensure authenticity and to secure data flow through the channel are two significant contributions of this work. A coin-toss function for data selection and a random time delay between pieces of data are used to avoid attacks based on guesswork. We aim for this framework to send 100% of donations to the beneficiaries and become a hyper-liquid medium to fill the United Nations Sustainable Development Goals (SDG) funding gap. We also introduce the concept of service charity to broaden the ability for people to offer their services and skills as charity.&quot;,&quot;publisher&quot;:&quot;Multidisciplinary Digital Publishing Institute (MDPI)&quot;,&quot;issue&quot;:&quot;1&quot;,&quot;volume&quot;:&quot;16&quot;,&quot;container-title-short&quot;:&quot;&quot;},&quot;isTemporary&quot;:false}]},{&quot;citationID&quot;:&quot;MENDELEY_CITATION_de1da687-ce89-4ba5-b771-3e1e24140b02&quot;,&quot;properties&quot;:{&quot;noteIndex&quot;:0},&quot;isEdited&quot;:false,&quot;manualOverride&quot;:{&quot;isManuallyOverridden&quot;:false,&quot;citeprocText&quot;:&quot;(Wu &amp;#38; Zhu, 2020)&quot;,&quot;manualOverrideText&quot;:&quot;&quot;},&quot;citationTag&quot;:&quot;MENDELEY_CITATION_v3_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&quot;,&quot;citationItems&quot;:[{&quot;id&quot;:&quot;4da7ba17-729a-333d-9835-4a94b2381126&quot;,&quot;itemData&quot;:{&quot;type&quot;:&quot;article-journal&quot;,&quot;id&quot;:&quot;4da7ba17-729a-333d-9835-4a94b2381126&quot;,&quot;title&quot;:&quot;Developing a Reliable Service System of Charity Donation during the Covid-19 Outbreak&quot;,&quot;author&quot;:[{&quot;family&quot;:&quot;Wu&quot;,&quot;given&quot;:&quot;Hanyang&quot;,&quot;parse-names&quot;:false,&quot;dropping-particle&quot;:&quot;&quot;,&quot;non-dropping-particle&quot;:&quot;&quot;},{&quot;family&quot;:&quot;Zhu&quot;,&quot;given&quot;:&quot;Xianchen&quot;,&quot;parse-names&quot;:false,&quot;dropping-particle&quot;:&quot;&quot;,&quot;non-dropping-particle&quot;:&quot;&quot;}],&quot;container-title&quot;:&quot;IEEE Access&quot;,&quot;DOI&quot;:&quot;10.1109/ACCESS.2020.3017654&quot;,&quot;ISSN&quot;:&quot;21693536&quot;,&quot;issued&quot;:{&quot;date-parts&quot;:[[2020]]},&quot;page&quot;:&quot;154848-154860&quot;,&quot;abstract&quot;:&quot;Drawing upon the functional characteristics of blockchain technology, this article envisages the feasibility and reliability of developing a charity donation service system loaded onto blockchain in response to the complex service demands encountered by charity operators due to the Covid-19 epidemic. With blockchain technology's support as the underlying data book, this article focuses on the practical issues of charity donation fund and material allocation, as well as information release and sharing, charity donation organization, and organization self-management. The paper thereby discusses the key technologies in terms of overall structure design, specific service sector, and functional design of the donation service system and further summarizes the operational mechanism of the system as combined with the needs of help-seeking, receiving, and management users. It is argued that all the above proposals have the potential to alleviate the trust crisis of charity services in China in view of low transparency. The paper expects to provide a useful reference for charity business innovation propelled by blockchain technology.&quot;,&quot;publisher&quot;:&quot;Institute of Electrical and Electronics Engineers Inc.&quot;,&quot;volume&quot;:&quot;8&quot;,&quot;container-title-short&quot;:&quot;&quot;},&quot;isTemporary&quot;:false}]},{&quot;citationID&quot;:&quot;MENDELEY_CITATION_b13ecc4f-3c77-4e8f-86a3-a80ae991f909&quot;,&quot;properties&quot;:{&quot;noteIndex&quot;:0},&quot;isEdited&quot;:false,&quot;manualOverride&quot;:{&quot;isManuallyOverridden&quot;:false,&quot;citeprocText&quot;:&quot;(Rizky &amp;#38; Dirgahayu, 2025)&quot;,&quot;manualOverrideText&quot;:&quot;&quot;},&quot;citationTag&quot;:&quot;MENDELEY_CITATION_v3_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&quot;,&quot;citationItems&quot;:[{&quot;id&quot;:&quot;3663d22e-786a-3e99-a913-fa4f356a8152&quot;,&quot;itemData&quot;:{&quot;type&quot;:&quot;report&quot;,&quot;id&quot;:&quot;3663d22e-786a-3e99-a913-fa4f356a8152&quot;,&quot;title&quot;:&quot;Blockchain for Philanthropic Crowdfunding&quot;,&quot;author&quot;:[{&quot;family&quot;:&quot;Rizky&quot;,&quot;given&quot;:&quot;M&quot;,&quot;parse-names&quot;:false,&quot;dropping-particle&quot;:&quot;&quot;,&quot;non-dropping-particle&quot;:&quot;&quot;},{&quot;family&quot;:&quot;Dirgahayu&quot;,&quot;given&quot;:&quot;T&quot;,&quot;parse-names&quot;:false,&quot;dropping-particle&quot;:&quot;&quot;,&quot;non-dropping-particle&quot;:&quot;&quot;}],&quot;issued&quot;:{&quot;date-parts&quot;:[[2025]]},&quot;number-of-pages&quot;:&quot;329-337&quot;,&quot;abstract&quot;:&quot;Indonesia's philanthropic crowdfunding still struggles with traceable donation flows, which undermines donor confidence. This study adapts the Blockchain-Based Donation Traceability (BBDT) framework using a Design Science Research approach to design, implement, and evaluate a blockchain-based donation prototype. The artifact records on-chain events while leveraging off-chain components for usability, and was demonstrated on an Ethereum testnet. Evidence was collected through interviews with two NGOs (BMH, HI) and a public survey (n = 180) spanning diverse education levels and fintech experience. Results indicate 81.9% of respondents perceive higher transparency, and 65% report greater trust in platforms that provide verifiable donation tracking. NGO feedback supports real-time reporting and auditable logs, while emphasizing practical needs: integration with fiat payment gateways, simplified wallet flows, and regulatory alignment. As a proof-of-concept, this work contributes a contextualized BBDT adaptation, a validated prototype, and early stakeholder evidence for Indonesia's philanthropic sector. Limitations include exploratory analyses, participation limited to two NGOs, and testnet scope; future work will address large-scale usability testing, security/performance evaluation, and legal-religious compliance in production environments.&quot;,&quot;volume&quot;:&quot;13&quot;,&quot;container-title-short&quot;:&quot;&quot;},&quot;isTemporary&quot;:false}]},{&quot;citationID&quot;:&quot;MENDELEY_CITATION_f5e6409e-fa37-4831-a612-a46e5aff02a5&quot;,&quot;properties&quot;:{&quot;noteIndex&quot;:0},&quot;isEdited&quot;:false,&quot;manualOverride&quot;:{&quot;isManuallyOverridden&quot;:false,&quot;citeprocText&quot;:&quot;(Mattew et al., n.d.)&quot;,&quot;manualOverrideText&quot;:&quot;&quot;},&quot;citationTag&quot;:&quot;MENDELEY_CITATION_v3_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&quot;,&quot;citationItems&quot;:[{&quot;id&quot;:&quot;e79be8a0-a54d-389a-b89f-e075fde63e81&quot;,&quot;itemData&quot;:{&quot;type&quot;:&quot;report&quot;,&quot;id&quot;:&quot;e79be8a0-a54d-389a-b89f-e075fde63e81&quot;,&quot;title&quot;:&quot;Rancang Bangun Aplikasi Donasi Terdesentralisasi Berbasis Blockchain&quot;,&quot;author&quot;:[{&quot;family&quot;:&quot;Mattew&quot;,&quot;given&quot;:&quot;Alfrio&quot;,&quot;parse-names&quot;:false,&quot;dropping-particle&quot;:&quot;&quot;,&quot;non-dropping-particle&quot;:&quot;&quot;},{&quot;family&quot;:&quot;Suwarno&quot;,&quot;given&quot;:&quot;Muhammad Anno&quot;,&quot;parse-names&quot;:false,&quot;dropping-particle&quot;:&quot;&quot;,&quot;non-dropping-particle&quot;:&quot;&quot;},{&quot;family&quot;:&quot;Persada Indonesia&quot;,&quot;given&quot;:&quot;Universitas&quot;,&quot;parse-names&quot;:false,&quot;dropping-particle&quot;:&quot;&quot;,&quot;non-dropping-particle&quot;:&quot;&quot;}],&quot;URL&quot;:&quot;https://journals.upi-yai.ac.id/index.php/ikraith-informatika/issue/archive&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14</Pages>
  <Words>3366</Words>
  <Characters>19191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 megan</cp:lastModifiedBy>
  <cp:revision>14</cp:revision>
  <dcterms:created xsi:type="dcterms:W3CDTF">2013-12-23T23:15:00Z</dcterms:created>
  <dcterms:modified xsi:type="dcterms:W3CDTF">2026-05-06T13:45:00Z</dcterms:modified>
  <cp:category/>
</cp:coreProperties>
</file>